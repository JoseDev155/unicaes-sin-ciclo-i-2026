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b w:val="0"/>
          <w:bCs w:val="0"/>
          <w:caps w:val="0"/>
          <w:szCs w:val="22"/>
          <w:lang w:val="es-ES"/>
        </w:rPr>
        <w:id w:val="1801655168"/>
        <w:docPartObj>
          <w:docPartGallery w:val="Table of Contents"/>
          <w:docPartUnique/>
        </w:docPartObj>
      </w:sdtPr>
      <w:sdtContent>
        <w:p w14:paraId="56B1693E" w14:textId="5774C4E2" w:rsidR="00F300ED" w:rsidRDefault="00F300ED">
          <w:pPr>
            <w:pStyle w:val="TtuloTDC"/>
          </w:pPr>
          <w:r>
            <w:rPr>
              <w:lang w:val="es-ES"/>
            </w:rPr>
            <w:t>Tabla de contenido</w:t>
          </w:r>
        </w:p>
        <w:p w14:paraId="4EDABBD3" w14:textId="0B5134C0" w:rsidR="00742AC5" w:rsidRDefault="00F300ED">
          <w:pPr>
            <w:pStyle w:val="TDC1"/>
            <w:tabs>
              <w:tab w:val="right" w:leader="dot" w:pos="911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281458" w:history="1">
            <w:r w:rsidR="00742AC5" w:rsidRPr="00A61DA7">
              <w:rPr>
                <w:rStyle w:val="Hipervnculo"/>
                <w:noProof/>
              </w:rPr>
              <w:t>1. INTRODUCCIÓN</w:t>
            </w:r>
            <w:r w:rsidR="00742AC5">
              <w:rPr>
                <w:noProof/>
                <w:webHidden/>
              </w:rPr>
              <w:tab/>
            </w:r>
            <w:r w:rsidR="00742AC5">
              <w:rPr>
                <w:noProof/>
                <w:webHidden/>
              </w:rPr>
              <w:fldChar w:fldCharType="begin"/>
            </w:r>
            <w:r w:rsidR="00742AC5">
              <w:rPr>
                <w:noProof/>
                <w:webHidden/>
              </w:rPr>
              <w:instrText xml:space="preserve"> PAGEREF _Toc232281458 \h </w:instrText>
            </w:r>
            <w:r w:rsidR="00742AC5">
              <w:rPr>
                <w:noProof/>
                <w:webHidden/>
              </w:rPr>
            </w:r>
            <w:r w:rsidR="00742AC5">
              <w:rPr>
                <w:noProof/>
                <w:webHidden/>
              </w:rPr>
              <w:fldChar w:fldCharType="separate"/>
            </w:r>
            <w:r w:rsidR="00742AC5">
              <w:rPr>
                <w:noProof/>
                <w:webHidden/>
              </w:rPr>
              <w:t>1</w:t>
            </w:r>
            <w:r w:rsidR="00742AC5">
              <w:rPr>
                <w:noProof/>
                <w:webHidden/>
              </w:rPr>
              <w:fldChar w:fldCharType="end"/>
            </w:r>
          </w:hyperlink>
        </w:p>
        <w:p w14:paraId="386469AA" w14:textId="44D4B9A3" w:rsidR="00742AC5" w:rsidRDefault="00742AC5">
          <w:pPr>
            <w:pStyle w:val="TDC1"/>
            <w:tabs>
              <w:tab w:val="right" w:leader="dot" w:pos="9112"/>
            </w:tabs>
            <w:rPr>
              <w:rFonts w:cstheme="minorBidi"/>
              <w:noProof/>
              <w:kern w:val="2"/>
              <w:sz w:val="24"/>
              <w:szCs w:val="24"/>
              <w14:ligatures w14:val="standardContextual"/>
            </w:rPr>
          </w:pPr>
          <w:hyperlink w:anchor="_Toc232281459" w:history="1">
            <w:r w:rsidRPr="00A61DA7">
              <w:rPr>
                <w:rStyle w:val="Hipervnculo"/>
                <w:noProof/>
              </w:rPr>
              <w:t>2. OBJETIVOS</w:t>
            </w:r>
            <w:r>
              <w:rPr>
                <w:noProof/>
                <w:webHidden/>
              </w:rPr>
              <w:tab/>
            </w:r>
            <w:r>
              <w:rPr>
                <w:noProof/>
                <w:webHidden/>
              </w:rPr>
              <w:fldChar w:fldCharType="begin"/>
            </w:r>
            <w:r>
              <w:rPr>
                <w:noProof/>
                <w:webHidden/>
              </w:rPr>
              <w:instrText xml:space="preserve"> PAGEREF _Toc232281459 \h </w:instrText>
            </w:r>
            <w:r>
              <w:rPr>
                <w:noProof/>
                <w:webHidden/>
              </w:rPr>
            </w:r>
            <w:r>
              <w:rPr>
                <w:noProof/>
                <w:webHidden/>
              </w:rPr>
              <w:fldChar w:fldCharType="separate"/>
            </w:r>
            <w:r>
              <w:rPr>
                <w:noProof/>
                <w:webHidden/>
              </w:rPr>
              <w:t>2</w:t>
            </w:r>
            <w:r>
              <w:rPr>
                <w:noProof/>
                <w:webHidden/>
              </w:rPr>
              <w:fldChar w:fldCharType="end"/>
            </w:r>
          </w:hyperlink>
        </w:p>
        <w:p w14:paraId="7F367AB1" w14:textId="1E733A1F" w:rsidR="00742AC5" w:rsidRDefault="00742AC5">
          <w:pPr>
            <w:pStyle w:val="TDC1"/>
            <w:tabs>
              <w:tab w:val="right" w:leader="dot" w:pos="9112"/>
            </w:tabs>
            <w:rPr>
              <w:rFonts w:cstheme="minorBidi"/>
              <w:noProof/>
              <w:kern w:val="2"/>
              <w:sz w:val="24"/>
              <w:szCs w:val="24"/>
              <w14:ligatures w14:val="standardContextual"/>
            </w:rPr>
          </w:pPr>
          <w:hyperlink w:anchor="_Toc232281460" w:history="1">
            <w:r w:rsidRPr="00A61DA7">
              <w:rPr>
                <w:rStyle w:val="Hipervnculo"/>
                <w:noProof/>
              </w:rPr>
              <w:t>3. REQUERIMIENTOS TÉCNICOS DEL SISTEMA</w:t>
            </w:r>
            <w:r>
              <w:rPr>
                <w:noProof/>
                <w:webHidden/>
              </w:rPr>
              <w:tab/>
            </w:r>
            <w:r>
              <w:rPr>
                <w:noProof/>
                <w:webHidden/>
              </w:rPr>
              <w:fldChar w:fldCharType="begin"/>
            </w:r>
            <w:r>
              <w:rPr>
                <w:noProof/>
                <w:webHidden/>
              </w:rPr>
              <w:instrText xml:space="preserve"> PAGEREF _Toc232281460 \h </w:instrText>
            </w:r>
            <w:r>
              <w:rPr>
                <w:noProof/>
                <w:webHidden/>
              </w:rPr>
            </w:r>
            <w:r>
              <w:rPr>
                <w:noProof/>
                <w:webHidden/>
              </w:rPr>
              <w:fldChar w:fldCharType="separate"/>
            </w:r>
            <w:r>
              <w:rPr>
                <w:noProof/>
                <w:webHidden/>
              </w:rPr>
              <w:t>3</w:t>
            </w:r>
            <w:r>
              <w:rPr>
                <w:noProof/>
                <w:webHidden/>
              </w:rPr>
              <w:fldChar w:fldCharType="end"/>
            </w:r>
          </w:hyperlink>
        </w:p>
        <w:p w14:paraId="680DD3A1" w14:textId="484E729A" w:rsidR="00742AC5" w:rsidRDefault="00742AC5">
          <w:pPr>
            <w:pStyle w:val="TDC1"/>
            <w:tabs>
              <w:tab w:val="right" w:leader="dot" w:pos="9112"/>
            </w:tabs>
            <w:rPr>
              <w:rFonts w:cstheme="minorBidi"/>
              <w:noProof/>
              <w:kern w:val="2"/>
              <w:sz w:val="24"/>
              <w:szCs w:val="24"/>
              <w14:ligatures w14:val="standardContextual"/>
            </w:rPr>
          </w:pPr>
          <w:hyperlink w:anchor="_Toc232281461" w:history="1">
            <w:r w:rsidRPr="00A61DA7">
              <w:rPr>
                <w:rStyle w:val="Hipervnculo"/>
                <w:noProof/>
              </w:rPr>
              <w:t>4. DIAGRAMA DFD</w:t>
            </w:r>
            <w:r>
              <w:rPr>
                <w:noProof/>
                <w:webHidden/>
              </w:rPr>
              <w:tab/>
            </w:r>
            <w:r>
              <w:rPr>
                <w:noProof/>
                <w:webHidden/>
              </w:rPr>
              <w:fldChar w:fldCharType="begin"/>
            </w:r>
            <w:r>
              <w:rPr>
                <w:noProof/>
                <w:webHidden/>
              </w:rPr>
              <w:instrText xml:space="preserve"> PAGEREF _Toc232281461 \h </w:instrText>
            </w:r>
            <w:r>
              <w:rPr>
                <w:noProof/>
                <w:webHidden/>
              </w:rPr>
            </w:r>
            <w:r>
              <w:rPr>
                <w:noProof/>
                <w:webHidden/>
              </w:rPr>
              <w:fldChar w:fldCharType="separate"/>
            </w:r>
            <w:r>
              <w:rPr>
                <w:noProof/>
                <w:webHidden/>
              </w:rPr>
              <w:t>4</w:t>
            </w:r>
            <w:r>
              <w:rPr>
                <w:noProof/>
                <w:webHidden/>
              </w:rPr>
              <w:fldChar w:fldCharType="end"/>
            </w:r>
          </w:hyperlink>
        </w:p>
        <w:p w14:paraId="757CC717" w14:textId="0A444A67" w:rsidR="00742AC5" w:rsidRDefault="00742AC5">
          <w:pPr>
            <w:pStyle w:val="TDC1"/>
            <w:tabs>
              <w:tab w:val="right" w:leader="dot" w:pos="9112"/>
            </w:tabs>
            <w:rPr>
              <w:rFonts w:cstheme="minorBidi"/>
              <w:noProof/>
              <w:kern w:val="2"/>
              <w:sz w:val="24"/>
              <w:szCs w:val="24"/>
              <w14:ligatures w14:val="standardContextual"/>
            </w:rPr>
          </w:pPr>
          <w:hyperlink w:anchor="_Toc232281462" w:history="1">
            <w:r w:rsidRPr="00A61DA7">
              <w:rPr>
                <w:rStyle w:val="Hipervnculo"/>
                <w:noProof/>
              </w:rPr>
              <w:t>5. DIAGRAMA ENTIDAD RELACIÓN Y NORMALIZACIÓN DE LA BASE DE DATOS</w:t>
            </w:r>
            <w:r>
              <w:rPr>
                <w:noProof/>
                <w:webHidden/>
              </w:rPr>
              <w:tab/>
            </w:r>
            <w:r>
              <w:rPr>
                <w:noProof/>
                <w:webHidden/>
              </w:rPr>
              <w:fldChar w:fldCharType="begin"/>
            </w:r>
            <w:r>
              <w:rPr>
                <w:noProof/>
                <w:webHidden/>
              </w:rPr>
              <w:instrText xml:space="preserve"> PAGEREF _Toc232281462 \h </w:instrText>
            </w:r>
            <w:r>
              <w:rPr>
                <w:noProof/>
                <w:webHidden/>
              </w:rPr>
            </w:r>
            <w:r>
              <w:rPr>
                <w:noProof/>
                <w:webHidden/>
              </w:rPr>
              <w:fldChar w:fldCharType="separate"/>
            </w:r>
            <w:r>
              <w:rPr>
                <w:noProof/>
                <w:webHidden/>
              </w:rPr>
              <w:t>6</w:t>
            </w:r>
            <w:r>
              <w:rPr>
                <w:noProof/>
                <w:webHidden/>
              </w:rPr>
              <w:fldChar w:fldCharType="end"/>
            </w:r>
          </w:hyperlink>
        </w:p>
        <w:p w14:paraId="4EEEA402" w14:textId="51351C8E" w:rsidR="00742AC5" w:rsidRDefault="00742AC5">
          <w:pPr>
            <w:pStyle w:val="TDC1"/>
            <w:tabs>
              <w:tab w:val="right" w:leader="dot" w:pos="9112"/>
            </w:tabs>
            <w:rPr>
              <w:rFonts w:cstheme="minorBidi"/>
              <w:noProof/>
              <w:kern w:val="2"/>
              <w:sz w:val="24"/>
              <w:szCs w:val="24"/>
              <w14:ligatures w14:val="standardContextual"/>
            </w:rPr>
          </w:pPr>
          <w:hyperlink w:anchor="_Toc232281463" w:history="1">
            <w:r w:rsidRPr="00A61DA7">
              <w:rPr>
                <w:rStyle w:val="Hipervnculo"/>
                <w:noProof/>
              </w:rPr>
              <w:t>6. DESCRIPCIÓN DE LAS TABLAS DE LA BASE DE DATOS</w:t>
            </w:r>
            <w:r>
              <w:rPr>
                <w:noProof/>
                <w:webHidden/>
              </w:rPr>
              <w:tab/>
            </w:r>
            <w:r>
              <w:rPr>
                <w:noProof/>
                <w:webHidden/>
              </w:rPr>
              <w:fldChar w:fldCharType="begin"/>
            </w:r>
            <w:r>
              <w:rPr>
                <w:noProof/>
                <w:webHidden/>
              </w:rPr>
              <w:instrText xml:space="preserve"> PAGEREF _Toc232281463 \h </w:instrText>
            </w:r>
            <w:r>
              <w:rPr>
                <w:noProof/>
                <w:webHidden/>
              </w:rPr>
            </w:r>
            <w:r>
              <w:rPr>
                <w:noProof/>
                <w:webHidden/>
              </w:rPr>
              <w:fldChar w:fldCharType="separate"/>
            </w:r>
            <w:r>
              <w:rPr>
                <w:noProof/>
                <w:webHidden/>
              </w:rPr>
              <w:t>8</w:t>
            </w:r>
            <w:r>
              <w:rPr>
                <w:noProof/>
                <w:webHidden/>
              </w:rPr>
              <w:fldChar w:fldCharType="end"/>
            </w:r>
          </w:hyperlink>
        </w:p>
        <w:p w14:paraId="3416B4DF" w14:textId="622A32E4" w:rsidR="00742AC5" w:rsidRDefault="00742AC5">
          <w:pPr>
            <w:pStyle w:val="TDC1"/>
            <w:tabs>
              <w:tab w:val="right" w:leader="dot" w:pos="9112"/>
            </w:tabs>
            <w:rPr>
              <w:rFonts w:cstheme="minorBidi"/>
              <w:noProof/>
              <w:kern w:val="2"/>
              <w:sz w:val="24"/>
              <w:szCs w:val="24"/>
              <w14:ligatures w14:val="standardContextual"/>
            </w:rPr>
          </w:pPr>
          <w:hyperlink w:anchor="_Toc232281464" w:history="1">
            <w:r w:rsidRPr="00A61DA7">
              <w:rPr>
                <w:rStyle w:val="Hipervnculo"/>
                <w:noProof/>
              </w:rPr>
              <w:t>7. DEFINICIÓN Y DESCRIPCIÓN DE VARIABLES USADAS EN EL SISTEMA</w:t>
            </w:r>
            <w:r>
              <w:rPr>
                <w:noProof/>
                <w:webHidden/>
              </w:rPr>
              <w:tab/>
            </w:r>
            <w:r>
              <w:rPr>
                <w:noProof/>
                <w:webHidden/>
              </w:rPr>
              <w:fldChar w:fldCharType="begin"/>
            </w:r>
            <w:r>
              <w:rPr>
                <w:noProof/>
                <w:webHidden/>
              </w:rPr>
              <w:instrText xml:space="preserve"> PAGEREF _Toc232281464 \h </w:instrText>
            </w:r>
            <w:r>
              <w:rPr>
                <w:noProof/>
                <w:webHidden/>
              </w:rPr>
            </w:r>
            <w:r>
              <w:rPr>
                <w:noProof/>
                <w:webHidden/>
              </w:rPr>
              <w:fldChar w:fldCharType="separate"/>
            </w:r>
            <w:r>
              <w:rPr>
                <w:noProof/>
                <w:webHidden/>
              </w:rPr>
              <w:t>9</w:t>
            </w:r>
            <w:r>
              <w:rPr>
                <w:noProof/>
                <w:webHidden/>
              </w:rPr>
              <w:fldChar w:fldCharType="end"/>
            </w:r>
          </w:hyperlink>
        </w:p>
        <w:p w14:paraId="6625A82D" w14:textId="00848947" w:rsidR="00742AC5" w:rsidRDefault="00742AC5">
          <w:pPr>
            <w:pStyle w:val="TDC1"/>
            <w:tabs>
              <w:tab w:val="right" w:leader="dot" w:pos="9112"/>
            </w:tabs>
            <w:rPr>
              <w:rFonts w:cstheme="minorBidi"/>
              <w:noProof/>
              <w:kern w:val="2"/>
              <w:sz w:val="24"/>
              <w:szCs w:val="24"/>
              <w14:ligatures w14:val="standardContextual"/>
            </w:rPr>
          </w:pPr>
          <w:hyperlink w:anchor="_Toc232281465" w:history="1">
            <w:r w:rsidRPr="00A61DA7">
              <w:rPr>
                <w:rStyle w:val="Hipervnculo"/>
                <w:noProof/>
              </w:rPr>
              <w:t>8. DICCIONARIO DE DATOS</w:t>
            </w:r>
            <w:r>
              <w:rPr>
                <w:noProof/>
                <w:webHidden/>
              </w:rPr>
              <w:tab/>
            </w:r>
            <w:r>
              <w:rPr>
                <w:noProof/>
                <w:webHidden/>
              </w:rPr>
              <w:fldChar w:fldCharType="begin"/>
            </w:r>
            <w:r>
              <w:rPr>
                <w:noProof/>
                <w:webHidden/>
              </w:rPr>
              <w:instrText xml:space="preserve"> PAGEREF _Toc232281465 \h </w:instrText>
            </w:r>
            <w:r>
              <w:rPr>
                <w:noProof/>
                <w:webHidden/>
              </w:rPr>
            </w:r>
            <w:r>
              <w:rPr>
                <w:noProof/>
                <w:webHidden/>
              </w:rPr>
              <w:fldChar w:fldCharType="separate"/>
            </w:r>
            <w:r>
              <w:rPr>
                <w:noProof/>
                <w:webHidden/>
              </w:rPr>
              <w:t>10</w:t>
            </w:r>
            <w:r>
              <w:rPr>
                <w:noProof/>
                <w:webHidden/>
              </w:rPr>
              <w:fldChar w:fldCharType="end"/>
            </w:r>
          </w:hyperlink>
        </w:p>
        <w:p w14:paraId="4DB1A608" w14:textId="5F99ACCB" w:rsidR="00742AC5" w:rsidRDefault="00742AC5">
          <w:pPr>
            <w:pStyle w:val="TDC3"/>
            <w:tabs>
              <w:tab w:val="right" w:leader="dot" w:pos="9112"/>
            </w:tabs>
            <w:rPr>
              <w:rFonts w:cstheme="minorBidi"/>
              <w:noProof/>
              <w:kern w:val="2"/>
              <w:sz w:val="24"/>
              <w:szCs w:val="24"/>
              <w14:ligatures w14:val="standardContextual"/>
            </w:rPr>
          </w:pPr>
          <w:hyperlink w:anchor="_Toc232281466" w:history="1">
            <w:r w:rsidRPr="00A61DA7">
              <w:rPr>
                <w:rStyle w:val="Hipervnculo"/>
                <w:noProof/>
              </w:rPr>
              <w:t>Tabla: usuarios</w:t>
            </w:r>
            <w:r>
              <w:rPr>
                <w:noProof/>
                <w:webHidden/>
              </w:rPr>
              <w:tab/>
            </w:r>
            <w:r>
              <w:rPr>
                <w:noProof/>
                <w:webHidden/>
              </w:rPr>
              <w:fldChar w:fldCharType="begin"/>
            </w:r>
            <w:r>
              <w:rPr>
                <w:noProof/>
                <w:webHidden/>
              </w:rPr>
              <w:instrText xml:space="preserve"> PAGEREF _Toc232281466 \h </w:instrText>
            </w:r>
            <w:r>
              <w:rPr>
                <w:noProof/>
                <w:webHidden/>
              </w:rPr>
            </w:r>
            <w:r>
              <w:rPr>
                <w:noProof/>
                <w:webHidden/>
              </w:rPr>
              <w:fldChar w:fldCharType="separate"/>
            </w:r>
            <w:r>
              <w:rPr>
                <w:noProof/>
                <w:webHidden/>
              </w:rPr>
              <w:t>10</w:t>
            </w:r>
            <w:r>
              <w:rPr>
                <w:noProof/>
                <w:webHidden/>
              </w:rPr>
              <w:fldChar w:fldCharType="end"/>
            </w:r>
          </w:hyperlink>
        </w:p>
        <w:p w14:paraId="333B5906" w14:textId="3F4A1751" w:rsidR="00742AC5" w:rsidRDefault="00742AC5">
          <w:pPr>
            <w:pStyle w:val="TDC3"/>
            <w:tabs>
              <w:tab w:val="right" w:leader="dot" w:pos="9112"/>
            </w:tabs>
            <w:rPr>
              <w:rFonts w:cstheme="minorBidi"/>
              <w:noProof/>
              <w:kern w:val="2"/>
              <w:sz w:val="24"/>
              <w:szCs w:val="24"/>
              <w14:ligatures w14:val="standardContextual"/>
            </w:rPr>
          </w:pPr>
          <w:hyperlink w:anchor="_Toc232281467" w:history="1">
            <w:r w:rsidRPr="00A61DA7">
              <w:rPr>
                <w:rStyle w:val="Hipervnculo"/>
                <w:noProof/>
              </w:rPr>
              <w:t>Tabla: configuracion</w:t>
            </w:r>
            <w:r>
              <w:rPr>
                <w:noProof/>
                <w:webHidden/>
              </w:rPr>
              <w:tab/>
            </w:r>
            <w:r>
              <w:rPr>
                <w:noProof/>
                <w:webHidden/>
              </w:rPr>
              <w:fldChar w:fldCharType="begin"/>
            </w:r>
            <w:r>
              <w:rPr>
                <w:noProof/>
                <w:webHidden/>
              </w:rPr>
              <w:instrText xml:space="preserve"> PAGEREF _Toc232281467 \h </w:instrText>
            </w:r>
            <w:r>
              <w:rPr>
                <w:noProof/>
                <w:webHidden/>
              </w:rPr>
            </w:r>
            <w:r>
              <w:rPr>
                <w:noProof/>
                <w:webHidden/>
              </w:rPr>
              <w:fldChar w:fldCharType="separate"/>
            </w:r>
            <w:r>
              <w:rPr>
                <w:noProof/>
                <w:webHidden/>
              </w:rPr>
              <w:t>11</w:t>
            </w:r>
            <w:r>
              <w:rPr>
                <w:noProof/>
                <w:webHidden/>
              </w:rPr>
              <w:fldChar w:fldCharType="end"/>
            </w:r>
          </w:hyperlink>
        </w:p>
        <w:p w14:paraId="06D30609" w14:textId="36D16F83" w:rsidR="00742AC5" w:rsidRDefault="00742AC5">
          <w:pPr>
            <w:pStyle w:val="TDC3"/>
            <w:tabs>
              <w:tab w:val="right" w:leader="dot" w:pos="9112"/>
            </w:tabs>
            <w:rPr>
              <w:rFonts w:cstheme="minorBidi"/>
              <w:noProof/>
              <w:kern w:val="2"/>
              <w:sz w:val="24"/>
              <w:szCs w:val="24"/>
              <w14:ligatures w14:val="standardContextual"/>
            </w:rPr>
          </w:pPr>
          <w:hyperlink w:anchor="_Toc232281468" w:history="1">
            <w:r w:rsidRPr="00A61DA7">
              <w:rPr>
                <w:rStyle w:val="Hipervnculo"/>
                <w:noProof/>
              </w:rPr>
              <w:t>Tabla: respaldos_log</w:t>
            </w:r>
            <w:r>
              <w:rPr>
                <w:noProof/>
                <w:webHidden/>
              </w:rPr>
              <w:tab/>
            </w:r>
            <w:r>
              <w:rPr>
                <w:noProof/>
                <w:webHidden/>
              </w:rPr>
              <w:fldChar w:fldCharType="begin"/>
            </w:r>
            <w:r>
              <w:rPr>
                <w:noProof/>
                <w:webHidden/>
              </w:rPr>
              <w:instrText xml:space="preserve"> PAGEREF _Toc232281468 \h </w:instrText>
            </w:r>
            <w:r>
              <w:rPr>
                <w:noProof/>
                <w:webHidden/>
              </w:rPr>
            </w:r>
            <w:r>
              <w:rPr>
                <w:noProof/>
                <w:webHidden/>
              </w:rPr>
              <w:fldChar w:fldCharType="separate"/>
            </w:r>
            <w:r>
              <w:rPr>
                <w:noProof/>
                <w:webHidden/>
              </w:rPr>
              <w:t>11</w:t>
            </w:r>
            <w:r>
              <w:rPr>
                <w:noProof/>
                <w:webHidden/>
              </w:rPr>
              <w:fldChar w:fldCharType="end"/>
            </w:r>
          </w:hyperlink>
        </w:p>
        <w:p w14:paraId="689B4C5A" w14:textId="425B65F6" w:rsidR="00742AC5" w:rsidRDefault="00742AC5">
          <w:pPr>
            <w:pStyle w:val="TDC3"/>
            <w:tabs>
              <w:tab w:val="right" w:leader="dot" w:pos="9112"/>
            </w:tabs>
            <w:rPr>
              <w:rFonts w:cstheme="minorBidi"/>
              <w:noProof/>
              <w:kern w:val="2"/>
              <w:sz w:val="24"/>
              <w:szCs w:val="24"/>
              <w14:ligatures w14:val="standardContextual"/>
            </w:rPr>
          </w:pPr>
          <w:hyperlink w:anchor="_Toc232281469" w:history="1">
            <w:r w:rsidRPr="00A61DA7">
              <w:rPr>
                <w:rStyle w:val="Hipervnculo"/>
                <w:noProof/>
              </w:rPr>
              <w:t>Tabla: clientes</w:t>
            </w:r>
            <w:r>
              <w:rPr>
                <w:noProof/>
                <w:webHidden/>
              </w:rPr>
              <w:tab/>
            </w:r>
            <w:r>
              <w:rPr>
                <w:noProof/>
                <w:webHidden/>
              </w:rPr>
              <w:fldChar w:fldCharType="begin"/>
            </w:r>
            <w:r>
              <w:rPr>
                <w:noProof/>
                <w:webHidden/>
              </w:rPr>
              <w:instrText xml:space="preserve"> PAGEREF _Toc232281469 \h </w:instrText>
            </w:r>
            <w:r>
              <w:rPr>
                <w:noProof/>
                <w:webHidden/>
              </w:rPr>
            </w:r>
            <w:r>
              <w:rPr>
                <w:noProof/>
                <w:webHidden/>
              </w:rPr>
              <w:fldChar w:fldCharType="separate"/>
            </w:r>
            <w:r>
              <w:rPr>
                <w:noProof/>
                <w:webHidden/>
              </w:rPr>
              <w:t>12</w:t>
            </w:r>
            <w:r>
              <w:rPr>
                <w:noProof/>
                <w:webHidden/>
              </w:rPr>
              <w:fldChar w:fldCharType="end"/>
            </w:r>
          </w:hyperlink>
        </w:p>
        <w:p w14:paraId="28CD04AB" w14:textId="4B2E9019" w:rsidR="00742AC5" w:rsidRDefault="00742AC5">
          <w:pPr>
            <w:pStyle w:val="TDC3"/>
            <w:tabs>
              <w:tab w:val="right" w:leader="dot" w:pos="9112"/>
            </w:tabs>
            <w:rPr>
              <w:rFonts w:cstheme="minorBidi"/>
              <w:noProof/>
              <w:kern w:val="2"/>
              <w:sz w:val="24"/>
              <w:szCs w:val="24"/>
              <w14:ligatures w14:val="standardContextual"/>
            </w:rPr>
          </w:pPr>
          <w:hyperlink w:anchor="_Toc232281470" w:history="1">
            <w:r w:rsidRPr="00A61DA7">
              <w:rPr>
                <w:rStyle w:val="Hipervnculo"/>
                <w:noProof/>
              </w:rPr>
              <w:t>Tabla: categorias</w:t>
            </w:r>
            <w:r>
              <w:rPr>
                <w:noProof/>
                <w:webHidden/>
              </w:rPr>
              <w:tab/>
            </w:r>
            <w:r>
              <w:rPr>
                <w:noProof/>
                <w:webHidden/>
              </w:rPr>
              <w:fldChar w:fldCharType="begin"/>
            </w:r>
            <w:r>
              <w:rPr>
                <w:noProof/>
                <w:webHidden/>
              </w:rPr>
              <w:instrText xml:space="preserve"> PAGEREF _Toc232281470 \h </w:instrText>
            </w:r>
            <w:r>
              <w:rPr>
                <w:noProof/>
                <w:webHidden/>
              </w:rPr>
            </w:r>
            <w:r>
              <w:rPr>
                <w:noProof/>
                <w:webHidden/>
              </w:rPr>
              <w:fldChar w:fldCharType="separate"/>
            </w:r>
            <w:r>
              <w:rPr>
                <w:noProof/>
                <w:webHidden/>
              </w:rPr>
              <w:t>12</w:t>
            </w:r>
            <w:r>
              <w:rPr>
                <w:noProof/>
                <w:webHidden/>
              </w:rPr>
              <w:fldChar w:fldCharType="end"/>
            </w:r>
          </w:hyperlink>
        </w:p>
        <w:p w14:paraId="5C38E425" w14:textId="404A2486" w:rsidR="00742AC5" w:rsidRDefault="00742AC5">
          <w:pPr>
            <w:pStyle w:val="TDC3"/>
            <w:tabs>
              <w:tab w:val="right" w:leader="dot" w:pos="9112"/>
            </w:tabs>
            <w:rPr>
              <w:rFonts w:cstheme="minorBidi"/>
              <w:noProof/>
              <w:kern w:val="2"/>
              <w:sz w:val="24"/>
              <w:szCs w:val="24"/>
              <w14:ligatures w14:val="standardContextual"/>
            </w:rPr>
          </w:pPr>
          <w:hyperlink w:anchor="_Toc232281471" w:history="1">
            <w:r w:rsidRPr="00A61DA7">
              <w:rPr>
                <w:rStyle w:val="Hipervnculo"/>
                <w:noProof/>
              </w:rPr>
              <w:t>Tabla: productos</w:t>
            </w:r>
            <w:r>
              <w:rPr>
                <w:noProof/>
                <w:webHidden/>
              </w:rPr>
              <w:tab/>
            </w:r>
            <w:r>
              <w:rPr>
                <w:noProof/>
                <w:webHidden/>
              </w:rPr>
              <w:fldChar w:fldCharType="begin"/>
            </w:r>
            <w:r>
              <w:rPr>
                <w:noProof/>
                <w:webHidden/>
              </w:rPr>
              <w:instrText xml:space="preserve"> PAGEREF _Toc232281471 \h </w:instrText>
            </w:r>
            <w:r>
              <w:rPr>
                <w:noProof/>
                <w:webHidden/>
              </w:rPr>
            </w:r>
            <w:r>
              <w:rPr>
                <w:noProof/>
                <w:webHidden/>
              </w:rPr>
              <w:fldChar w:fldCharType="separate"/>
            </w:r>
            <w:r>
              <w:rPr>
                <w:noProof/>
                <w:webHidden/>
              </w:rPr>
              <w:t>13</w:t>
            </w:r>
            <w:r>
              <w:rPr>
                <w:noProof/>
                <w:webHidden/>
              </w:rPr>
              <w:fldChar w:fldCharType="end"/>
            </w:r>
          </w:hyperlink>
        </w:p>
        <w:p w14:paraId="0D9538FC" w14:textId="6DF5E5D0" w:rsidR="00742AC5" w:rsidRDefault="00742AC5">
          <w:pPr>
            <w:pStyle w:val="TDC3"/>
            <w:tabs>
              <w:tab w:val="right" w:leader="dot" w:pos="9112"/>
            </w:tabs>
            <w:rPr>
              <w:rFonts w:cstheme="minorBidi"/>
              <w:noProof/>
              <w:kern w:val="2"/>
              <w:sz w:val="24"/>
              <w:szCs w:val="24"/>
              <w14:ligatures w14:val="standardContextual"/>
            </w:rPr>
          </w:pPr>
          <w:hyperlink w:anchor="_Toc232281472" w:history="1">
            <w:r w:rsidRPr="00A61DA7">
              <w:rPr>
                <w:rStyle w:val="Hipervnculo"/>
                <w:noProof/>
              </w:rPr>
              <w:t>Tabla: ventas</w:t>
            </w:r>
            <w:r>
              <w:rPr>
                <w:noProof/>
                <w:webHidden/>
              </w:rPr>
              <w:tab/>
            </w:r>
            <w:r>
              <w:rPr>
                <w:noProof/>
                <w:webHidden/>
              </w:rPr>
              <w:fldChar w:fldCharType="begin"/>
            </w:r>
            <w:r>
              <w:rPr>
                <w:noProof/>
                <w:webHidden/>
              </w:rPr>
              <w:instrText xml:space="preserve"> PAGEREF _Toc232281472 \h </w:instrText>
            </w:r>
            <w:r>
              <w:rPr>
                <w:noProof/>
                <w:webHidden/>
              </w:rPr>
            </w:r>
            <w:r>
              <w:rPr>
                <w:noProof/>
                <w:webHidden/>
              </w:rPr>
              <w:fldChar w:fldCharType="separate"/>
            </w:r>
            <w:r>
              <w:rPr>
                <w:noProof/>
                <w:webHidden/>
              </w:rPr>
              <w:t>14</w:t>
            </w:r>
            <w:r>
              <w:rPr>
                <w:noProof/>
                <w:webHidden/>
              </w:rPr>
              <w:fldChar w:fldCharType="end"/>
            </w:r>
          </w:hyperlink>
        </w:p>
        <w:p w14:paraId="30B7D159" w14:textId="3F52CFA5" w:rsidR="00742AC5" w:rsidRDefault="00742AC5">
          <w:pPr>
            <w:pStyle w:val="TDC3"/>
            <w:tabs>
              <w:tab w:val="right" w:leader="dot" w:pos="9112"/>
            </w:tabs>
            <w:rPr>
              <w:rFonts w:cstheme="minorBidi"/>
              <w:noProof/>
              <w:kern w:val="2"/>
              <w:sz w:val="24"/>
              <w:szCs w:val="24"/>
              <w14:ligatures w14:val="standardContextual"/>
            </w:rPr>
          </w:pPr>
          <w:hyperlink w:anchor="_Toc232281473" w:history="1">
            <w:r w:rsidRPr="00A61DA7">
              <w:rPr>
                <w:rStyle w:val="Hipervnculo"/>
                <w:noProof/>
              </w:rPr>
              <w:t>Tabla: detalle_ventas</w:t>
            </w:r>
            <w:r>
              <w:rPr>
                <w:noProof/>
                <w:webHidden/>
              </w:rPr>
              <w:tab/>
            </w:r>
            <w:r>
              <w:rPr>
                <w:noProof/>
                <w:webHidden/>
              </w:rPr>
              <w:fldChar w:fldCharType="begin"/>
            </w:r>
            <w:r>
              <w:rPr>
                <w:noProof/>
                <w:webHidden/>
              </w:rPr>
              <w:instrText xml:space="preserve"> PAGEREF _Toc232281473 \h </w:instrText>
            </w:r>
            <w:r>
              <w:rPr>
                <w:noProof/>
                <w:webHidden/>
              </w:rPr>
            </w:r>
            <w:r>
              <w:rPr>
                <w:noProof/>
                <w:webHidden/>
              </w:rPr>
              <w:fldChar w:fldCharType="separate"/>
            </w:r>
            <w:r>
              <w:rPr>
                <w:noProof/>
                <w:webHidden/>
              </w:rPr>
              <w:t>14</w:t>
            </w:r>
            <w:r>
              <w:rPr>
                <w:noProof/>
                <w:webHidden/>
              </w:rPr>
              <w:fldChar w:fldCharType="end"/>
            </w:r>
          </w:hyperlink>
        </w:p>
        <w:p w14:paraId="16E706D8" w14:textId="5915C5D5" w:rsidR="00742AC5" w:rsidRDefault="00742AC5">
          <w:pPr>
            <w:pStyle w:val="TDC3"/>
            <w:tabs>
              <w:tab w:val="right" w:leader="dot" w:pos="9112"/>
            </w:tabs>
            <w:rPr>
              <w:rFonts w:cstheme="minorBidi"/>
              <w:noProof/>
              <w:kern w:val="2"/>
              <w:sz w:val="24"/>
              <w:szCs w:val="24"/>
              <w14:ligatures w14:val="standardContextual"/>
            </w:rPr>
          </w:pPr>
          <w:hyperlink w:anchor="_Toc232281474" w:history="1">
            <w:r w:rsidRPr="00A61DA7">
              <w:rPr>
                <w:rStyle w:val="Hipervnculo"/>
                <w:noProof/>
              </w:rPr>
              <w:t>Tabla: proveedores</w:t>
            </w:r>
            <w:r>
              <w:rPr>
                <w:noProof/>
                <w:webHidden/>
              </w:rPr>
              <w:tab/>
            </w:r>
            <w:r>
              <w:rPr>
                <w:noProof/>
                <w:webHidden/>
              </w:rPr>
              <w:fldChar w:fldCharType="begin"/>
            </w:r>
            <w:r>
              <w:rPr>
                <w:noProof/>
                <w:webHidden/>
              </w:rPr>
              <w:instrText xml:space="preserve"> PAGEREF _Toc232281474 \h </w:instrText>
            </w:r>
            <w:r>
              <w:rPr>
                <w:noProof/>
                <w:webHidden/>
              </w:rPr>
            </w:r>
            <w:r>
              <w:rPr>
                <w:noProof/>
                <w:webHidden/>
              </w:rPr>
              <w:fldChar w:fldCharType="separate"/>
            </w:r>
            <w:r>
              <w:rPr>
                <w:noProof/>
                <w:webHidden/>
              </w:rPr>
              <w:t>15</w:t>
            </w:r>
            <w:r>
              <w:rPr>
                <w:noProof/>
                <w:webHidden/>
              </w:rPr>
              <w:fldChar w:fldCharType="end"/>
            </w:r>
          </w:hyperlink>
        </w:p>
        <w:p w14:paraId="37FE5932" w14:textId="22BA2A81" w:rsidR="00742AC5" w:rsidRDefault="00742AC5">
          <w:pPr>
            <w:pStyle w:val="TDC3"/>
            <w:tabs>
              <w:tab w:val="right" w:leader="dot" w:pos="9112"/>
            </w:tabs>
            <w:rPr>
              <w:rFonts w:cstheme="minorBidi"/>
              <w:noProof/>
              <w:kern w:val="2"/>
              <w:sz w:val="24"/>
              <w:szCs w:val="24"/>
              <w14:ligatures w14:val="standardContextual"/>
            </w:rPr>
          </w:pPr>
          <w:hyperlink w:anchor="_Toc232281475" w:history="1">
            <w:r w:rsidRPr="00A61DA7">
              <w:rPr>
                <w:rStyle w:val="Hipervnculo"/>
                <w:noProof/>
              </w:rPr>
              <w:t>Tabla: ordenes_compra</w:t>
            </w:r>
            <w:r>
              <w:rPr>
                <w:noProof/>
                <w:webHidden/>
              </w:rPr>
              <w:tab/>
            </w:r>
            <w:r>
              <w:rPr>
                <w:noProof/>
                <w:webHidden/>
              </w:rPr>
              <w:fldChar w:fldCharType="begin"/>
            </w:r>
            <w:r>
              <w:rPr>
                <w:noProof/>
                <w:webHidden/>
              </w:rPr>
              <w:instrText xml:space="preserve"> PAGEREF _Toc232281475 \h </w:instrText>
            </w:r>
            <w:r>
              <w:rPr>
                <w:noProof/>
                <w:webHidden/>
              </w:rPr>
            </w:r>
            <w:r>
              <w:rPr>
                <w:noProof/>
                <w:webHidden/>
              </w:rPr>
              <w:fldChar w:fldCharType="separate"/>
            </w:r>
            <w:r>
              <w:rPr>
                <w:noProof/>
                <w:webHidden/>
              </w:rPr>
              <w:t>16</w:t>
            </w:r>
            <w:r>
              <w:rPr>
                <w:noProof/>
                <w:webHidden/>
              </w:rPr>
              <w:fldChar w:fldCharType="end"/>
            </w:r>
          </w:hyperlink>
        </w:p>
        <w:p w14:paraId="33B0AD01" w14:textId="45023BC8" w:rsidR="00742AC5" w:rsidRDefault="00742AC5">
          <w:pPr>
            <w:pStyle w:val="TDC1"/>
            <w:tabs>
              <w:tab w:val="right" w:leader="dot" w:pos="9112"/>
            </w:tabs>
            <w:rPr>
              <w:rFonts w:cstheme="minorBidi"/>
              <w:noProof/>
              <w:kern w:val="2"/>
              <w:sz w:val="24"/>
              <w:szCs w:val="24"/>
              <w14:ligatures w14:val="standardContextual"/>
            </w:rPr>
          </w:pPr>
          <w:hyperlink w:anchor="_Toc232281476" w:history="1">
            <w:r w:rsidRPr="00A61DA7">
              <w:rPr>
                <w:rStyle w:val="Hipervnculo"/>
                <w:noProof/>
              </w:rPr>
              <w:t>9. DESCRIPCIÓN DE INTERFACES</w:t>
            </w:r>
            <w:r>
              <w:rPr>
                <w:noProof/>
                <w:webHidden/>
              </w:rPr>
              <w:tab/>
            </w:r>
            <w:r>
              <w:rPr>
                <w:noProof/>
                <w:webHidden/>
              </w:rPr>
              <w:fldChar w:fldCharType="begin"/>
            </w:r>
            <w:r>
              <w:rPr>
                <w:noProof/>
                <w:webHidden/>
              </w:rPr>
              <w:instrText xml:space="preserve"> PAGEREF _Toc232281476 \h </w:instrText>
            </w:r>
            <w:r>
              <w:rPr>
                <w:noProof/>
                <w:webHidden/>
              </w:rPr>
            </w:r>
            <w:r>
              <w:rPr>
                <w:noProof/>
                <w:webHidden/>
              </w:rPr>
              <w:fldChar w:fldCharType="separate"/>
            </w:r>
            <w:r>
              <w:rPr>
                <w:noProof/>
                <w:webHidden/>
              </w:rPr>
              <w:t>17</w:t>
            </w:r>
            <w:r>
              <w:rPr>
                <w:noProof/>
                <w:webHidden/>
              </w:rPr>
              <w:fldChar w:fldCharType="end"/>
            </w:r>
          </w:hyperlink>
        </w:p>
        <w:p w14:paraId="1BE9D10A" w14:textId="2F1DCBD1" w:rsidR="00742AC5" w:rsidRDefault="00742AC5">
          <w:pPr>
            <w:pStyle w:val="TDC2"/>
            <w:tabs>
              <w:tab w:val="right" w:leader="dot" w:pos="9112"/>
            </w:tabs>
            <w:rPr>
              <w:rFonts w:cstheme="minorBidi"/>
              <w:noProof/>
              <w:kern w:val="2"/>
              <w:sz w:val="24"/>
              <w:szCs w:val="24"/>
              <w14:ligatures w14:val="standardContextual"/>
            </w:rPr>
          </w:pPr>
          <w:hyperlink w:anchor="_Toc232281477" w:history="1">
            <w:r w:rsidRPr="00A61DA7">
              <w:rPr>
                <w:rStyle w:val="Hipervnculo"/>
                <w:noProof/>
              </w:rPr>
              <w:t>TÍTULOS DE INTERFAZ</w:t>
            </w:r>
            <w:r>
              <w:rPr>
                <w:noProof/>
                <w:webHidden/>
              </w:rPr>
              <w:tab/>
            </w:r>
            <w:r>
              <w:rPr>
                <w:noProof/>
                <w:webHidden/>
              </w:rPr>
              <w:fldChar w:fldCharType="begin"/>
            </w:r>
            <w:r>
              <w:rPr>
                <w:noProof/>
                <w:webHidden/>
              </w:rPr>
              <w:instrText xml:space="preserve"> PAGEREF _Toc232281477 \h </w:instrText>
            </w:r>
            <w:r>
              <w:rPr>
                <w:noProof/>
                <w:webHidden/>
              </w:rPr>
            </w:r>
            <w:r>
              <w:rPr>
                <w:noProof/>
                <w:webHidden/>
              </w:rPr>
              <w:fldChar w:fldCharType="separate"/>
            </w:r>
            <w:r>
              <w:rPr>
                <w:noProof/>
                <w:webHidden/>
              </w:rPr>
              <w:t>17</w:t>
            </w:r>
            <w:r>
              <w:rPr>
                <w:noProof/>
                <w:webHidden/>
              </w:rPr>
              <w:fldChar w:fldCharType="end"/>
            </w:r>
          </w:hyperlink>
        </w:p>
        <w:p w14:paraId="74051FA8" w14:textId="7A097351" w:rsidR="00742AC5" w:rsidRDefault="00742AC5">
          <w:pPr>
            <w:pStyle w:val="TDC2"/>
            <w:tabs>
              <w:tab w:val="right" w:leader="dot" w:pos="9112"/>
            </w:tabs>
            <w:rPr>
              <w:rFonts w:cstheme="minorBidi"/>
              <w:noProof/>
              <w:kern w:val="2"/>
              <w:sz w:val="24"/>
              <w:szCs w:val="24"/>
              <w14:ligatures w14:val="standardContextual"/>
            </w:rPr>
          </w:pPr>
          <w:hyperlink w:anchor="_Toc232281478" w:history="1">
            <w:r w:rsidRPr="00A61DA7">
              <w:rPr>
                <w:rStyle w:val="Hipervnculo"/>
                <w:noProof/>
              </w:rPr>
              <w:t>LA INTERFAZ</w:t>
            </w:r>
            <w:r>
              <w:rPr>
                <w:noProof/>
                <w:webHidden/>
              </w:rPr>
              <w:tab/>
            </w:r>
            <w:r>
              <w:rPr>
                <w:noProof/>
                <w:webHidden/>
              </w:rPr>
              <w:fldChar w:fldCharType="begin"/>
            </w:r>
            <w:r>
              <w:rPr>
                <w:noProof/>
                <w:webHidden/>
              </w:rPr>
              <w:instrText xml:space="preserve"> PAGEREF _Toc232281478 \h </w:instrText>
            </w:r>
            <w:r>
              <w:rPr>
                <w:noProof/>
                <w:webHidden/>
              </w:rPr>
            </w:r>
            <w:r>
              <w:rPr>
                <w:noProof/>
                <w:webHidden/>
              </w:rPr>
              <w:fldChar w:fldCharType="separate"/>
            </w:r>
            <w:r>
              <w:rPr>
                <w:noProof/>
                <w:webHidden/>
              </w:rPr>
              <w:t>17</w:t>
            </w:r>
            <w:r>
              <w:rPr>
                <w:noProof/>
                <w:webHidden/>
              </w:rPr>
              <w:fldChar w:fldCharType="end"/>
            </w:r>
          </w:hyperlink>
        </w:p>
        <w:p w14:paraId="039C64A0" w14:textId="44750F23" w:rsidR="00742AC5" w:rsidRDefault="00742AC5">
          <w:pPr>
            <w:pStyle w:val="TDC2"/>
            <w:tabs>
              <w:tab w:val="right" w:leader="dot" w:pos="9112"/>
            </w:tabs>
            <w:rPr>
              <w:rFonts w:cstheme="minorBidi"/>
              <w:noProof/>
              <w:kern w:val="2"/>
              <w:sz w:val="24"/>
              <w:szCs w:val="24"/>
              <w14:ligatures w14:val="standardContextual"/>
            </w:rPr>
          </w:pPr>
          <w:hyperlink w:anchor="_Toc232281479" w:history="1">
            <w:r w:rsidRPr="00A61DA7">
              <w:rPr>
                <w:rStyle w:val="Hipervnculo"/>
                <w:noProof/>
              </w:rPr>
              <w:t>DESCRIPCIÓN DE MÓDULOS O PROCESOS DETALLANDO ENTRADA-PROCESO-SALIDA</w:t>
            </w:r>
            <w:r>
              <w:rPr>
                <w:noProof/>
                <w:webHidden/>
              </w:rPr>
              <w:tab/>
            </w:r>
            <w:r>
              <w:rPr>
                <w:noProof/>
                <w:webHidden/>
              </w:rPr>
              <w:fldChar w:fldCharType="begin"/>
            </w:r>
            <w:r>
              <w:rPr>
                <w:noProof/>
                <w:webHidden/>
              </w:rPr>
              <w:instrText xml:space="preserve"> PAGEREF _Toc232281479 \h </w:instrText>
            </w:r>
            <w:r>
              <w:rPr>
                <w:noProof/>
                <w:webHidden/>
              </w:rPr>
            </w:r>
            <w:r>
              <w:rPr>
                <w:noProof/>
                <w:webHidden/>
              </w:rPr>
              <w:fldChar w:fldCharType="separate"/>
            </w:r>
            <w:r>
              <w:rPr>
                <w:noProof/>
                <w:webHidden/>
              </w:rPr>
              <w:t>17</w:t>
            </w:r>
            <w:r>
              <w:rPr>
                <w:noProof/>
                <w:webHidden/>
              </w:rPr>
              <w:fldChar w:fldCharType="end"/>
            </w:r>
          </w:hyperlink>
        </w:p>
        <w:p w14:paraId="21CCF384" w14:textId="7A74D875" w:rsidR="00742AC5" w:rsidRDefault="00742AC5">
          <w:pPr>
            <w:pStyle w:val="TDC2"/>
            <w:tabs>
              <w:tab w:val="right" w:leader="dot" w:pos="9112"/>
            </w:tabs>
            <w:rPr>
              <w:rFonts w:cstheme="minorBidi"/>
              <w:noProof/>
              <w:kern w:val="2"/>
              <w:sz w:val="24"/>
              <w:szCs w:val="24"/>
              <w14:ligatures w14:val="standardContextual"/>
            </w:rPr>
          </w:pPr>
          <w:hyperlink w:anchor="_Toc232281480" w:history="1">
            <w:r w:rsidRPr="00A61DA7">
              <w:rPr>
                <w:rStyle w:val="Hipervnculo"/>
                <w:noProof/>
              </w:rPr>
              <w:t>ESTRUCTURA DE DATOS Y CARACTERÍSTICAS FÍSICAS Y LÓGICAS DE LOS ARCHIVOS USADOS</w:t>
            </w:r>
            <w:r>
              <w:rPr>
                <w:noProof/>
                <w:webHidden/>
              </w:rPr>
              <w:tab/>
            </w:r>
            <w:r>
              <w:rPr>
                <w:noProof/>
                <w:webHidden/>
              </w:rPr>
              <w:fldChar w:fldCharType="begin"/>
            </w:r>
            <w:r>
              <w:rPr>
                <w:noProof/>
                <w:webHidden/>
              </w:rPr>
              <w:instrText xml:space="preserve"> PAGEREF _Toc232281480 \h </w:instrText>
            </w:r>
            <w:r>
              <w:rPr>
                <w:noProof/>
                <w:webHidden/>
              </w:rPr>
            </w:r>
            <w:r>
              <w:rPr>
                <w:noProof/>
                <w:webHidden/>
              </w:rPr>
              <w:fldChar w:fldCharType="separate"/>
            </w:r>
            <w:r>
              <w:rPr>
                <w:noProof/>
                <w:webHidden/>
              </w:rPr>
              <w:t>18</w:t>
            </w:r>
            <w:r>
              <w:rPr>
                <w:noProof/>
                <w:webHidden/>
              </w:rPr>
              <w:fldChar w:fldCharType="end"/>
            </w:r>
          </w:hyperlink>
        </w:p>
        <w:p w14:paraId="4EA6DAEE" w14:textId="0D20E2E3" w:rsidR="00742AC5" w:rsidRDefault="00742AC5">
          <w:pPr>
            <w:pStyle w:val="TDC2"/>
            <w:tabs>
              <w:tab w:val="right" w:leader="dot" w:pos="9112"/>
            </w:tabs>
            <w:rPr>
              <w:rFonts w:cstheme="minorBidi"/>
              <w:noProof/>
              <w:kern w:val="2"/>
              <w:sz w:val="24"/>
              <w:szCs w:val="24"/>
              <w14:ligatures w14:val="standardContextual"/>
            </w:rPr>
          </w:pPr>
          <w:hyperlink w:anchor="_Toc232281481" w:history="1">
            <w:r w:rsidRPr="00A61DA7">
              <w:rPr>
                <w:rStyle w:val="Hipervnculo"/>
                <w:noProof/>
              </w:rPr>
              <w:t>DETALLE DE LAS CONDICIONES ESPECIALES DE EJECUCIÓN</w:t>
            </w:r>
            <w:r>
              <w:rPr>
                <w:noProof/>
                <w:webHidden/>
              </w:rPr>
              <w:tab/>
            </w:r>
            <w:r>
              <w:rPr>
                <w:noProof/>
                <w:webHidden/>
              </w:rPr>
              <w:fldChar w:fldCharType="begin"/>
            </w:r>
            <w:r>
              <w:rPr>
                <w:noProof/>
                <w:webHidden/>
              </w:rPr>
              <w:instrText xml:space="preserve"> PAGEREF _Toc232281481 \h </w:instrText>
            </w:r>
            <w:r>
              <w:rPr>
                <w:noProof/>
                <w:webHidden/>
              </w:rPr>
            </w:r>
            <w:r>
              <w:rPr>
                <w:noProof/>
                <w:webHidden/>
              </w:rPr>
              <w:fldChar w:fldCharType="separate"/>
            </w:r>
            <w:r>
              <w:rPr>
                <w:noProof/>
                <w:webHidden/>
              </w:rPr>
              <w:t>18</w:t>
            </w:r>
            <w:r>
              <w:rPr>
                <w:noProof/>
                <w:webHidden/>
              </w:rPr>
              <w:fldChar w:fldCharType="end"/>
            </w:r>
          </w:hyperlink>
        </w:p>
        <w:p w14:paraId="7229BD57" w14:textId="20D33BA2" w:rsidR="00742AC5" w:rsidRDefault="00742AC5">
          <w:pPr>
            <w:pStyle w:val="TDC2"/>
            <w:tabs>
              <w:tab w:val="right" w:leader="dot" w:pos="9112"/>
            </w:tabs>
            <w:rPr>
              <w:rFonts w:cstheme="minorBidi"/>
              <w:noProof/>
              <w:kern w:val="2"/>
              <w:sz w:val="24"/>
              <w:szCs w:val="24"/>
              <w14:ligatures w14:val="standardContextual"/>
            </w:rPr>
          </w:pPr>
          <w:hyperlink w:anchor="_Toc232281482" w:history="1">
            <w:r w:rsidRPr="00A61DA7">
              <w:rPr>
                <w:rStyle w:val="Hipervnculo"/>
                <w:noProof/>
              </w:rPr>
              <w:t>DESCRIPCIÓN DE INTERFACES CON OTROS SISTEMAS O APLICACIONES</w:t>
            </w:r>
            <w:r>
              <w:rPr>
                <w:noProof/>
                <w:webHidden/>
              </w:rPr>
              <w:tab/>
            </w:r>
            <w:r>
              <w:rPr>
                <w:noProof/>
                <w:webHidden/>
              </w:rPr>
              <w:fldChar w:fldCharType="begin"/>
            </w:r>
            <w:r>
              <w:rPr>
                <w:noProof/>
                <w:webHidden/>
              </w:rPr>
              <w:instrText xml:space="preserve"> PAGEREF _Toc232281482 \h </w:instrText>
            </w:r>
            <w:r>
              <w:rPr>
                <w:noProof/>
                <w:webHidden/>
              </w:rPr>
            </w:r>
            <w:r>
              <w:rPr>
                <w:noProof/>
                <w:webHidden/>
              </w:rPr>
              <w:fldChar w:fldCharType="separate"/>
            </w:r>
            <w:r>
              <w:rPr>
                <w:noProof/>
                <w:webHidden/>
              </w:rPr>
              <w:t>19</w:t>
            </w:r>
            <w:r>
              <w:rPr>
                <w:noProof/>
                <w:webHidden/>
              </w:rPr>
              <w:fldChar w:fldCharType="end"/>
            </w:r>
          </w:hyperlink>
        </w:p>
        <w:p w14:paraId="4651AD7D" w14:textId="37539068" w:rsidR="00742AC5" w:rsidRDefault="00742AC5">
          <w:pPr>
            <w:pStyle w:val="TDC2"/>
            <w:tabs>
              <w:tab w:val="right" w:leader="dot" w:pos="9112"/>
            </w:tabs>
            <w:rPr>
              <w:rFonts w:cstheme="minorBidi"/>
              <w:noProof/>
              <w:kern w:val="2"/>
              <w:sz w:val="24"/>
              <w:szCs w:val="24"/>
              <w14:ligatures w14:val="standardContextual"/>
            </w:rPr>
          </w:pPr>
          <w:hyperlink w:anchor="_Toc232281483" w:history="1">
            <w:r w:rsidRPr="00A61DA7">
              <w:rPr>
                <w:rStyle w:val="Hipervnculo"/>
                <w:noProof/>
              </w:rPr>
              <w:t>BITÁCORA DE CAMBIOS</w:t>
            </w:r>
            <w:r>
              <w:rPr>
                <w:noProof/>
                <w:webHidden/>
              </w:rPr>
              <w:tab/>
            </w:r>
            <w:r>
              <w:rPr>
                <w:noProof/>
                <w:webHidden/>
              </w:rPr>
              <w:fldChar w:fldCharType="begin"/>
            </w:r>
            <w:r>
              <w:rPr>
                <w:noProof/>
                <w:webHidden/>
              </w:rPr>
              <w:instrText xml:space="preserve"> PAGEREF _Toc232281483 \h </w:instrText>
            </w:r>
            <w:r>
              <w:rPr>
                <w:noProof/>
                <w:webHidden/>
              </w:rPr>
            </w:r>
            <w:r>
              <w:rPr>
                <w:noProof/>
                <w:webHidden/>
              </w:rPr>
              <w:fldChar w:fldCharType="separate"/>
            </w:r>
            <w:r>
              <w:rPr>
                <w:noProof/>
                <w:webHidden/>
              </w:rPr>
              <w:t>19</w:t>
            </w:r>
            <w:r>
              <w:rPr>
                <w:noProof/>
                <w:webHidden/>
              </w:rPr>
              <w:fldChar w:fldCharType="end"/>
            </w:r>
          </w:hyperlink>
        </w:p>
        <w:p w14:paraId="46796A0E" w14:textId="3BFF298B" w:rsidR="00742AC5" w:rsidRDefault="00742AC5">
          <w:pPr>
            <w:pStyle w:val="TDC2"/>
            <w:tabs>
              <w:tab w:val="right" w:leader="dot" w:pos="9112"/>
            </w:tabs>
            <w:rPr>
              <w:rFonts w:cstheme="minorBidi"/>
              <w:noProof/>
              <w:kern w:val="2"/>
              <w:sz w:val="24"/>
              <w:szCs w:val="24"/>
              <w14:ligatures w14:val="standardContextual"/>
            </w:rPr>
          </w:pPr>
          <w:hyperlink w:anchor="_Toc232281484" w:history="1">
            <w:r w:rsidRPr="00A61DA7">
              <w:rPr>
                <w:rStyle w:val="Hipervnculo"/>
                <w:noProof/>
              </w:rPr>
              <w:t>EL CÓDIGO FUENTE</w:t>
            </w:r>
            <w:r>
              <w:rPr>
                <w:noProof/>
                <w:webHidden/>
              </w:rPr>
              <w:tab/>
            </w:r>
            <w:r>
              <w:rPr>
                <w:noProof/>
                <w:webHidden/>
              </w:rPr>
              <w:fldChar w:fldCharType="begin"/>
            </w:r>
            <w:r>
              <w:rPr>
                <w:noProof/>
                <w:webHidden/>
              </w:rPr>
              <w:instrText xml:space="preserve"> PAGEREF _Toc232281484 \h </w:instrText>
            </w:r>
            <w:r>
              <w:rPr>
                <w:noProof/>
                <w:webHidden/>
              </w:rPr>
            </w:r>
            <w:r>
              <w:rPr>
                <w:noProof/>
                <w:webHidden/>
              </w:rPr>
              <w:fldChar w:fldCharType="separate"/>
            </w:r>
            <w:r>
              <w:rPr>
                <w:noProof/>
                <w:webHidden/>
              </w:rPr>
              <w:t>20</w:t>
            </w:r>
            <w:r>
              <w:rPr>
                <w:noProof/>
                <w:webHidden/>
              </w:rPr>
              <w:fldChar w:fldCharType="end"/>
            </w:r>
          </w:hyperlink>
        </w:p>
        <w:p w14:paraId="3AE6662A" w14:textId="06D4FDCD" w:rsidR="00742AC5" w:rsidRDefault="00742AC5">
          <w:pPr>
            <w:pStyle w:val="TDC3"/>
            <w:tabs>
              <w:tab w:val="right" w:leader="dot" w:pos="9112"/>
            </w:tabs>
            <w:rPr>
              <w:rFonts w:cstheme="minorBidi"/>
              <w:noProof/>
              <w:kern w:val="2"/>
              <w:sz w:val="24"/>
              <w:szCs w:val="24"/>
              <w14:ligatures w14:val="standardContextual"/>
            </w:rPr>
          </w:pPr>
          <w:hyperlink w:anchor="_Toc232281485" w:history="1">
            <w:r w:rsidRPr="00A61DA7">
              <w:rPr>
                <w:rStyle w:val="Hipervnculo"/>
                <w:noProof/>
              </w:rPr>
              <w:t>Interfaces de Usuario Web (Componentes y Scripts de Vue.js)</w:t>
            </w:r>
            <w:r>
              <w:rPr>
                <w:noProof/>
                <w:webHidden/>
              </w:rPr>
              <w:tab/>
            </w:r>
            <w:r>
              <w:rPr>
                <w:noProof/>
                <w:webHidden/>
              </w:rPr>
              <w:fldChar w:fldCharType="begin"/>
            </w:r>
            <w:r>
              <w:rPr>
                <w:noProof/>
                <w:webHidden/>
              </w:rPr>
              <w:instrText xml:space="preserve"> PAGEREF _Toc232281485 \h </w:instrText>
            </w:r>
            <w:r>
              <w:rPr>
                <w:noProof/>
                <w:webHidden/>
              </w:rPr>
            </w:r>
            <w:r>
              <w:rPr>
                <w:noProof/>
                <w:webHidden/>
              </w:rPr>
              <w:fldChar w:fldCharType="separate"/>
            </w:r>
            <w:r>
              <w:rPr>
                <w:noProof/>
                <w:webHidden/>
              </w:rPr>
              <w:t>20</w:t>
            </w:r>
            <w:r>
              <w:rPr>
                <w:noProof/>
                <w:webHidden/>
              </w:rPr>
              <w:fldChar w:fldCharType="end"/>
            </w:r>
          </w:hyperlink>
        </w:p>
        <w:p w14:paraId="33EA333F" w14:textId="4BA03728" w:rsidR="00742AC5" w:rsidRDefault="00742AC5">
          <w:pPr>
            <w:pStyle w:val="TDC3"/>
            <w:tabs>
              <w:tab w:val="right" w:leader="dot" w:pos="9112"/>
            </w:tabs>
            <w:rPr>
              <w:rFonts w:cstheme="minorBidi"/>
              <w:noProof/>
              <w:kern w:val="2"/>
              <w:sz w:val="24"/>
              <w:szCs w:val="24"/>
              <w14:ligatures w14:val="standardContextual"/>
            </w:rPr>
          </w:pPr>
          <w:hyperlink w:anchor="_Toc232281486" w:history="1">
            <w:r w:rsidRPr="00A61DA7">
              <w:rPr>
                <w:rStyle w:val="Hipervnculo"/>
                <w:noProof/>
              </w:rPr>
              <w:t>Recurso: App.vue</w:t>
            </w:r>
            <w:r>
              <w:rPr>
                <w:noProof/>
                <w:webHidden/>
              </w:rPr>
              <w:tab/>
            </w:r>
            <w:r>
              <w:rPr>
                <w:noProof/>
                <w:webHidden/>
              </w:rPr>
              <w:fldChar w:fldCharType="begin"/>
            </w:r>
            <w:r>
              <w:rPr>
                <w:noProof/>
                <w:webHidden/>
              </w:rPr>
              <w:instrText xml:space="preserve"> PAGEREF _Toc232281486 \h </w:instrText>
            </w:r>
            <w:r>
              <w:rPr>
                <w:noProof/>
                <w:webHidden/>
              </w:rPr>
            </w:r>
            <w:r>
              <w:rPr>
                <w:noProof/>
                <w:webHidden/>
              </w:rPr>
              <w:fldChar w:fldCharType="separate"/>
            </w:r>
            <w:r>
              <w:rPr>
                <w:noProof/>
                <w:webHidden/>
              </w:rPr>
              <w:t>20</w:t>
            </w:r>
            <w:r>
              <w:rPr>
                <w:noProof/>
                <w:webHidden/>
              </w:rPr>
              <w:fldChar w:fldCharType="end"/>
            </w:r>
          </w:hyperlink>
        </w:p>
        <w:p w14:paraId="3ABCD77F" w14:textId="6D980A22" w:rsidR="00742AC5" w:rsidRDefault="00742AC5">
          <w:pPr>
            <w:pStyle w:val="TDC3"/>
            <w:tabs>
              <w:tab w:val="right" w:leader="dot" w:pos="9112"/>
            </w:tabs>
            <w:rPr>
              <w:rFonts w:cstheme="minorBidi"/>
              <w:noProof/>
              <w:kern w:val="2"/>
              <w:sz w:val="24"/>
              <w:szCs w:val="24"/>
              <w14:ligatures w14:val="standardContextual"/>
            </w:rPr>
          </w:pPr>
          <w:hyperlink w:anchor="_Toc232281487" w:history="1">
            <w:r w:rsidRPr="00A61DA7">
              <w:rPr>
                <w:rStyle w:val="Hipervnculo"/>
                <w:noProof/>
              </w:rPr>
              <w:t>Recurso: MainLayout.vue</w:t>
            </w:r>
            <w:r>
              <w:rPr>
                <w:noProof/>
                <w:webHidden/>
              </w:rPr>
              <w:tab/>
            </w:r>
            <w:r>
              <w:rPr>
                <w:noProof/>
                <w:webHidden/>
              </w:rPr>
              <w:fldChar w:fldCharType="begin"/>
            </w:r>
            <w:r>
              <w:rPr>
                <w:noProof/>
                <w:webHidden/>
              </w:rPr>
              <w:instrText xml:space="preserve"> PAGEREF _Toc232281487 \h </w:instrText>
            </w:r>
            <w:r>
              <w:rPr>
                <w:noProof/>
                <w:webHidden/>
              </w:rPr>
            </w:r>
            <w:r>
              <w:rPr>
                <w:noProof/>
                <w:webHidden/>
              </w:rPr>
              <w:fldChar w:fldCharType="separate"/>
            </w:r>
            <w:r>
              <w:rPr>
                <w:noProof/>
                <w:webHidden/>
              </w:rPr>
              <w:t>20</w:t>
            </w:r>
            <w:r>
              <w:rPr>
                <w:noProof/>
                <w:webHidden/>
              </w:rPr>
              <w:fldChar w:fldCharType="end"/>
            </w:r>
          </w:hyperlink>
        </w:p>
        <w:p w14:paraId="79A3F448" w14:textId="5E85D3AE" w:rsidR="00742AC5" w:rsidRDefault="00742AC5">
          <w:pPr>
            <w:pStyle w:val="TDC3"/>
            <w:tabs>
              <w:tab w:val="right" w:leader="dot" w:pos="9112"/>
            </w:tabs>
            <w:rPr>
              <w:rFonts w:cstheme="minorBidi"/>
              <w:noProof/>
              <w:kern w:val="2"/>
              <w:sz w:val="24"/>
              <w:szCs w:val="24"/>
              <w14:ligatures w14:val="standardContextual"/>
            </w:rPr>
          </w:pPr>
          <w:hyperlink w:anchor="_Toc232281488" w:history="1">
            <w:r w:rsidRPr="00A61DA7">
              <w:rPr>
                <w:rStyle w:val="Hipervnculo"/>
                <w:noProof/>
              </w:rPr>
              <w:t>Recurso: Sidebar.vue</w:t>
            </w:r>
            <w:r>
              <w:rPr>
                <w:noProof/>
                <w:webHidden/>
              </w:rPr>
              <w:tab/>
            </w:r>
            <w:r>
              <w:rPr>
                <w:noProof/>
                <w:webHidden/>
              </w:rPr>
              <w:fldChar w:fldCharType="begin"/>
            </w:r>
            <w:r>
              <w:rPr>
                <w:noProof/>
                <w:webHidden/>
              </w:rPr>
              <w:instrText xml:space="preserve"> PAGEREF _Toc232281488 \h </w:instrText>
            </w:r>
            <w:r>
              <w:rPr>
                <w:noProof/>
                <w:webHidden/>
              </w:rPr>
            </w:r>
            <w:r>
              <w:rPr>
                <w:noProof/>
                <w:webHidden/>
              </w:rPr>
              <w:fldChar w:fldCharType="separate"/>
            </w:r>
            <w:r>
              <w:rPr>
                <w:noProof/>
                <w:webHidden/>
              </w:rPr>
              <w:t>21</w:t>
            </w:r>
            <w:r>
              <w:rPr>
                <w:noProof/>
                <w:webHidden/>
              </w:rPr>
              <w:fldChar w:fldCharType="end"/>
            </w:r>
          </w:hyperlink>
        </w:p>
        <w:p w14:paraId="21DF637F" w14:textId="342E5ADF" w:rsidR="00742AC5" w:rsidRDefault="00742AC5">
          <w:pPr>
            <w:pStyle w:val="TDC3"/>
            <w:tabs>
              <w:tab w:val="right" w:leader="dot" w:pos="9112"/>
            </w:tabs>
            <w:rPr>
              <w:rFonts w:cstheme="minorBidi"/>
              <w:noProof/>
              <w:kern w:val="2"/>
              <w:sz w:val="24"/>
              <w:szCs w:val="24"/>
              <w14:ligatures w14:val="standardContextual"/>
            </w:rPr>
          </w:pPr>
          <w:hyperlink w:anchor="_Toc232281489" w:history="1">
            <w:r w:rsidRPr="00A61DA7">
              <w:rPr>
                <w:rStyle w:val="Hipervnculo"/>
                <w:noProof/>
              </w:rPr>
              <w:t>Recurso: Topbar.vue</w:t>
            </w:r>
            <w:r>
              <w:rPr>
                <w:noProof/>
                <w:webHidden/>
              </w:rPr>
              <w:tab/>
            </w:r>
            <w:r>
              <w:rPr>
                <w:noProof/>
                <w:webHidden/>
              </w:rPr>
              <w:fldChar w:fldCharType="begin"/>
            </w:r>
            <w:r>
              <w:rPr>
                <w:noProof/>
                <w:webHidden/>
              </w:rPr>
              <w:instrText xml:space="preserve"> PAGEREF _Toc232281489 \h </w:instrText>
            </w:r>
            <w:r>
              <w:rPr>
                <w:noProof/>
                <w:webHidden/>
              </w:rPr>
            </w:r>
            <w:r>
              <w:rPr>
                <w:noProof/>
                <w:webHidden/>
              </w:rPr>
              <w:fldChar w:fldCharType="separate"/>
            </w:r>
            <w:r>
              <w:rPr>
                <w:noProof/>
                <w:webHidden/>
              </w:rPr>
              <w:t>23</w:t>
            </w:r>
            <w:r>
              <w:rPr>
                <w:noProof/>
                <w:webHidden/>
              </w:rPr>
              <w:fldChar w:fldCharType="end"/>
            </w:r>
          </w:hyperlink>
        </w:p>
        <w:p w14:paraId="11F8C400" w14:textId="30ED8F3B" w:rsidR="00742AC5" w:rsidRDefault="00742AC5">
          <w:pPr>
            <w:pStyle w:val="TDC3"/>
            <w:tabs>
              <w:tab w:val="right" w:leader="dot" w:pos="9112"/>
            </w:tabs>
            <w:rPr>
              <w:rFonts w:cstheme="minorBidi"/>
              <w:noProof/>
              <w:kern w:val="2"/>
              <w:sz w:val="24"/>
              <w:szCs w:val="24"/>
              <w14:ligatures w14:val="standardContextual"/>
            </w:rPr>
          </w:pPr>
          <w:hyperlink w:anchor="_Toc232281490" w:history="1">
            <w:r w:rsidRPr="00A61DA7">
              <w:rPr>
                <w:rStyle w:val="Hipervnculo"/>
                <w:noProof/>
              </w:rPr>
              <w:t>Recurso: main.js</w:t>
            </w:r>
            <w:r>
              <w:rPr>
                <w:noProof/>
                <w:webHidden/>
              </w:rPr>
              <w:tab/>
            </w:r>
            <w:r>
              <w:rPr>
                <w:noProof/>
                <w:webHidden/>
              </w:rPr>
              <w:fldChar w:fldCharType="begin"/>
            </w:r>
            <w:r>
              <w:rPr>
                <w:noProof/>
                <w:webHidden/>
              </w:rPr>
              <w:instrText xml:space="preserve"> PAGEREF _Toc232281490 \h </w:instrText>
            </w:r>
            <w:r>
              <w:rPr>
                <w:noProof/>
                <w:webHidden/>
              </w:rPr>
            </w:r>
            <w:r>
              <w:rPr>
                <w:noProof/>
                <w:webHidden/>
              </w:rPr>
              <w:fldChar w:fldCharType="separate"/>
            </w:r>
            <w:r>
              <w:rPr>
                <w:noProof/>
                <w:webHidden/>
              </w:rPr>
              <w:t>24</w:t>
            </w:r>
            <w:r>
              <w:rPr>
                <w:noProof/>
                <w:webHidden/>
              </w:rPr>
              <w:fldChar w:fldCharType="end"/>
            </w:r>
          </w:hyperlink>
        </w:p>
        <w:p w14:paraId="0F83E4B5" w14:textId="246E901C" w:rsidR="00742AC5" w:rsidRDefault="00742AC5">
          <w:pPr>
            <w:pStyle w:val="TDC3"/>
            <w:tabs>
              <w:tab w:val="right" w:leader="dot" w:pos="9112"/>
            </w:tabs>
            <w:rPr>
              <w:rFonts w:cstheme="minorBidi"/>
              <w:noProof/>
              <w:kern w:val="2"/>
              <w:sz w:val="24"/>
              <w:szCs w:val="24"/>
              <w14:ligatures w14:val="standardContextual"/>
            </w:rPr>
          </w:pPr>
          <w:hyperlink w:anchor="_Toc232281491" w:history="1">
            <w:r w:rsidRPr="00A61DA7">
              <w:rPr>
                <w:rStyle w:val="Hipervnculo"/>
                <w:noProof/>
              </w:rPr>
              <w:t>Recurso: index.js</w:t>
            </w:r>
            <w:r>
              <w:rPr>
                <w:noProof/>
                <w:webHidden/>
              </w:rPr>
              <w:tab/>
            </w:r>
            <w:r>
              <w:rPr>
                <w:noProof/>
                <w:webHidden/>
              </w:rPr>
              <w:fldChar w:fldCharType="begin"/>
            </w:r>
            <w:r>
              <w:rPr>
                <w:noProof/>
                <w:webHidden/>
              </w:rPr>
              <w:instrText xml:space="preserve"> PAGEREF _Toc232281491 \h </w:instrText>
            </w:r>
            <w:r>
              <w:rPr>
                <w:noProof/>
                <w:webHidden/>
              </w:rPr>
            </w:r>
            <w:r>
              <w:rPr>
                <w:noProof/>
                <w:webHidden/>
              </w:rPr>
              <w:fldChar w:fldCharType="separate"/>
            </w:r>
            <w:r>
              <w:rPr>
                <w:noProof/>
                <w:webHidden/>
              </w:rPr>
              <w:t>25</w:t>
            </w:r>
            <w:r>
              <w:rPr>
                <w:noProof/>
                <w:webHidden/>
              </w:rPr>
              <w:fldChar w:fldCharType="end"/>
            </w:r>
          </w:hyperlink>
        </w:p>
        <w:p w14:paraId="51E9A9C7" w14:textId="1F881A68" w:rsidR="00742AC5" w:rsidRDefault="00742AC5">
          <w:pPr>
            <w:pStyle w:val="TDC3"/>
            <w:tabs>
              <w:tab w:val="right" w:leader="dot" w:pos="9112"/>
            </w:tabs>
            <w:rPr>
              <w:rFonts w:cstheme="minorBidi"/>
              <w:noProof/>
              <w:kern w:val="2"/>
              <w:sz w:val="24"/>
              <w:szCs w:val="24"/>
              <w14:ligatures w14:val="standardContextual"/>
            </w:rPr>
          </w:pPr>
          <w:hyperlink w:anchor="_Toc232281492" w:history="1">
            <w:r w:rsidRPr="00A61DA7">
              <w:rPr>
                <w:rStyle w:val="Hipervnculo"/>
                <w:noProof/>
              </w:rPr>
              <w:t>Recurso: api.js</w:t>
            </w:r>
            <w:r>
              <w:rPr>
                <w:noProof/>
                <w:webHidden/>
              </w:rPr>
              <w:tab/>
            </w:r>
            <w:r>
              <w:rPr>
                <w:noProof/>
                <w:webHidden/>
              </w:rPr>
              <w:fldChar w:fldCharType="begin"/>
            </w:r>
            <w:r>
              <w:rPr>
                <w:noProof/>
                <w:webHidden/>
              </w:rPr>
              <w:instrText xml:space="preserve"> PAGEREF _Toc232281492 \h </w:instrText>
            </w:r>
            <w:r>
              <w:rPr>
                <w:noProof/>
                <w:webHidden/>
              </w:rPr>
            </w:r>
            <w:r>
              <w:rPr>
                <w:noProof/>
                <w:webHidden/>
              </w:rPr>
              <w:fldChar w:fldCharType="separate"/>
            </w:r>
            <w:r>
              <w:rPr>
                <w:noProof/>
                <w:webHidden/>
              </w:rPr>
              <w:t>27</w:t>
            </w:r>
            <w:r>
              <w:rPr>
                <w:noProof/>
                <w:webHidden/>
              </w:rPr>
              <w:fldChar w:fldCharType="end"/>
            </w:r>
          </w:hyperlink>
        </w:p>
        <w:p w14:paraId="0C230FB6" w14:textId="4D947E5E" w:rsidR="00742AC5" w:rsidRDefault="00742AC5">
          <w:pPr>
            <w:pStyle w:val="TDC3"/>
            <w:tabs>
              <w:tab w:val="right" w:leader="dot" w:pos="9112"/>
            </w:tabs>
            <w:rPr>
              <w:rFonts w:cstheme="minorBidi"/>
              <w:noProof/>
              <w:kern w:val="2"/>
              <w:sz w:val="24"/>
              <w:szCs w:val="24"/>
              <w14:ligatures w14:val="standardContextual"/>
            </w:rPr>
          </w:pPr>
          <w:hyperlink w:anchor="_Toc232281493" w:history="1">
            <w:r w:rsidRPr="00A61DA7">
              <w:rPr>
                <w:rStyle w:val="Hipervnculo"/>
                <w:noProof/>
              </w:rPr>
              <w:t>Recurso: AdminUsersView.vue</w:t>
            </w:r>
            <w:r>
              <w:rPr>
                <w:noProof/>
                <w:webHidden/>
              </w:rPr>
              <w:tab/>
            </w:r>
            <w:r>
              <w:rPr>
                <w:noProof/>
                <w:webHidden/>
              </w:rPr>
              <w:fldChar w:fldCharType="begin"/>
            </w:r>
            <w:r>
              <w:rPr>
                <w:noProof/>
                <w:webHidden/>
              </w:rPr>
              <w:instrText xml:space="preserve"> PAGEREF _Toc232281493 \h </w:instrText>
            </w:r>
            <w:r>
              <w:rPr>
                <w:noProof/>
                <w:webHidden/>
              </w:rPr>
            </w:r>
            <w:r>
              <w:rPr>
                <w:noProof/>
                <w:webHidden/>
              </w:rPr>
              <w:fldChar w:fldCharType="separate"/>
            </w:r>
            <w:r>
              <w:rPr>
                <w:noProof/>
                <w:webHidden/>
              </w:rPr>
              <w:t>29</w:t>
            </w:r>
            <w:r>
              <w:rPr>
                <w:noProof/>
                <w:webHidden/>
              </w:rPr>
              <w:fldChar w:fldCharType="end"/>
            </w:r>
          </w:hyperlink>
        </w:p>
        <w:p w14:paraId="381E797B" w14:textId="012C2FEA" w:rsidR="00742AC5" w:rsidRDefault="00742AC5">
          <w:pPr>
            <w:pStyle w:val="TDC3"/>
            <w:tabs>
              <w:tab w:val="right" w:leader="dot" w:pos="9112"/>
            </w:tabs>
            <w:rPr>
              <w:rFonts w:cstheme="minorBidi"/>
              <w:noProof/>
              <w:kern w:val="2"/>
              <w:sz w:val="24"/>
              <w:szCs w:val="24"/>
              <w14:ligatures w14:val="standardContextual"/>
            </w:rPr>
          </w:pPr>
          <w:hyperlink w:anchor="_Toc232281494" w:history="1">
            <w:r w:rsidRPr="00A61DA7">
              <w:rPr>
                <w:rStyle w:val="Hipervnculo"/>
                <w:noProof/>
              </w:rPr>
              <w:t>Recurso: BackupsView.vue</w:t>
            </w:r>
            <w:r>
              <w:rPr>
                <w:noProof/>
                <w:webHidden/>
              </w:rPr>
              <w:tab/>
            </w:r>
            <w:r>
              <w:rPr>
                <w:noProof/>
                <w:webHidden/>
              </w:rPr>
              <w:fldChar w:fldCharType="begin"/>
            </w:r>
            <w:r>
              <w:rPr>
                <w:noProof/>
                <w:webHidden/>
              </w:rPr>
              <w:instrText xml:space="preserve"> PAGEREF _Toc232281494 \h </w:instrText>
            </w:r>
            <w:r>
              <w:rPr>
                <w:noProof/>
                <w:webHidden/>
              </w:rPr>
            </w:r>
            <w:r>
              <w:rPr>
                <w:noProof/>
                <w:webHidden/>
              </w:rPr>
              <w:fldChar w:fldCharType="separate"/>
            </w:r>
            <w:r>
              <w:rPr>
                <w:noProof/>
                <w:webHidden/>
              </w:rPr>
              <w:t>31</w:t>
            </w:r>
            <w:r>
              <w:rPr>
                <w:noProof/>
                <w:webHidden/>
              </w:rPr>
              <w:fldChar w:fldCharType="end"/>
            </w:r>
          </w:hyperlink>
        </w:p>
        <w:p w14:paraId="04273EA7" w14:textId="2ADC256A" w:rsidR="00742AC5" w:rsidRDefault="00742AC5">
          <w:pPr>
            <w:pStyle w:val="TDC3"/>
            <w:tabs>
              <w:tab w:val="right" w:leader="dot" w:pos="9112"/>
            </w:tabs>
            <w:rPr>
              <w:rFonts w:cstheme="minorBidi"/>
              <w:noProof/>
              <w:kern w:val="2"/>
              <w:sz w:val="24"/>
              <w:szCs w:val="24"/>
              <w14:ligatures w14:val="standardContextual"/>
            </w:rPr>
          </w:pPr>
          <w:hyperlink w:anchor="_Toc232281495" w:history="1">
            <w:r w:rsidRPr="00A61DA7">
              <w:rPr>
                <w:rStyle w:val="Hipervnculo"/>
                <w:noProof/>
              </w:rPr>
              <w:t>Recurso: ConfigView.vue</w:t>
            </w:r>
            <w:r>
              <w:rPr>
                <w:noProof/>
                <w:webHidden/>
              </w:rPr>
              <w:tab/>
            </w:r>
            <w:r>
              <w:rPr>
                <w:noProof/>
                <w:webHidden/>
              </w:rPr>
              <w:fldChar w:fldCharType="begin"/>
            </w:r>
            <w:r>
              <w:rPr>
                <w:noProof/>
                <w:webHidden/>
              </w:rPr>
              <w:instrText xml:space="preserve"> PAGEREF _Toc232281495 \h </w:instrText>
            </w:r>
            <w:r>
              <w:rPr>
                <w:noProof/>
                <w:webHidden/>
              </w:rPr>
            </w:r>
            <w:r>
              <w:rPr>
                <w:noProof/>
                <w:webHidden/>
              </w:rPr>
              <w:fldChar w:fldCharType="separate"/>
            </w:r>
            <w:r>
              <w:rPr>
                <w:noProof/>
                <w:webHidden/>
              </w:rPr>
              <w:t>33</w:t>
            </w:r>
            <w:r>
              <w:rPr>
                <w:noProof/>
                <w:webHidden/>
              </w:rPr>
              <w:fldChar w:fldCharType="end"/>
            </w:r>
          </w:hyperlink>
        </w:p>
        <w:p w14:paraId="709B2D69" w14:textId="013F1536" w:rsidR="00742AC5" w:rsidRDefault="00742AC5">
          <w:pPr>
            <w:pStyle w:val="TDC3"/>
            <w:tabs>
              <w:tab w:val="right" w:leader="dot" w:pos="9112"/>
            </w:tabs>
            <w:rPr>
              <w:rFonts w:cstheme="minorBidi"/>
              <w:noProof/>
              <w:kern w:val="2"/>
              <w:sz w:val="24"/>
              <w:szCs w:val="24"/>
              <w14:ligatures w14:val="standardContextual"/>
            </w:rPr>
          </w:pPr>
          <w:hyperlink w:anchor="_Toc232281496" w:history="1">
            <w:r w:rsidRPr="00A61DA7">
              <w:rPr>
                <w:rStyle w:val="Hipervnculo"/>
                <w:noProof/>
              </w:rPr>
              <w:t>Recurso: CustomersView.vue</w:t>
            </w:r>
            <w:r>
              <w:rPr>
                <w:noProof/>
                <w:webHidden/>
              </w:rPr>
              <w:tab/>
            </w:r>
            <w:r>
              <w:rPr>
                <w:noProof/>
                <w:webHidden/>
              </w:rPr>
              <w:fldChar w:fldCharType="begin"/>
            </w:r>
            <w:r>
              <w:rPr>
                <w:noProof/>
                <w:webHidden/>
              </w:rPr>
              <w:instrText xml:space="preserve"> PAGEREF _Toc232281496 \h </w:instrText>
            </w:r>
            <w:r>
              <w:rPr>
                <w:noProof/>
                <w:webHidden/>
              </w:rPr>
            </w:r>
            <w:r>
              <w:rPr>
                <w:noProof/>
                <w:webHidden/>
              </w:rPr>
              <w:fldChar w:fldCharType="separate"/>
            </w:r>
            <w:r>
              <w:rPr>
                <w:noProof/>
                <w:webHidden/>
              </w:rPr>
              <w:t>35</w:t>
            </w:r>
            <w:r>
              <w:rPr>
                <w:noProof/>
                <w:webHidden/>
              </w:rPr>
              <w:fldChar w:fldCharType="end"/>
            </w:r>
          </w:hyperlink>
        </w:p>
        <w:p w14:paraId="0C29FD73" w14:textId="3FA907D1" w:rsidR="00742AC5" w:rsidRDefault="00742AC5">
          <w:pPr>
            <w:pStyle w:val="TDC3"/>
            <w:tabs>
              <w:tab w:val="right" w:leader="dot" w:pos="9112"/>
            </w:tabs>
            <w:rPr>
              <w:rFonts w:cstheme="minorBidi"/>
              <w:noProof/>
              <w:kern w:val="2"/>
              <w:sz w:val="24"/>
              <w:szCs w:val="24"/>
              <w14:ligatures w14:val="standardContextual"/>
            </w:rPr>
          </w:pPr>
          <w:hyperlink w:anchor="_Toc232281497" w:history="1">
            <w:r w:rsidRPr="00A61DA7">
              <w:rPr>
                <w:rStyle w:val="Hipervnculo"/>
                <w:noProof/>
              </w:rPr>
              <w:t>Recurso: DashboardRouter.vue</w:t>
            </w:r>
            <w:r>
              <w:rPr>
                <w:noProof/>
                <w:webHidden/>
              </w:rPr>
              <w:tab/>
            </w:r>
            <w:r>
              <w:rPr>
                <w:noProof/>
                <w:webHidden/>
              </w:rPr>
              <w:fldChar w:fldCharType="begin"/>
            </w:r>
            <w:r>
              <w:rPr>
                <w:noProof/>
                <w:webHidden/>
              </w:rPr>
              <w:instrText xml:space="preserve"> PAGEREF _Toc232281497 \h </w:instrText>
            </w:r>
            <w:r>
              <w:rPr>
                <w:noProof/>
                <w:webHidden/>
              </w:rPr>
            </w:r>
            <w:r>
              <w:rPr>
                <w:noProof/>
                <w:webHidden/>
              </w:rPr>
              <w:fldChar w:fldCharType="separate"/>
            </w:r>
            <w:r>
              <w:rPr>
                <w:noProof/>
                <w:webHidden/>
              </w:rPr>
              <w:t>37</w:t>
            </w:r>
            <w:r>
              <w:rPr>
                <w:noProof/>
                <w:webHidden/>
              </w:rPr>
              <w:fldChar w:fldCharType="end"/>
            </w:r>
          </w:hyperlink>
        </w:p>
        <w:p w14:paraId="41ECD242" w14:textId="047131CC" w:rsidR="00742AC5" w:rsidRDefault="00742AC5">
          <w:pPr>
            <w:pStyle w:val="TDC3"/>
            <w:tabs>
              <w:tab w:val="right" w:leader="dot" w:pos="9112"/>
            </w:tabs>
            <w:rPr>
              <w:rFonts w:cstheme="minorBidi"/>
              <w:noProof/>
              <w:kern w:val="2"/>
              <w:sz w:val="24"/>
              <w:szCs w:val="24"/>
              <w14:ligatures w14:val="standardContextual"/>
            </w:rPr>
          </w:pPr>
          <w:hyperlink w:anchor="_Toc232281498" w:history="1">
            <w:r w:rsidRPr="00A61DA7">
              <w:rPr>
                <w:rStyle w:val="Hipervnculo"/>
                <w:noProof/>
              </w:rPr>
              <w:t>Recurso: InventoryView.vue</w:t>
            </w:r>
            <w:r>
              <w:rPr>
                <w:noProof/>
                <w:webHidden/>
              </w:rPr>
              <w:tab/>
            </w:r>
            <w:r>
              <w:rPr>
                <w:noProof/>
                <w:webHidden/>
              </w:rPr>
              <w:fldChar w:fldCharType="begin"/>
            </w:r>
            <w:r>
              <w:rPr>
                <w:noProof/>
                <w:webHidden/>
              </w:rPr>
              <w:instrText xml:space="preserve"> PAGEREF _Toc232281498 \h </w:instrText>
            </w:r>
            <w:r>
              <w:rPr>
                <w:noProof/>
                <w:webHidden/>
              </w:rPr>
            </w:r>
            <w:r>
              <w:rPr>
                <w:noProof/>
                <w:webHidden/>
              </w:rPr>
              <w:fldChar w:fldCharType="separate"/>
            </w:r>
            <w:r>
              <w:rPr>
                <w:noProof/>
                <w:webHidden/>
              </w:rPr>
              <w:t>38</w:t>
            </w:r>
            <w:r>
              <w:rPr>
                <w:noProof/>
                <w:webHidden/>
              </w:rPr>
              <w:fldChar w:fldCharType="end"/>
            </w:r>
          </w:hyperlink>
        </w:p>
        <w:p w14:paraId="354B11A2" w14:textId="031A56AF" w:rsidR="00742AC5" w:rsidRDefault="00742AC5">
          <w:pPr>
            <w:pStyle w:val="TDC3"/>
            <w:tabs>
              <w:tab w:val="right" w:leader="dot" w:pos="9112"/>
            </w:tabs>
            <w:rPr>
              <w:rFonts w:cstheme="minorBidi"/>
              <w:noProof/>
              <w:kern w:val="2"/>
              <w:sz w:val="24"/>
              <w:szCs w:val="24"/>
              <w14:ligatures w14:val="standardContextual"/>
            </w:rPr>
          </w:pPr>
          <w:hyperlink w:anchor="_Toc232281499" w:history="1">
            <w:r w:rsidRPr="00A61DA7">
              <w:rPr>
                <w:rStyle w:val="Hipervnculo"/>
                <w:noProof/>
              </w:rPr>
              <w:t>Recurso: LoginView.vue</w:t>
            </w:r>
            <w:r>
              <w:rPr>
                <w:noProof/>
                <w:webHidden/>
              </w:rPr>
              <w:tab/>
            </w:r>
            <w:r>
              <w:rPr>
                <w:noProof/>
                <w:webHidden/>
              </w:rPr>
              <w:fldChar w:fldCharType="begin"/>
            </w:r>
            <w:r>
              <w:rPr>
                <w:noProof/>
                <w:webHidden/>
              </w:rPr>
              <w:instrText xml:space="preserve"> PAGEREF _Toc232281499 \h </w:instrText>
            </w:r>
            <w:r>
              <w:rPr>
                <w:noProof/>
                <w:webHidden/>
              </w:rPr>
            </w:r>
            <w:r>
              <w:rPr>
                <w:noProof/>
                <w:webHidden/>
              </w:rPr>
              <w:fldChar w:fldCharType="separate"/>
            </w:r>
            <w:r>
              <w:rPr>
                <w:noProof/>
                <w:webHidden/>
              </w:rPr>
              <w:t>40</w:t>
            </w:r>
            <w:r>
              <w:rPr>
                <w:noProof/>
                <w:webHidden/>
              </w:rPr>
              <w:fldChar w:fldCharType="end"/>
            </w:r>
          </w:hyperlink>
        </w:p>
        <w:p w14:paraId="1BF03DA9" w14:textId="4CF387B8" w:rsidR="00742AC5" w:rsidRDefault="00742AC5">
          <w:pPr>
            <w:pStyle w:val="TDC3"/>
            <w:tabs>
              <w:tab w:val="right" w:leader="dot" w:pos="9112"/>
            </w:tabs>
            <w:rPr>
              <w:rFonts w:cstheme="minorBidi"/>
              <w:noProof/>
              <w:kern w:val="2"/>
              <w:sz w:val="24"/>
              <w:szCs w:val="24"/>
              <w14:ligatures w14:val="standardContextual"/>
            </w:rPr>
          </w:pPr>
          <w:hyperlink w:anchor="_Toc232281500" w:history="1">
            <w:r w:rsidRPr="00A61DA7">
              <w:rPr>
                <w:rStyle w:val="Hipervnculo"/>
                <w:noProof/>
              </w:rPr>
              <w:t>Recurso: ManagerSummaryView.vue</w:t>
            </w:r>
            <w:r>
              <w:rPr>
                <w:noProof/>
                <w:webHidden/>
              </w:rPr>
              <w:tab/>
            </w:r>
            <w:r>
              <w:rPr>
                <w:noProof/>
                <w:webHidden/>
              </w:rPr>
              <w:fldChar w:fldCharType="begin"/>
            </w:r>
            <w:r>
              <w:rPr>
                <w:noProof/>
                <w:webHidden/>
              </w:rPr>
              <w:instrText xml:space="preserve"> PAGEREF _Toc232281500 \h </w:instrText>
            </w:r>
            <w:r>
              <w:rPr>
                <w:noProof/>
                <w:webHidden/>
              </w:rPr>
            </w:r>
            <w:r>
              <w:rPr>
                <w:noProof/>
                <w:webHidden/>
              </w:rPr>
              <w:fldChar w:fldCharType="separate"/>
            </w:r>
            <w:r>
              <w:rPr>
                <w:noProof/>
                <w:webHidden/>
              </w:rPr>
              <w:t>42</w:t>
            </w:r>
            <w:r>
              <w:rPr>
                <w:noProof/>
                <w:webHidden/>
              </w:rPr>
              <w:fldChar w:fldCharType="end"/>
            </w:r>
          </w:hyperlink>
        </w:p>
        <w:p w14:paraId="6A7A2CA5" w14:textId="6B30BE8A" w:rsidR="00742AC5" w:rsidRDefault="00742AC5">
          <w:pPr>
            <w:pStyle w:val="TDC3"/>
            <w:tabs>
              <w:tab w:val="right" w:leader="dot" w:pos="9112"/>
            </w:tabs>
            <w:rPr>
              <w:rFonts w:cstheme="minorBidi"/>
              <w:noProof/>
              <w:kern w:val="2"/>
              <w:sz w:val="24"/>
              <w:szCs w:val="24"/>
              <w14:ligatures w14:val="standardContextual"/>
            </w:rPr>
          </w:pPr>
          <w:hyperlink w:anchor="_Toc232281501" w:history="1">
            <w:r w:rsidRPr="00A61DA7">
              <w:rPr>
                <w:rStyle w:val="Hipervnculo"/>
                <w:noProof/>
              </w:rPr>
              <w:t>Recurso: OrdersView.vue</w:t>
            </w:r>
            <w:r>
              <w:rPr>
                <w:noProof/>
                <w:webHidden/>
              </w:rPr>
              <w:tab/>
            </w:r>
            <w:r>
              <w:rPr>
                <w:noProof/>
                <w:webHidden/>
              </w:rPr>
              <w:fldChar w:fldCharType="begin"/>
            </w:r>
            <w:r>
              <w:rPr>
                <w:noProof/>
                <w:webHidden/>
              </w:rPr>
              <w:instrText xml:space="preserve"> PAGEREF _Toc232281501 \h </w:instrText>
            </w:r>
            <w:r>
              <w:rPr>
                <w:noProof/>
                <w:webHidden/>
              </w:rPr>
            </w:r>
            <w:r>
              <w:rPr>
                <w:noProof/>
                <w:webHidden/>
              </w:rPr>
              <w:fldChar w:fldCharType="separate"/>
            </w:r>
            <w:r>
              <w:rPr>
                <w:noProof/>
                <w:webHidden/>
              </w:rPr>
              <w:t>45</w:t>
            </w:r>
            <w:r>
              <w:rPr>
                <w:noProof/>
                <w:webHidden/>
              </w:rPr>
              <w:fldChar w:fldCharType="end"/>
            </w:r>
          </w:hyperlink>
        </w:p>
        <w:p w14:paraId="6C0FB53E" w14:textId="5DC37844" w:rsidR="00742AC5" w:rsidRDefault="00742AC5">
          <w:pPr>
            <w:pStyle w:val="TDC3"/>
            <w:tabs>
              <w:tab w:val="right" w:leader="dot" w:pos="9112"/>
            </w:tabs>
            <w:rPr>
              <w:rFonts w:cstheme="minorBidi"/>
              <w:noProof/>
              <w:kern w:val="2"/>
              <w:sz w:val="24"/>
              <w:szCs w:val="24"/>
              <w14:ligatures w14:val="standardContextual"/>
            </w:rPr>
          </w:pPr>
          <w:hyperlink w:anchor="_Toc232281502" w:history="1">
            <w:r w:rsidRPr="00A61DA7">
              <w:rPr>
                <w:rStyle w:val="Hipervnculo"/>
                <w:noProof/>
              </w:rPr>
              <w:t>Recurso: RecoveryView.vue</w:t>
            </w:r>
            <w:r>
              <w:rPr>
                <w:noProof/>
                <w:webHidden/>
              </w:rPr>
              <w:tab/>
            </w:r>
            <w:r>
              <w:rPr>
                <w:noProof/>
                <w:webHidden/>
              </w:rPr>
              <w:fldChar w:fldCharType="begin"/>
            </w:r>
            <w:r>
              <w:rPr>
                <w:noProof/>
                <w:webHidden/>
              </w:rPr>
              <w:instrText xml:space="preserve"> PAGEREF _Toc232281502 \h </w:instrText>
            </w:r>
            <w:r>
              <w:rPr>
                <w:noProof/>
                <w:webHidden/>
              </w:rPr>
            </w:r>
            <w:r>
              <w:rPr>
                <w:noProof/>
                <w:webHidden/>
              </w:rPr>
              <w:fldChar w:fldCharType="separate"/>
            </w:r>
            <w:r>
              <w:rPr>
                <w:noProof/>
                <w:webHidden/>
              </w:rPr>
              <w:t>51</w:t>
            </w:r>
            <w:r>
              <w:rPr>
                <w:noProof/>
                <w:webHidden/>
              </w:rPr>
              <w:fldChar w:fldCharType="end"/>
            </w:r>
          </w:hyperlink>
        </w:p>
        <w:p w14:paraId="31A8FCAB" w14:textId="56A5824B" w:rsidR="00742AC5" w:rsidRDefault="00742AC5">
          <w:pPr>
            <w:pStyle w:val="TDC3"/>
            <w:tabs>
              <w:tab w:val="right" w:leader="dot" w:pos="9112"/>
            </w:tabs>
            <w:rPr>
              <w:rFonts w:cstheme="minorBidi"/>
              <w:noProof/>
              <w:kern w:val="2"/>
              <w:sz w:val="24"/>
              <w:szCs w:val="24"/>
              <w14:ligatures w14:val="standardContextual"/>
            </w:rPr>
          </w:pPr>
          <w:hyperlink w:anchor="_Toc232281503" w:history="1">
            <w:r w:rsidRPr="00A61DA7">
              <w:rPr>
                <w:rStyle w:val="Hipervnculo"/>
                <w:noProof/>
              </w:rPr>
              <w:t>Recurso: ReportsView.vue</w:t>
            </w:r>
            <w:r>
              <w:rPr>
                <w:noProof/>
                <w:webHidden/>
              </w:rPr>
              <w:tab/>
            </w:r>
            <w:r>
              <w:rPr>
                <w:noProof/>
                <w:webHidden/>
              </w:rPr>
              <w:fldChar w:fldCharType="begin"/>
            </w:r>
            <w:r>
              <w:rPr>
                <w:noProof/>
                <w:webHidden/>
              </w:rPr>
              <w:instrText xml:space="preserve"> PAGEREF _Toc232281503 \h </w:instrText>
            </w:r>
            <w:r>
              <w:rPr>
                <w:noProof/>
                <w:webHidden/>
              </w:rPr>
            </w:r>
            <w:r>
              <w:rPr>
                <w:noProof/>
                <w:webHidden/>
              </w:rPr>
              <w:fldChar w:fldCharType="separate"/>
            </w:r>
            <w:r>
              <w:rPr>
                <w:noProof/>
                <w:webHidden/>
              </w:rPr>
              <w:t>53</w:t>
            </w:r>
            <w:r>
              <w:rPr>
                <w:noProof/>
                <w:webHidden/>
              </w:rPr>
              <w:fldChar w:fldCharType="end"/>
            </w:r>
          </w:hyperlink>
        </w:p>
        <w:p w14:paraId="3AF1EA63" w14:textId="3E275F28" w:rsidR="00742AC5" w:rsidRDefault="00742AC5">
          <w:pPr>
            <w:pStyle w:val="TDC3"/>
            <w:tabs>
              <w:tab w:val="right" w:leader="dot" w:pos="9112"/>
            </w:tabs>
            <w:rPr>
              <w:rFonts w:cstheme="minorBidi"/>
              <w:noProof/>
              <w:kern w:val="2"/>
              <w:sz w:val="24"/>
              <w:szCs w:val="24"/>
              <w14:ligatures w14:val="standardContextual"/>
            </w:rPr>
          </w:pPr>
          <w:hyperlink w:anchor="_Toc232281504" w:history="1">
            <w:r w:rsidRPr="00A61DA7">
              <w:rPr>
                <w:rStyle w:val="Hipervnculo"/>
                <w:noProof/>
              </w:rPr>
              <w:t>Recurso: SalesView.vue</w:t>
            </w:r>
            <w:r>
              <w:rPr>
                <w:noProof/>
                <w:webHidden/>
              </w:rPr>
              <w:tab/>
            </w:r>
            <w:r>
              <w:rPr>
                <w:noProof/>
                <w:webHidden/>
              </w:rPr>
              <w:fldChar w:fldCharType="begin"/>
            </w:r>
            <w:r>
              <w:rPr>
                <w:noProof/>
                <w:webHidden/>
              </w:rPr>
              <w:instrText xml:space="preserve"> PAGEREF _Toc232281504 \h </w:instrText>
            </w:r>
            <w:r>
              <w:rPr>
                <w:noProof/>
                <w:webHidden/>
              </w:rPr>
            </w:r>
            <w:r>
              <w:rPr>
                <w:noProof/>
                <w:webHidden/>
              </w:rPr>
              <w:fldChar w:fldCharType="separate"/>
            </w:r>
            <w:r>
              <w:rPr>
                <w:noProof/>
                <w:webHidden/>
              </w:rPr>
              <w:t>56</w:t>
            </w:r>
            <w:r>
              <w:rPr>
                <w:noProof/>
                <w:webHidden/>
              </w:rPr>
              <w:fldChar w:fldCharType="end"/>
            </w:r>
          </w:hyperlink>
        </w:p>
        <w:p w14:paraId="6DB9AFA1" w14:textId="78C5E313" w:rsidR="00742AC5" w:rsidRDefault="00742AC5">
          <w:pPr>
            <w:pStyle w:val="TDC3"/>
            <w:tabs>
              <w:tab w:val="right" w:leader="dot" w:pos="9112"/>
            </w:tabs>
            <w:rPr>
              <w:rFonts w:cstheme="minorBidi"/>
              <w:noProof/>
              <w:kern w:val="2"/>
              <w:sz w:val="24"/>
              <w:szCs w:val="24"/>
              <w14:ligatures w14:val="standardContextual"/>
            </w:rPr>
          </w:pPr>
          <w:hyperlink w:anchor="_Toc232281505" w:history="1">
            <w:r w:rsidRPr="00A61DA7">
              <w:rPr>
                <w:rStyle w:val="Hipervnculo"/>
                <w:noProof/>
              </w:rPr>
              <w:t>Recurso: InventoryView.test.js</w:t>
            </w:r>
            <w:r>
              <w:rPr>
                <w:noProof/>
                <w:webHidden/>
              </w:rPr>
              <w:tab/>
            </w:r>
            <w:r>
              <w:rPr>
                <w:noProof/>
                <w:webHidden/>
              </w:rPr>
              <w:fldChar w:fldCharType="begin"/>
            </w:r>
            <w:r>
              <w:rPr>
                <w:noProof/>
                <w:webHidden/>
              </w:rPr>
              <w:instrText xml:space="preserve"> PAGEREF _Toc232281505 \h </w:instrText>
            </w:r>
            <w:r>
              <w:rPr>
                <w:noProof/>
                <w:webHidden/>
              </w:rPr>
            </w:r>
            <w:r>
              <w:rPr>
                <w:noProof/>
                <w:webHidden/>
              </w:rPr>
              <w:fldChar w:fldCharType="separate"/>
            </w:r>
            <w:r>
              <w:rPr>
                <w:noProof/>
                <w:webHidden/>
              </w:rPr>
              <w:t>62</w:t>
            </w:r>
            <w:r>
              <w:rPr>
                <w:noProof/>
                <w:webHidden/>
              </w:rPr>
              <w:fldChar w:fldCharType="end"/>
            </w:r>
          </w:hyperlink>
        </w:p>
        <w:p w14:paraId="0793A143" w14:textId="0FE8710C" w:rsidR="00742AC5" w:rsidRDefault="00742AC5">
          <w:pPr>
            <w:pStyle w:val="TDC3"/>
            <w:tabs>
              <w:tab w:val="right" w:leader="dot" w:pos="9112"/>
            </w:tabs>
            <w:rPr>
              <w:rFonts w:cstheme="minorBidi"/>
              <w:noProof/>
              <w:kern w:val="2"/>
              <w:sz w:val="24"/>
              <w:szCs w:val="24"/>
              <w14:ligatures w14:val="standardContextual"/>
            </w:rPr>
          </w:pPr>
          <w:hyperlink w:anchor="_Toc232281506" w:history="1">
            <w:r w:rsidRPr="00A61DA7">
              <w:rPr>
                <w:rStyle w:val="Hipervnculo"/>
                <w:noProof/>
              </w:rPr>
              <w:t>Recurso: LoginView.test.js</w:t>
            </w:r>
            <w:r>
              <w:rPr>
                <w:noProof/>
                <w:webHidden/>
              </w:rPr>
              <w:tab/>
            </w:r>
            <w:r>
              <w:rPr>
                <w:noProof/>
                <w:webHidden/>
              </w:rPr>
              <w:fldChar w:fldCharType="begin"/>
            </w:r>
            <w:r>
              <w:rPr>
                <w:noProof/>
                <w:webHidden/>
              </w:rPr>
              <w:instrText xml:space="preserve"> PAGEREF _Toc232281506 \h </w:instrText>
            </w:r>
            <w:r>
              <w:rPr>
                <w:noProof/>
                <w:webHidden/>
              </w:rPr>
            </w:r>
            <w:r>
              <w:rPr>
                <w:noProof/>
                <w:webHidden/>
              </w:rPr>
              <w:fldChar w:fldCharType="separate"/>
            </w:r>
            <w:r>
              <w:rPr>
                <w:noProof/>
                <w:webHidden/>
              </w:rPr>
              <w:t>63</w:t>
            </w:r>
            <w:r>
              <w:rPr>
                <w:noProof/>
                <w:webHidden/>
              </w:rPr>
              <w:fldChar w:fldCharType="end"/>
            </w:r>
          </w:hyperlink>
        </w:p>
        <w:p w14:paraId="459E3EDD" w14:textId="0143BC5F" w:rsidR="00742AC5" w:rsidRDefault="00742AC5">
          <w:pPr>
            <w:pStyle w:val="TDC3"/>
            <w:tabs>
              <w:tab w:val="right" w:leader="dot" w:pos="9112"/>
            </w:tabs>
            <w:rPr>
              <w:rFonts w:cstheme="minorBidi"/>
              <w:noProof/>
              <w:kern w:val="2"/>
              <w:sz w:val="24"/>
              <w:szCs w:val="24"/>
              <w14:ligatures w14:val="standardContextual"/>
            </w:rPr>
          </w:pPr>
          <w:hyperlink w:anchor="_Toc232281507" w:history="1">
            <w:r w:rsidRPr="00A61DA7">
              <w:rPr>
                <w:rStyle w:val="Hipervnculo"/>
                <w:noProof/>
              </w:rPr>
              <w:t>Recurso: OrdersView.test.js</w:t>
            </w:r>
            <w:r>
              <w:rPr>
                <w:noProof/>
                <w:webHidden/>
              </w:rPr>
              <w:tab/>
            </w:r>
            <w:r>
              <w:rPr>
                <w:noProof/>
                <w:webHidden/>
              </w:rPr>
              <w:fldChar w:fldCharType="begin"/>
            </w:r>
            <w:r>
              <w:rPr>
                <w:noProof/>
                <w:webHidden/>
              </w:rPr>
              <w:instrText xml:space="preserve"> PAGEREF _Toc232281507 \h </w:instrText>
            </w:r>
            <w:r>
              <w:rPr>
                <w:noProof/>
                <w:webHidden/>
              </w:rPr>
            </w:r>
            <w:r>
              <w:rPr>
                <w:noProof/>
                <w:webHidden/>
              </w:rPr>
              <w:fldChar w:fldCharType="separate"/>
            </w:r>
            <w:r>
              <w:rPr>
                <w:noProof/>
                <w:webHidden/>
              </w:rPr>
              <w:t>65</w:t>
            </w:r>
            <w:r>
              <w:rPr>
                <w:noProof/>
                <w:webHidden/>
              </w:rPr>
              <w:fldChar w:fldCharType="end"/>
            </w:r>
          </w:hyperlink>
        </w:p>
        <w:p w14:paraId="62DE6E9D" w14:textId="36BB12BB" w:rsidR="00742AC5" w:rsidRDefault="00742AC5">
          <w:pPr>
            <w:pStyle w:val="TDC3"/>
            <w:tabs>
              <w:tab w:val="right" w:leader="dot" w:pos="9112"/>
            </w:tabs>
            <w:rPr>
              <w:rFonts w:cstheme="minorBidi"/>
              <w:noProof/>
              <w:kern w:val="2"/>
              <w:sz w:val="24"/>
              <w:szCs w:val="24"/>
              <w14:ligatures w14:val="standardContextual"/>
            </w:rPr>
          </w:pPr>
          <w:hyperlink w:anchor="_Toc232281508" w:history="1">
            <w:r w:rsidRPr="00A61DA7">
              <w:rPr>
                <w:rStyle w:val="Hipervnculo"/>
                <w:noProof/>
              </w:rPr>
              <w:t>Recurso: RecoveryView.test.js</w:t>
            </w:r>
            <w:r>
              <w:rPr>
                <w:noProof/>
                <w:webHidden/>
              </w:rPr>
              <w:tab/>
            </w:r>
            <w:r>
              <w:rPr>
                <w:noProof/>
                <w:webHidden/>
              </w:rPr>
              <w:fldChar w:fldCharType="begin"/>
            </w:r>
            <w:r>
              <w:rPr>
                <w:noProof/>
                <w:webHidden/>
              </w:rPr>
              <w:instrText xml:space="preserve"> PAGEREF _Toc232281508 \h </w:instrText>
            </w:r>
            <w:r>
              <w:rPr>
                <w:noProof/>
                <w:webHidden/>
              </w:rPr>
            </w:r>
            <w:r>
              <w:rPr>
                <w:noProof/>
                <w:webHidden/>
              </w:rPr>
              <w:fldChar w:fldCharType="separate"/>
            </w:r>
            <w:r>
              <w:rPr>
                <w:noProof/>
                <w:webHidden/>
              </w:rPr>
              <w:t>68</w:t>
            </w:r>
            <w:r>
              <w:rPr>
                <w:noProof/>
                <w:webHidden/>
              </w:rPr>
              <w:fldChar w:fldCharType="end"/>
            </w:r>
          </w:hyperlink>
        </w:p>
        <w:p w14:paraId="0A465E12" w14:textId="0D9A8EE2" w:rsidR="00742AC5" w:rsidRDefault="00742AC5">
          <w:pPr>
            <w:pStyle w:val="TDC3"/>
            <w:tabs>
              <w:tab w:val="right" w:leader="dot" w:pos="9112"/>
            </w:tabs>
            <w:rPr>
              <w:rFonts w:cstheme="minorBidi"/>
              <w:noProof/>
              <w:kern w:val="2"/>
              <w:sz w:val="24"/>
              <w:szCs w:val="24"/>
              <w14:ligatures w14:val="standardContextual"/>
            </w:rPr>
          </w:pPr>
          <w:hyperlink w:anchor="_Toc232281509" w:history="1">
            <w:r w:rsidRPr="00A61DA7">
              <w:rPr>
                <w:rStyle w:val="Hipervnculo"/>
                <w:noProof/>
              </w:rPr>
              <w:t>Recurso: SalesView.test.js</w:t>
            </w:r>
            <w:r>
              <w:rPr>
                <w:noProof/>
                <w:webHidden/>
              </w:rPr>
              <w:tab/>
            </w:r>
            <w:r>
              <w:rPr>
                <w:noProof/>
                <w:webHidden/>
              </w:rPr>
              <w:fldChar w:fldCharType="begin"/>
            </w:r>
            <w:r>
              <w:rPr>
                <w:noProof/>
                <w:webHidden/>
              </w:rPr>
              <w:instrText xml:space="preserve"> PAGEREF _Toc232281509 \h </w:instrText>
            </w:r>
            <w:r>
              <w:rPr>
                <w:noProof/>
                <w:webHidden/>
              </w:rPr>
            </w:r>
            <w:r>
              <w:rPr>
                <w:noProof/>
                <w:webHidden/>
              </w:rPr>
              <w:fldChar w:fldCharType="separate"/>
            </w:r>
            <w:r>
              <w:rPr>
                <w:noProof/>
                <w:webHidden/>
              </w:rPr>
              <w:t>70</w:t>
            </w:r>
            <w:r>
              <w:rPr>
                <w:noProof/>
                <w:webHidden/>
              </w:rPr>
              <w:fldChar w:fldCharType="end"/>
            </w:r>
          </w:hyperlink>
        </w:p>
        <w:p w14:paraId="489394A2" w14:textId="1ED1B54E" w:rsidR="00742AC5" w:rsidRDefault="00742AC5">
          <w:pPr>
            <w:pStyle w:val="TDC3"/>
            <w:tabs>
              <w:tab w:val="right" w:leader="dot" w:pos="9112"/>
            </w:tabs>
            <w:rPr>
              <w:rFonts w:cstheme="minorBidi"/>
              <w:noProof/>
              <w:kern w:val="2"/>
              <w:sz w:val="24"/>
              <w:szCs w:val="24"/>
              <w14:ligatures w14:val="standardContextual"/>
            </w:rPr>
          </w:pPr>
          <w:hyperlink w:anchor="_Toc232281510" w:history="1">
            <w:r w:rsidRPr="00A61DA7">
              <w:rPr>
                <w:rStyle w:val="Hipervnculo"/>
                <w:noProof/>
              </w:rPr>
              <w:t>Interfaces de Lógica Backend (Controladores, Servicios, Repositorios, DTOs y Entidades de Quarkus/Java)</w:t>
            </w:r>
            <w:r>
              <w:rPr>
                <w:noProof/>
                <w:webHidden/>
              </w:rPr>
              <w:tab/>
            </w:r>
            <w:r>
              <w:rPr>
                <w:noProof/>
                <w:webHidden/>
              </w:rPr>
              <w:fldChar w:fldCharType="begin"/>
            </w:r>
            <w:r>
              <w:rPr>
                <w:noProof/>
                <w:webHidden/>
              </w:rPr>
              <w:instrText xml:space="preserve"> PAGEREF _Toc232281510 \h </w:instrText>
            </w:r>
            <w:r>
              <w:rPr>
                <w:noProof/>
                <w:webHidden/>
              </w:rPr>
            </w:r>
            <w:r>
              <w:rPr>
                <w:noProof/>
                <w:webHidden/>
              </w:rPr>
              <w:fldChar w:fldCharType="separate"/>
            </w:r>
            <w:r>
              <w:rPr>
                <w:noProof/>
                <w:webHidden/>
              </w:rPr>
              <w:t>72</w:t>
            </w:r>
            <w:r>
              <w:rPr>
                <w:noProof/>
                <w:webHidden/>
              </w:rPr>
              <w:fldChar w:fldCharType="end"/>
            </w:r>
          </w:hyperlink>
        </w:p>
        <w:p w14:paraId="60B9D840" w14:textId="22191034" w:rsidR="00742AC5" w:rsidRDefault="00742AC5">
          <w:pPr>
            <w:pStyle w:val="TDC3"/>
            <w:tabs>
              <w:tab w:val="right" w:leader="dot" w:pos="9112"/>
            </w:tabs>
            <w:rPr>
              <w:rFonts w:cstheme="minorBidi"/>
              <w:noProof/>
              <w:kern w:val="2"/>
              <w:sz w:val="24"/>
              <w:szCs w:val="24"/>
              <w14:ligatures w14:val="standardContextual"/>
            </w:rPr>
          </w:pPr>
          <w:hyperlink w:anchor="_Toc232281511" w:history="1">
            <w:r w:rsidRPr="00A61DA7">
              <w:rPr>
                <w:rStyle w:val="Hipervnculo"/>
                <w:noProof/>
              </w:rPr>
              <w:t>Recurso: ApiApplication.java</w:t>
            </w:r>
            <w:r>
              <w:rPr>
                <w:noProof/>
                <w:webHidden/>
              </w:rPr>
              <w:tab/>
            </w:r>
            <w:r>
              <w:rPr>
                <w:noProof/>
                <w:webHidden/>
              </w:rPr>
              <w:fldChar w:fldCharType="begin"/>
            </w:r>
            <w:r>
              <w:rPr>
                <w:noProof/>
                <w:webHidden/>
              </w:rPr>
              <w:instrText xml:space="preserve"> PAGEREF _Toc232281511 \h </w:instrText>
            </w:r>
            <w:r>
              <w:rPr>
                <w:noProof/>
                <w:webHidden/>
              </w:rPr>
            </w:r>
            <w:r>
              <w:rPr>
                <w:noProof/>
                <w:webHidden/>
              </w:rPr>
              <w:fldChar w:fldCharType="separate"/>
            </w:r>
            <w:r>
              <w:rPr>
                <w:noProof/>
                <w:webHidden/>
              </w:rPr>
              <w:t>72</w:t>
            </w:r>
            <w:r>
              <w:rPr>
                <w:noProof/>
                <w:webHidden/>
              </w:rPr>
              <w:fldChar w:fldCharType="end"/>
            </w:r>
          </w:hyperlink>
        </w:p>
        <w:p w14:paraId="54AA0171" w14:textId="3381B507" w:rsidR="00742AC5" w:rsidRDefault="00742AC5">
          <w:pPr>
            <w:pStyle w:val="TDC3"/>
            <w:tabs>
              <w:tab w:val="right" w:leader="dot" w:pos="9112"/>
            </w:tabs>
            <w:rPr>
              <w:rFonts w:cstheme="minorBidi"/>
              <w:noProof/>
              <w:kern w:val="2"/>
              <w:sz w:val="24"/>
              <w:szCs w:val="24"/>
              <w14:ligatures w14:val="standardContextual"/>
            </w:rPr>
          </w:pPr>
          <w:hyperlink w:anchor="_Toc232281512" w:history="1">
            <w:r w:rsidRPr="00A61DA7">
              <w:rPr>
                <w:rStyle w:val="Hipervnculo"/>
                <w:noProof/>
              </w:rPr>
              <w:t>Recurso: AuthController.java</w:t>
            </w:r>
            <w:r>
              <w:rPr>
                <w:noProof/>
                <w:webHidden/>
              </w:rPr>
              <w:tab/>
            </w:r>
            <w:r>
              <w:rPr>
                <w:noProof/>
                <w:webHidden/>
              </w:rPr>
              <w:fldChar w:fldCharType="begin"/>
            </w:r>
            <w:r>
              <w:rPr>
                <w:noProof/>
                <w:webHidden/>
              </w:rPr>
              <w:instrText xml:space="preserve"> PAGEREF _Toc232281512 \h </w:instrText>
            </w:r>
            <w:r>
              <w:rPr>
                <w:noProof/>
                <w:webHidden/>
              </w:rPr>
            </w:r>
            <w:r>
              <w:rPr>
                <w:noProof/>
                <w:webHidden/>
              </w:rPr>
              <w:fldChar w:fldCharType="separate"/>
            </w:r>
            <w:r>
              <w:rPr>
                <w:noProof/>
                <w:webHidden/>
              </w:rPr>
              <w:t>73</w:t>
            </w:r>
            <w:r>
              <w:rPr>
                <w:noProof/>
                <w:webHidden/>
              </w:rPr>
              <w:fldChar w:fldCharType="end"/>
            </w:r>
          </w:hyperlink>
        </w:p>
        <w:p w14:paraId="19061F00" w14:textId="3BF2813A" w:rsidR="00742AC5" w:rsidRDefault="00742AC5">
          <w:pPr>
            <w:pStyle w:val="TDC3"/>
            <w:tabs>
              <w:tab w:val="right" w:leader="dot" w:pos="9112"/>
            </w:tabs>
            <w:rPr>
              <w:rFonts w:cstheme="minorBidi"/>
              <w:noProof/>
              <w:kern w:val="2"/>
              <w:sz w:val="24"/>
              <w:szCs w:val="24"/>
              <w14:ligatures w14:val="standardContextual"/>
            </w:rPr>
          </w:pPr>
          <w:hyperlink w:anchor="_Toc232281513" w:history="1">
            <w:r w:rsidRPr="00A61DA7">
              <w:rPr>
                <w:rStyle w:val="Hipervnculo"/>
                <w:noProof/>
              </w:rPr>
              <w:t>Recurso: CategoryController.java</w:t>
            </w:r>
            <w:r>
              <w:rPr>
                <w:noProof/>
                <w:webHidden/>
              </w:rPr>
              <w:tab/>
            </w:r>
            <w:r>
              <w:rPr>
                <w:noProof/>
                <w:webHidden/>
              </w:rPr>
              <w:fldChar w:fldCharType="begin"/>
            </w:r>
            <w:r>
              <w:rPr>
                <w:noProof/>
                <w:webHidden/>
              </w:rPr>
              <w:instrText xml:space="preserve"> PAGEREF _Toc232281513 \h </w:instrText>
            </w:r>
            <w:r>
              <w:rPr>
                <w:noProof/>
                <w:webHidden/>
              </w:rPr>
            </w:r>
            <w:r>
              <w:rPr>
                <w:noProof/>
                <w:webHidden/>
              </w:rPr>
              <w:fldChar w:fldCharType="separate"/>
            </w:r>
            <w:r>
              <w:rPr>
                <w:noProof/>
                <w:webHidden/>
              </w:rPr>
              <w:t>75</w:t>
            </w:r>
            <w:r>
              <w:rPr>
                <w:noProof/>
                <w:webHidden/>
              </w:rPr>
              <w:fldChar w:fldCharType="end"/>
            </w:r>
          </w:hyperlink>
        </w:p>
        <w:p w14:paraId="1ADFF967" w14:textId="7AA24FAA" w:rsidR="00742AC5" w:rsidRDefault="00742AC5">
          <w:pPr>
            <w:pStyle w:val="TDC3"/>
            <w:tabs>
              <w:tab w:val="right" w:leader="dot" w:pos="9112"/>
            </w:tabs>
            <w:rPr>
              <w:rFonts w:cstheme="minorBidi"/>
              <w:noProof/>
              <w:kern w:val="2"/>
              <w:sz w:val="24"/>
              <w:szCs w:val="24"/>
              <w14:ligatures w14:val="standardContextual"/>
            </w:rPr>
          </w:pPr>
          <w:hyperlink w:anchor="_Toc232281514" w:history="1">
            <w:r w:rsidRPr="00A61DA7">
              <w:rPr>
                <w:rStyle w:val="Hipervnculo"/>
                <w:noProof/>
              </w:rPr>
              <w:t>Recurso: CustomerController.java</w:t>
            </w:r>
            <w:r>
              <w:rPr>
                <w:noProof/>
                <w:webHidden/>
              </w:rPr>
              <w:tab/>
            </w:r>
            <w:r>
              <w:rPr>
                <w:noProof/>
                <w:webHidden/>
              </w:rPr>
              <w:fldChar w:fldCharType="begin"/>
            </w:r>
            <w:r>
              <w:rPr>
                <w:noProof/>
                <w:webHidden/>
              </w:rPr>
              <w:instrText xml:space="preserve"> PAGEREF _Toc232281514 \h </w:instrText>
            </w:r>
            <w:r>
              <w:rPr>
                <w:noProof/>
                <w:webHidden/>
              </w:rPr>
            </w:r>
            <w:r>
              <w:rPr>
                <w:noProof/>
                <w:webHidden/>
              </w:rPr>
              <w:fldChar w:fldCharType="separate"/>
            </w:r>
            <w:r>
              <w:rPr>
                <w:noProof/>
                <w:webHidden/>
              </w:rPr>
              <w:t>77</w:t>
            </w:r>
            <w:r>
              <w:rPr>
                <w:noProof/>
                <w:webHidden/>
              </w:rPr>
              <w:fldChar w:fldCharType="end"/>
            </w:r>
          </w:hyperlink>
        </w:p>
        <w:p w14:paraId="1D6F92F3" w14:textId="3A0A8BF7" w:rsidR="00742AC5" w:rsidRDefault="00742AC5">
          <w:pPr>
            <w:pStyle w:val="TDC3"/>
            <w:tabs>
              <w:tab w:val="right" w:leader="dot" w:pos="9112"/>
            </w:tabs>
            <w:rPr>
              <w:rFonts w:cstheme="minorBidi"/>
              <w:noProof/>
              <w:kern w:val="2"/>
              <w:sz w:val="24"/>
              <w:szCs w:val="24"/>
              <w14:ligatures w14:val="standardContextual"/>
            </w:rPr>
          </w:pPr>
          <w:hyperlink w:anchor="_Toc232281515" w:history="1">
            <w:r w:rsidRPr="00A61DA7">
              <w:rPr>
                <w:rStyle w:val="Hipervnculo"/>
                <w:noProof/>
              </w:rPr>
              <w:t>Recurso: ProductController.java</w:t>
            </w:r>
            <w:r>
              <w:rPr>
                <w:noProof/>
                <w:webHidden/>
              </w:rPr>
              <w:tab/>
            </w:r>
            <w:r>
              <w:rPr>
                <w:noProof/>
                <w:webHidden/>
              </w:rPr>
              <w:fldChar w:fldCharType="begin"/>
            </w:r>
            <w:r>
              <w:rPr>
                <w:noProof/>
                <w:webHidden/>
              </w:rPr>
              <w:instrText xml:space="preserve"> PAGEREF _Toc232281515 \h </w:instrText>
            </w:r>
            <w:r>
              <w:rPr>
                <w:noProof/>
                <w:webHidden/>
              </w:rPr>
            </w:r>
            <w:r>
              <w:rPr>
                <w:noProof/>
                <w:webHidden/>
              </w:rPr>
              <w:fldChar w:fldCharType="separate"/>
            </w:r>
            <w:r>
              <w:rPr>
                <w:noProof/>
                <w:webHidden/>
              </w:rPr>
              <w:t>78</w:t>
            </w:r>
            <w:r>
              <w:rPr>
                <w:noProof/>
                <w:webHidden/>
              </w:rPr>
              <w:fldChar w:fldCharType="end"/>
            </w:r>
          </w:hyperlink>
        </w:p>
        <w:p w14:paraId="5C654666" w14:textId="6FD222CA" w:rsidR="00742AC5" w:rsidRDefault="00742AC5">
          <w:pPr>
            <w:pStyle w:val="TDC3"/>
            <w:tabs>
              <w:tab w:val="right" w:leader="dot" w:pos="9112"/>
            </w:tabs>
            <w:rPr>
              <w:rFonts w:cstheme="minorBidi"/>
              <w:noProof/>
              <w:kern w:val="2"/>
              <w:sz w:val="24"/>
              <w:szCs w:val="24"/>
              <w14:ligatures w14:val="standardContextual"/>
            </w:rPr>
          </w:pPr>
          <w:hyperlink w:anchor="_Toc232281516" w:history="1">
            <w:r w:rsidRPr="00A61DA7">
              <w:rPr>
                <w:rStyle w:val="Hipervnculo"/>
                <w:noProof/>
              </w:rPr>
              <w:t>Recurso: ProviderController.java</w:t>
            </w:r>
            <w:r>
              <w:rPr>
                <w:noProof/>
                <w:webHidden/>
              </w:rPr>
              <w:tab/>
            </w:r>
            <w:r>
              <w:rPr>
                <w:noProof/>
                <w:webHidden/>
              </w:rPr>
              <w:fldChar w:fldCharType="begin"/>
            </w:r>
            <w:r>
              <w:rPr>
                <w:noProof/>
                <w:webHidden/>
              </w:rPr>
              <w:instrText xml:space="preserve"> PAGEREF _Toc232281516 \h </w:instrText>
            </w:r>
            <w:r>
              <w:rPr>
                <w:noProof/>
                <w:webHidden/>
              </w:rPr>
            </w:r>
            <w:r>
              <w:rPr>
                <w:noProof/>
                <w:webHidden/>
              </w:rPr>
              <w:fldChar w:fldCharType="separate"/>
            </w:r>
            <w:r>
              <w:rPr>
                <w:noProof/>
                <w:webHidden/>
              </w:rPr>
              <w:t>80</w:t>
            </w:r>
            <w:r>
              <w:rPr>
                <w:noProof/>
                <w:webHidden/>
              </w:rPr>
              <w:fldChar w:fldCharType="end"/>
            </w:r>
          </w:hyperlink>
        </w:p>
        <w:p w14:paraId="344A93E4" w14:textId="32F3B208" w:rsidR="00742AC5" w:rsidRDefault="00742AC5">
          <w:pPr>
            <w:pStyle w:val="TDC3"/>
            <w:tabs>
              <w:tab w:val="right" w:leader="dot" w:pos="9112"/>
            </w:tabs>
            <w:rPr>
              <w:rFonts w:cstheme="minorBidi"/>
              <w:noProof/>
              <w:kern w:val="2"/>
              <w:sz w:val="24"/>
              <w:szCs w:val="24"/>
              <w14:ligatures w14:val="standardContextual"/>
            </w:rPr>
          </w:pPr>
          <w:hyperlink w:anchor="_Toc232281517" w:history="1">
            <w:r w:rsidRPr="00A61DA7">
              <w:rPr>
                <w:rStyle w:val="Hipervnculo"/>
                <w:noProof/>
              </w:rPr>
              <w:t>Recurso: PurchaseOrderController.java</w:t>
            </w:r>
            <w:r>
              <w:rPr>
                <w:noProof/>
                <w:webHidden/>
              </w:rPr>
              <w:tab/>
            </w:r>
            <w:r>
              <w:rPr>
                <w:noProof/>
                <w:webHidden/>
              </w:rPr>
              <w:fldChar w:fldCharType="begin"/>
            </w:r>
            <w:r>
              <w:rPr>
                <w:noProof/>
                <w:webHidden/>
              </w:rPr>
              <w:instrText xml:space="preserve"> PAGEREF _Toc232281517 \h </w:instrText>
            </w:r>
            <w:r>
              <w:rPr>
                <w:noProof/>
                <w:webHidden/>
              </w:rPr>
            </w:r>
            <w:r>
              <w:rPr>
                <w:noProof/>
                <w:webHidden/>
              </w:rPr>
              <w:fldChar w:fldCharType="separate"/>
            </w:r>
            <w:r>
              <w:rPr>
                <w:noProof/>
                <w:webHidden/>
              </w:rPr>
              <w:t>81</w:t>
            </w:r>
            <w:r>
              <w:rPr>
                <w:noProof/>
                <w:webHidden/>
              </w:rPr>
              <w:fldChar w:fldCharType="end"/>
            </w:r>
          </w:hyperlink>
        </w:p>
        <w:p w14:paraId="2C186DB1" w14:textId="3C8DA8ED" w:rsidR="00742AC5" w:rsidRDefault="00742AC5">
          <w:pPr>
            <w:pStyle w:val="TDC3"/>
            <w:tabs>
              <w:tab w:val="right" w:leader="dot" w:pos="9112"/>
            </w:tabs>
            <w:rPr>
              <w:rFonts w:cstheme="minorBidi"/>
              <w:noProof/>
              <w:kern w:val="2"/>
              <w:sz w:val="24"/>
              <w:szCs w:val="24"/>
              <w14:ligatures w14:val="standardContextual"/>
            </w:rPr>
          </w:pPr>
          <w:hyperlink w:anchor="_Toc232281518" w:history="1">
            <w:r w:rsidRPr="00A61DA7">
              <w:rPr>
                <w:rStyle w:val="Hipervnculo"/>
                <w:noProof/>
              </w:rPr>
              <w:t>Recurso: SaleController.java</w:t>
            </w:r>
            <w:r>
              <w:rPr>
                <w:noProof/>
                <w:webHidden/>
              </w:rPr>
              <w:tab/>
            </w:r>
            <w:r>
              <w:rPr>
                <w:noProof/>
                <w:webHidden/>
              </w:rPr>
              <w:fldChar w:fldCharType="begin"/>
            </w:r>
            <w:r>
              <w:rPr>
                <w:noProof/>
                <w:webHidden/>
              </w:rPr>
              <w:instrText xml:space="preserve"> PAGEREF _Toc232281518 \h </w:instrText>
            </w:r>
            <w:r>
              <w:rPr>
                <w:noProof/>
                <w:webHidden/>
              </w:rPr>
            </w:r>
            <w:r>
              <w:rPr>
                <w:noProof/>
                <w:webHidden/>
              </w:rPr>
              <w:fldChar w:fldCharType="separate"/>
            </w:r>
            <w:r>
              <w:rPr>
                <w:noProof/>
                <w:webHidden/>
              </w:rPr>
              <w:t>83</w:t>
            </w:r>
            <w:r>
              <w:rPr>
                <w:noProof/>
                <w:webHidden/>
              </w:rPr>
              <w:fldChar w:fldCharType="end"/>
            </w:r>
          </w:hyperlink>
        </w:p>
        <w:p w14:paraId="4034ED4D" w14:textId="1EC95CC8" w:rsidR="00742AC5" w:rsidRDefault="00742AC5">
          <w:pPr>
            <w:pStyle w:val="TDC3"/>
            <w:tabs>
              <w:tab w:val="right" w:leader="dot" w:pos="9112"/>
            </w:tabs>
            <w:rPr>
              <w:rFonts w:cstheme="minorBidi"/>
              <w:noProof/>
              <w:kern w:val="2"/>
              <w:sz w:val="24"/>
              <w:szCs w:val="24"/>
              <w14:ligatures w14:val="standardContextual"/>
            </w:rPr>
          </w:pPr>
          <w:hyperlink w:anchor="_Toc232281519" w:history="1">
            <w:r w:rsidRPr="00A61DA7">
              <w:rPr>
                <w:rStyle w:val="Hipervnculo"/>
                <w:noProof/>
              </w:rPr>
              <w:t>Recurso: SystemConfigController.java</w:t>
            </w:r>
            <w:r>
              <w:rPr>
                <w:noProof/>
                <w:webHidden/>
              </w:rPr>
              <w:tab/>
            </w:r>
            <w:r>
              <w:rPr>
                <w:noProof/>
                <w:webHidden/>
              </w:rPr>
              <w:fldChar w:fldCharType="begin"/>
            </w:r>
            <w:r>
              <w:rPr>
                <w:noProof/>
                <w:webHidden/>
              </w:rPr>
              <w:instrText xml:space="preserve"> PAGEREF _Toc232281519 \h </w:instrText>
            </w:r>
            <w:r>
              <w:rPr>
                <w:noProof/>
                <w:webHidden/>
              </w:rPr>
            </w:r>
            <w:r>
              <w:rPr>
                <w:noProof/>
                <w:webHidden/>
              </w:rPr>
              <w:fldChar w:fldCharType="separate"/>
            </w:r>
            <w:r>
              <w:rPr>
                <w:noProof/>
                <w:webHidden/>
              </w:rPr>
              <w:t>85</w:t>
            </w:r>
            <w:r>
              <w:rPr>
                <w:noProof/>
                <w:webHidden/>
              </w:rPr>
              <w:fldChar w:fldCharType="end"/>
            </w:r>
          </w:hyperlink>
        </w:p>
        <w:p w14:paraId="4980802F" w14:textId="4814228A" w:rsidR="00742AC5" w:rsidRDefault="00742AC5">
          <w:pPr>
            <w:pStyle w:val="TDC3"/>
            <w:tabs>
              <w:tab w:val="right" w:leader="dot" w:pos="9112"/>
            </w:tabs>
            <w:rPr>
              <w:rFonts w:cstheme="minorBidi"/>
              <w:noProof/>
              <w:kern w:val="2"/>
              <w:sz w:val="24"/>
              <w:szCs w:val="24"/>
              <w14:ligatures w14:val="standardContextual"/>
            </w:rPr>
          </w:pPr>
          <w:hyperlink w:anchor="_Toc232281520" w:history="1">
            <w:r w:rsidRPr="00A61DA7">
              <w:rPr>
                <w:rStyle w:val="Hipervnculo"/>
                <w:noProof/>
              </w:rPr>
              <w:t>Recurso: UserController.java</w:t>
            </w:r>
            <w:r>
              <w:rPr>
                <w:noProof/>
                <w:webHidden/>
              </w:rPr>
              <w:tab/>
            </w:r>
            <w:r>
              <w:rPr>
                <w:noProof/>
                <w:webHidden/>
              </w:rPr>
              <w:fldChar w:fldCharType="begin"/>
            </w:r>
            <w:r>
              <w:rPr>
                <w:noProof/>
                <w:webHidden/>
              </w:rPr>
              <w:instrText xml:space="preserve"> PAGEREF _Toc232281520 \h </w:instrText>
            </w:r>
            <w:r>
              <w:rPr>
                <w:noProof/>
                <w:webHidden/>
              </w:rPr>
            </w:r>
            <w:r>
              <w:rPr>
                <w:noProof/>
                <w:webHidden/>
              </w:rPr>
              <w:fldChar w:fldCharType="separate"/>
            </w:r>
            <w:r>
              <w:rPr>
                <w:noProof/>
                <w:webHidden/>
              </w:rPr>
              <w:t>86</w:t>
            </w:r>
            <w:r>
              <w:rPr>
                <w:noProof/>
                <w:webHidden/>
              </w:rPr>
              <w:fldChar w:fldCharType="end"/>
            </w:r>
          </w:hyperlink>
        </w:p>
        <w:p w14:paraId="61C2636A" w14:textId="45BA0374" w:rsidR="00742AC5" w:rsidRDefault="00742AC5">
          <w:pPr>
            <w:pStyle w:val="TDC3"/>
            <w:tabs>
              <w:tab w:val="right" w:leader="dot" w:pos="9112"/>
            </w:tabs>
            <w:rPr>
              <w:rFonts w:cstheme="minorBidi"/>
              <w:noProof/>
              <w:kern w:val="2"/>
              <w:sz w:val="24"/>
              <w:szCs w:val="24"/>
              <w14:ligatures w14:val="standardContextual"/>
            </w:rPr>
          </w:pPr>
          <w:hyperlink w:anchor="_Toc232281521" w:history="1">
            <w:r w:rsidRPr="00A61DA7">
              <w:rPr>
                <w:rStyle w:val="Hipervnculo"/>
                <w:noProof/>
              </w:rPr>
              <w:t>Recurso: AuthRequestDTO.java</w:t>
            </w:r>
            <w:r>
              <w:rPr>
                <w:noProof/>
                <w:webHidden/>
              </w:rPr>
              <w:tab/>
            </w:r>
            <w:r>
              <w:rPr>
                <w:noProof/>
                <w:webHidden/>
              </w:rPr>
              <w:fldChar w:fldCharType="begin"/>
            </w:r>
            <w:r>
              <w:rPr>
                <w:noProof/>
                <w:webHidden/>
              </w:rPr>
              <w:instrText xml:space="preserve"> PAGEREF _Toc232281521 \h </w:instrText>
            </w:r>
            <w:r>
              <w:rPr>
                <w:noProof/>
                <w:webHidden/>
              </w:rPr>
            </w:r>
            <w:r>
              <w:rPr>
                <w:noProof/>
                <w:webHidden/>
              </w:rPr>
              <w:fldChar w:fldCharType="separate"/>
            </w:r>
            <w:r>
              <w:rPr>
                <w:noProof/>
                <w:webHidden/>
              </w:rPr>
              <w:t>88</w:t>
            </w:r>
            <w:r>
              <w:rPr>
                <w:noProof/>
                <w:webHidden/>
              </w:rPr>
              <w:fldChar w:fldCharType="end"/>
            </w:r>
          </w:hyperlink>
        </w:p>
        <w:p w14:paraId="796CB943" w14:textId="423338DB" w:rsidR="00742AC5" w:rsidRDefault="00742AC5">
          <w:pPr>
            <w:pStyle w:val="TDC3"/>
            <w:tabs>
              <w:tab w:val="right" w:leader="dot" w:pos="9112"/>
            </w:tabs>
            <w:rPr>
              <w:rFonts w:cstheme="minorBidi"/>
              <w:noProof/>
              <w:kern w:val="2"/>
              <w:sz w:val="24"/>
              <w:szCs w:val="24"/>
              <w14:ligatures w14:val="standardContextual"/>
            </w:rPr>
          </w:pPr>
          <w:hyperlink w:anchor="_Toc232281522" w:history="1">
            <w:r w:rsidRPr="00A61DA7">
              <w:rPr>
                <w:rStyle w:val="Hipervnculo"/>
                <w:noProof/>
              </w:rPr>
              <w:t>Recurso: AuthResponseDTO.java</w:t>
            </w:r>
            <w:r>
              <w:rPr>
                <w:noProof/>
                <w:webHidden/>
              </w:rPr>
              <w:tab/>
            </w:r>
            <w:r>
              <w:rPr>
                <w:noProof/>
                <w:webHidden/>
              </w:rPr>
              <w:fldChar w:fldCharType="begin"/>
            </w:r>
            <w:r>
              <w:rPr>
                <w:noProof/>
                <w:webHidden/>
              </w:rPr>
              <w:instrText xml:space="preserve"> PAGEREF _Toc232281522 \h </w:instrText>
            </w:r>
            <w:r>
              <w:rPr>
                <w:noProof/>
                <w:webHidden/>
              </w:rPr>
            </w:r>
            <w:r>
              <w:rPr>
                <w:noProof/>
                <w:webHidden/>
              </w:rPr>
              <w:fldChar w:fldCharType="separate"/>
            </w:r>
            <w:r>
              <w:rPr>
                <w:noProof/>
                <w:webHidden/>
              </w:rPr>
              <w:t>88</w:t>
            </w:r>
            <w:r>
              <w:rPr>
                <w:noProof/>
                <w:webHidden/>
              </w:rPr>
              <w:fldChar w:fldCharType="end"/>
            </w:r>
          </w:hyperlink>
        </w:p>
        <w:p w14:paraId="5B0C44C9" w14:textId="5492F280" w:rsidR="00742AC5" w:rsidRDefault="00742AC5">
          <w:pPr>
            <w:pStyle w:val="TDC3"/>
            <w:tabs>
              <w:tab w:val="right" w:leader="dot" w:pos="9112"/>
            </w:tabs>
            <w:rPr>
              <w:rFonts w:cstheme="minorBidi"/>
              <w:noProof/>
              <w:kern w:val="2"/>
              <w:sz w:val="24"/>
              <w:szCs w:val="24"/>
              <w14:ligatures w14:val="standardContextual"/>
            </w:rPr>
          </w:pPr>
          <w:hyperlink w:anchor="_Toc232281523" w:history="1">
            <w:r w:rsidRPr="00A61DA7">
              <w:rPr>
                <w:rStyle w:val="Hipervnculo"/>
                <w:noProof/>
              </w:rPr>
              <w:t>Recurso: BackupLogResponseDTO.java</w:t>
            </w:r>
            <w:r>
              <w:rPr>
                <w:noProof/>
                <w:webHidden/>
              </w:rPr>
              <w:tab/>
            </w:r>
            <w:r>
              <w:rPr>
                <w:noProof/>
                <w:webHidden/>
              </w:rPr>
              <w:fldChar w:fldCharType="begin"/>
            </w:r>
            <w:r>
              <w:rPr>
                <w:noProof/>
                <w:webHidden/>
              </w:rPr>
              <w:instrText xml:space="preserve"> PAGEREF _Toc232281523 \h </w:instrText>
            </w:r>
            <w:r>
              <w:rPr>
                <w:noProof/>
                <w:webHidden/>
              </w:rPr>
            </w:r>
            <w:r>
              <w:rPr>
                <w:noProof/>
                <w:webHidden/>
              </w:rPr>
              <w:fldChar w:fldCharType="separate"/>
            </w:r>
            <w:r>
              <w:rPr>
                <w:noProof/>
                <w:webHidden/>
              </w:rPr>
              <w:t>89</w:t>
            </w:r>
            <w:r>
              <w:rPr>
                <w:noProof/>
                <w:webHidden/>
              </w:rPr>
              <w:fldChar w:fldCharType="end"/>
            </w:r>
          </w:hyperlink>
        </w:p>
        <w:p w14:paraId="00B7C032" w14:textId="2C9A1B61" w:rsidR="00742AC5" w:rsidRDefault="00742AC5">
          <w:pPr>
            <w:pStyle w:val="TDC3"/>
            <w:tabs>
              <w:tab w:val="right" w:leader="dot" w:pos="9112"/>
            </w:tabs>
            <w:rPr>
              <w:rFonts w:cstheme="minorBidi"/>
              <w:noProof/>
              <w:kern w:val="2"/>
              <w:sz w:val="24"/>
              <w:szCs w:val="24"/>
              <w14:ligatures w14:val="standardContextual"/>
            </w:rPr>
          </w:pPr>
          <w:hyperlink w:anchor="_Toc232281524" w:history="1">
            <w:r w:rsidRPr="00A61DA7">
              <w:rPr>
                <w:rStyle w:val="Hipervnculo"/>
                <w:noProof/>
              </w:rPr>
              <w:t>Recurso: CategoryDTO.java</w:t>
            </w:r>
            <w:r>
              <w:rPr>
                <w:noProof/>
                <w:webHidden/>
              </w:rPr>
              <w:tab/>
            </w:r>
            <w:r>
              <w:rPr>
                <w:noProof/>
                <w:webHidden/>
              </w:rPr>
              <w:fldChar w:fldCharType="begin"/>
            </w:r>
            <w:r>
              <w:rPr>
                <w:noProof/>
                <w:webHidden/>
              </w:rPr>
              <w:instrText xml:space="preserve"> PAGEREF _Toc232281524 \h </w:instrText>
            </w:r>
            <w:r>
              <w:rPr>
                <w:noProof/>
                <w:webHidden/>
              </w:rPr>
            </w:r>
            <w:r>
              <w:rPr>
                <w:noProof/>
                <w:webHidden/>
              </w:rPr>
              <w:fldChar w:fldCharType="separate"/>
            </w:r>
            <w:r>
              <w:rPr>
                <w:noProof/>
                <w:webHidden/>
              </w:rPr>
              <w:t>90</w:t>
            </w:r>
            <w:r>
              <w:rPr>
                <w:noProof/>
                <w:webHidden/>
              </w:rPr>
              <w:fldChar w:fldCharType="end"/>
            </w:r>
          </w:hyperlink>
        </w:p>
        <w:p w14:paraId="2454E43B" w14:textId="6FF170FE" w:rsidR="00742AC5" w:rsidRDefault="00742AC5">
          <w:pPr>
            <w:pStyle w:val="TDC3"/>
            <w:tabs>
              <w:tab w:val="right" w:leader="dot" w:pos="9112"/>
            </w:tabs>
            <w:rPr>
              <w:rFonts w:cstheme="minorBidi"/>
              <w:noProof/>
              <w:kern w:val="2"/>
              <w:sz w:val="24"/>
              <w:szCs w:val="24"/>
              <w14:ligatures w14:val="standardContextual"/>
            </w:rPr>
          </w:pPr>
          <w:hyperlink w:anchor="_Toc232281525" w:history="1">
            <w:r w:rsidRPr="00A61DA7">
              <w:rPr>
                <w:rStyle w:val="Hipervnculo"/>
                <w:noProof/>
              </w:rPr>
              <w:t>Recurso: ConfigurationDTO.java</w:t>
            </w:r>
            <w:r>
              <w:rPr>
                <w:noProof/>
                <w:webHidden/>
              </w:rPr>
              <w:tab/>
            </w:r>
            <w:r>
              <w:rPr>
                <w:noProof/>
                <w:webHidden/>
              </w:rPr>
              <w:fldChar w:fldCharType="begin"/>
            </w:r>
            <w:r>
              <w:rPr>
                <w:noProof/>
                <w:webHidden/>
              </w:rPr>
              <w:instrText xml:space="preserve"> PAGEREF _Toc232281525 \h </w:instrText>
            </w:r>
            <w:r>
              <w:rPr>
                <w:noProof/>
                <w:webHidden/>
              </w:rPr>
            </w:r>
            <w:r>
              <w:rPr>
                <w:noProof/>
                <w:webHidden/>
              </w:rPr>
              <w:fldChar w:fldCharType="separate"/>
            </w:r>
            <w:r>
              <w:rPr>
                <w:noProof/>
                <w:webHidden/>
              </w:rPr>
              <w:t>91</w:t>
            </w:r>
            <w:r>
              <w:rPr>
                <w:noProof/>
                <w:webHidden/>
              </w:rPr>
              <w:fldChar w:fldCharType="end"/>
            </w:r>
          </w:hyperlink>
        </w:p>
        <w:p w14:paraId="67C46966" w14:textId="44ABE14F" w:rsidR="00742AC5" w:rsidRDefault="00742AC5">
          <w:pPr>
            <w:pStyle w:val="TDC3"/>
            <w:tabs>
              <w:tab w:val="right" w:leader="dot" w:pos="9112"/>
            </w:tabs>
            <w:rPr>
              <w:rFonts w:cstheme="minorBidi"/>
              <w:noProof/>
              <w:kern w:val="2"/>
              <w:sz w:val="24"/>
              <w:szCs w:val="24"/>
              <w14:ligatures w14:val="standardContextual"/>
            </w:rPr>
          </w:pPr>
          <w:hyperlink w:anchor="_Toc232281526" w:history="1">
            <w:r w:rsidRPr="00A61DA7">
              <w:rPr>
                <w:rStyle w:val="Hipervnculo"/>
                <w:noProof/>
              </w:rPr>
              <w:t>Recurso: CustomerDTO.java</w:t>
            </w:r>
            <w:r>
              <w:rPr>
                <w:noProof/>
                <w:webHidden/>
              </w:rPr>
              <w:tab/>
            </w:r>
            <w:r>
              <w:rPr>
                <w:noProof/>
                <w:webHidden/>
              </w:rPr>
              <w:fldChar w:fldCharType="begin"/>
            </w:r>
            <w:r>
              <w:rPr>
                <w:noProof/>
                <w:webHidden/>
              </w:rPr>
              <w:instrText xml:space="preserve"> PAGEREF _Toc232281526 \h </w:instrText>
            </w:r>
            <w:r>
              <w:rPr>
                <w:noProof/>
                <w:webHidden/>
              </w:rPr>
            </w:r>
            <w:r>
              <w:rPr>
                <w:noProof/>
                <w:webHidden/>
              </w:rPr>
              <w:fldChar w:fldCharType="separate"/>
            </w:r>
            <w:r>
              <w:rPr>
                <w:noProof/>
                <w:webHidden/>
              </w:rPr>
              <w:t>92</w:t>
            </w:r>
            <w:r>
              <w:rPr>
                <w:noProof/>
                <w:webHidden/>
              </w:rPr>
              <w:fldChar w:fldCharType="end"/>
            </w:r>
          </w:hyperlink>
        </w:p>
        <w:p w14:paraId="750C5BB6" w14:textId="4D5B2C85" w:rsidR="00742AC5" w:rsidRDefault="00742AC5">
          <w:pPr>
            <w:pStyle w:val="TDC3"/>
            <w:tabs>
              <w:tab w:val="right" w:leader="dot" w:pos="9112"/>
            </w:tabs>
            <w:rPr>
              <w:rFonts w:cstheme="minorBidi"/>
              <w:noProof/>
              <w:kern w:val="2"/>
              <w:sz w:val="24"/>
              <w:szCs w:val="24"/>
              <w14:ligatures w14:val="standardContextual"/>
            </w:rPr>
          </w:pPr>
          <w:hyperlink w:anchor="_Toc232281527" w:history="1">
            <w:r w:rsidRPr="00A61DA7">
              <w:rPr>
                <w:rStyle w:val="Hipervnculo"/>
                <w:noProof/>
              </w:rPr>
              <w:t>Recurso: ProductRequestDTO.java</w:t>
            </w:r>
            <w:r>
              <w:rPr>
                <w:noProof/>
                <w:webHidden/>
              </w:rPr>
              <w:tab/>
            </w:r>
            <w:r>
              <w:rPr>
                <w:noProof/>
                <w:webHidden/>
              </w:rPr>
              <w:fldChar w:fldCharType="begin"/>
            </w:r>
            <w:r>
              <w:rPr>
                <w:noProof/>
                <w:webHidden/>
              </w:rPr>
              <w:instrText xml:space="preserve"> PAGEREF _Toc232281527 \h </w:instrText>
            </w:r>
            <w:r>
              <w:rPr>
                <w:noProof/>
                <w:webHidden/>
              </w:rPr>
            </w:r>
            <w:r>
              <w:rPr>
                <w:noProof/>
                <w:webHidden/>
              </w:rPr>
              <w:fldChar w:fldCharType="separate"/>
            </w:r>
            <w:r>
              <w:rPr>
                <w:noProof/>
                <w:webHidden/>
              </w:rPr>
              <w:t>93</w:t>
            </w:r>
            <w:r>
              <w:rPr>
                <w:noProof/>
                <w:webHidden/>
              </w:rPr>
              <w:fldChar w:fldCharType="end"/>
            </w:r>
          </w:hyperlink>
        </w:p>
        <w:p w14:paraId="76273B9E" w14:textId="327DF28F" w:rsidR="00742AC5" w:rsidRDefault="00742AC5">
          <w:pPr>
            <w:pStyle w:val="TDC3"/>
            <w:tabs>
              <w:tab w:val="right" w:leader="dot" w:pos="9112"/>
            </w:tabs>
            <w:rPr>
              <w:rFonts w:cstheme="minorBidi"/>
              <w:noProof/>
              <w:kern w:val="2"/>
              <w:sz w:val="24"/>
              <w:szCs w:val="24"/>
              <w14:ligatures w14:val="standardContextual"/>
            </w:rPr>
          </w:pPr>
          <w:hyperlink w:anchor="_Toc232281528" w:history="1">
            <w:r w:rsidRPr="00A61DA7">
              <w:rPr>
                <w:rStyle w:val="Hipervnculo"/>
                <w:noProof/>
              </w:rPr>
              <w:t>Recurso: ProductResponseDTO.java</w:t>
            </w:r>
            <w:r>
              <w:rPr>
                <w:noProof/>
                <w:webHidden/>
              </w:rPr>
              <w:tab/>
            </w:r>
            <w:r>
              <w:rPr>
                <w:noProof/>
                <w:webHidden/>
              </w:rPr>
              <w:fldChar w:fldCharType="begin"/>
            </w:r>
            <w:r>
              <w:rPr>
                <w:noProof/>
                <w:webHidden/>
              </w:rPr>
              <w:instrText xml:space="preserve"> PAGEREF _Toc232281528 \h </w:instrText>
            </w:r>
            <w:r>
              <w:rPr>
                <w:noProof/>
                <w:webHidden/>
              </w:rPr>
            </w:r>
            <w:r>
              <w:rPr>
                <w:noProof/>
                <w:webHidden/>
              </w:rPr>
              <w:fldChar w:fldCharType="separate"/>
            </w:r>
            <w:r>
              <w:rPr>
                <w:noProof/>
                <w:webHidden/>
              </w:rPr>
              <w:t>93</w:t>
            </w:r>
            <w:r>
              <w:rPr>
                <w:noProof/>
                <w:webHidden/>
              </w:rPr>
              <w:fldChar w:fldCharType="end"/>
            </w:r>
          </w:hyperlink>
        </w:p>
        <w:p w14:paraId="5A2708D2" w14:textId="3B3489E0" w:rsidR="00742AC5" w:rsidRDefault="00742AC5">
          <w:pPr>
            <w:pStyle w:val="TDC3"/>
            <w:tabs>
              <w:tab w:val="right" w:leader="dot" w:pos="9112"/>
            </w:tabs>
            <w:rPr>
              <w:rFonts w:cstheme="minorBidi"/>
              <w:noProof/>
              <w:kern w:val="2"/>
              <w:sz w:val="24"/>
              <w:szCs w:val="24"/>
              <w14:ligatures w14:val="standardContextual"/>
            </w:rPr>
          </w:pPr>
          <w:hyperlink w:anchor="_Toc232281529" w:history="1">
            <w:r w:rsidRPr="00A61DA7">
              <w:rPr>
                <w:rStyle w:val="Hipervnculo"/>
                <w:noProof/>
              </w:rPr>
              <w:t>Recurso: ProviderDTO.java</w:t>
            </w:r>
            <w:r>
              <w:rPr>
                <w:noProof/>
                <w:webHidden/>
              </w:rPr>
              <w:tab/>
            </w:r>
            <w:r>
              <w:rPr>
                <w:noProof/>
                <w:webHidden/>
              </w:rPr>
              <w:fldChar w:fldCharType="begin"/>
            </w:r>
            <w:r>
              <w:rPr>
                <w:noProof/>
                <w:webHidden/>
              </w:rPr>
              <w:instrText xml:space="preserve"> PAGEREF _Toc232281529 \h </w:instrText>
            </w:r>
            <w:r>
              <w:rPr>
                <w:noProof/>
                <w:webHidden/>
              </w:rPr>
            </w:r>
            <w:r>
              <w:rPr>
                <w:noProof/>
                <w:webHidden/>
              </w:rPr>
              <w:fldChar w:fldCharType="separate"/>
            </w:r>
            <w:r>
              <w:rPr>
                <w:noProof/>
                <w:webHidden/>
              </w:rPr>
              <w:t>95</w:t>
            </w:r>
            <w:r>
              <w:rPr>
                <w:noProof/>
                <w:webHidden/>
              </w:rPr>
              <w:fldChar w:fldCharType="end"/>
            </w:r>
          </w:hyperlink>
        </w:p>
        <w:p w14:paraId="268A33D6" w14:textId="5A32EB6B" w:rsidR="00742AC5" w:rsidRDefault="00742AC5">
          <w:pPr>
            <w:pStyle w:val="TDC3"/>
            <w:tabs>
              <w:tab w:val="right" w:leader="dot" w:pos="9112"/>
            </w:tabs>
            <w:rPr>
              <w:rFonts w:cstheme="minorBidi"/>
              <w:noProof/>
              <w:kern w:val="2"/>
              <w:sz w:val="24"/>
              <w:szCs w:val="24"/>
              <w14:ligatures w14:val="standardContextual"/>
            </w:rPr>
          </w:pPr>
          <w:hyperlink w:anchor="_Toc232281530" w:history="1">
            <w:r w:rsidRPr="00A61DA7">
              <w:rPr>
                <w:rStyle w:val="Hipervnculo"/>
                <w:noProof/>
              </w:rPr>
              <w:t>Recurso: PurchaseOrderRequestDTO.java</w:t>
            </w:r>
            <w:r>
              <w:rPr>
                <w:noProof/>
                <w:webHidden/>
              </w:rPr>
              <w:tab/>
            </w:r>
            <w:r>
              <w:rPr>
                <w:noProof/>
                <w:webHidden/>
              </w:rPr>
              <w:fldChar w:fldCharType="begin"/>
            </w:r>
            <w:r>
              <w:rPr>
                <w:noProof/>
                <w:webHidden/>
              </w:rPr>
              <w:instrText xml:space="preserve"> PAGEREF _Toc232281530 \h </w:instrText>
            </w:r>
            <w:r>
              <w:rPr>
                <w:noProof/>
                <w:webHidden/>
              </w:rPr>
            </w:r>
            <w:r>
              <w:rPr>
                <w:noProof/>
                <w:webHidden/>
              </w:rPr>
              <w:fldChar w:fldCharType="separate"/>
            </w:r>
            <w:r>
              <w:rPr>
                <w:noProof/>
                <w:webHidden/>
              </w:rPr>
              <w:t>95</w:t>
            </w:r>
            <w:r>
              <w:rPr>
                <w:noProof/>
                <w:webHidden/>
              </w:rPr>
              <w:fldChar w:fldCharType="end"/>
            </w:r>
          </w:hyperlink>
        </w:p>
        <w:p w14:paraId="1EF36087" w14:textId="010FA23A" w:rsidR="00742AC5" w:rsidRDefault="00742AC5">
          <w:pPr>
            <w:pStyle w:val="TDC3"/>
            <w:tabs>
              <w:tab w:val="right" w:leader="dot" w:pos="9112"/>
            </w:tabs>
            <w:rPr>
              <w:rFonts w:cstheme="minorBidi"/>
              <w:noProof/>
              <w:kern w:val="2"/>
              <w:sz w:val="24"/>
              <w:szCs w:val="24"/>
              <w14:ligatures w14:val="standardContextual"/>
            </w:rPr>
          </w:pPr>
          <w:hyperlink w:anchor="_Toc232281531" w:history="1">
            <w:r w:rsidRPr="00A61DA7">
              <w:rPr>
                <w:rStyle w:val="Hipervnculo"/>
                <w:noProof/>
              </w:rPr>
              <w:t>Recurso: PurchaseOrderResponseDTO.java</w:t>
            </w:r>
            <w:r>
              <w:rPr>
                <w:noProof/>
                <w:webHidden/>
              </w:rPr>
              <w:tab/>
            </w:r>
            <w:r>
              <w:rPr>
                <w:noProof/>
                <w:webHidden/>
              </w:rPr>
              <w:fldChar w:fldCharType="begin"/>
            </w:r>
            <w:r>
              <w:rPr>
                <w:noProof/>
                <w:webHidden/>
              </w:rPr>
              <w:instrText xml:space="preserve"> PAGEREF _Toc232281531 \h </w:instrText>
            </w:r>
            <w:r>
              <w:rPr>
                <w:noProof/>
                <w:webHidden/>
              </w:rPr>
            </w:r>
            <w:r>
              <w:rPr>
                <w:noProof/>
                <w:webHidden/>
              </w:rPr>
              <w:fldChar w:fldCharType="separate"/>
            </w:r>
            <w:r>
              <w:rPr>
                <w:noProof/>
                <w:webHidden/>
              </w:rPr>
              <w:t>96</w:t>
            </w:r>
            <w:r>
              <w:rPr>
                <w:noProof/>
                <w:webHidden/>
              </w:rPr>
              <w:fldChar w:fldCharType="end"/>
            </w:r>
          </w:hyperlink>
        </w:p>
        <w:p w14:paraId="79CACEF7" w14:textId="5C8E134F" w:rsidR="00742AC5" w:rsidRDefault="00742AC5">
          <w:pPr>
            <w:pStyle w:val="TDC3"/>
            <w:tabs>
              <w:tab w:val="right" w:leader="dot" w:pos="9112"/>
            </w:tabs>
            <w:rPr>
              <w:rFonts w:cstheme="minorBidi"/>
              <w:noProof/>
              <w:kern w:val="2"/>
              <w:sz w:val="24"/>
              <w:szCs w:val="24"/>
              <w14:ligatures w14:val="standardContextual"/>
            </w:rPr>
          </w:pPr>
          <w:hyperlink w:anchor="_Toc232281532" w:history="1">
            <w:r w:rsidRPr="00A61DA7">
              <w:rPr>
                <w:rStyle w:val="Hipervnculo"/>
                <w:noProof/>
              </w:rPr>
              <w:t>Recurso: RecoveryRequestDTO.java</w:t>
            </w:r>
            <w:r>
              <w:rPr>
                <w:noProof/>
                <w:webHidden/>
              </w:rPr>
              <w:tab/>
            </w:r>
            <w:r>
              <w:rPr>
                <w:noProof/>
                <w:webHidden/>
              </w:rPr>
              <w:fldChar w:fldCharType="begin"/>
            </w:r>
            <w:r>
              <w:rPr>
                <w:noProof/>
                <w:webHidden/>
              </w:rPr>
              <w:instrText xml:space="preserve"> PAGEREF _Toc232281532 \h </w:instrText>
            </w:r>
            <w:r>
              <w:rPr>
                <w:noProof/>
                <w:webHidden/>
              </w:rPr>
            </w:r>
            <w:r>
              <w:rPr>
                <w:noProof/>
                <w:webHidden/>
              </w:rPr>
              <w:fldChar w:fldCharType="separate"/>
            </w:r>
            <w:r>
              <w:rPr>
                <w:noProof/>
                <w:webHidden/>
              </w:rPr>
              <w:t>97</w:t>
            </w:r>
            <w:r>
              <w:rPr>
                <w:noProof/>
                <w:webHidden/>
              </w:rPr>
              <w:fldChar w:fldCharType="end"/>
            </w:r>
          </w:hyperlink>
        </w:p>
        <w:p w14:paraId="7472D536" w14:textId="5968BF54" w:rsidR="00742AC5" w:rsidRDefault="00742AC5">
          <w:pPr>
            <w:pStyle w:val="TDC3"/>
            <w:tabs>
              <w:tab w:val="right" w:leader="dot" w:pos="9112"/>
            </w:tabs>
            <w:rPr>
              <w:rFonts w:cstheme="minorBidi"/>
              <w:noProof/>
              <w:kern w:val="2"/>
              <w:sz w:val="24"/>
              <w:szCs w:val="24"/>
              <w14:ligatures w14:val="standardContextual"/>
            </w:rPr>
          </w:pPr>
          <w:hyperlink w:anchor="_Toc232281533" w:history="1">
            <w:r w:rsidRPr="00A61DA7">
              <w:rPr>
                <w:rStyle w:val="Hipervnculo"/>
                <w:noProof/>
              </w:rPr>
              <w:t>Recurso: RecoveryResponseDTO.java</w:t>
            </w:r>
            <w:r>
              <w:rPr>
                <w:noProof/>
                <w:webHidden/>
              </w:rPr>
              <w:tab/>
            </w:r>
            <w:r>
              <w:rPr>
                <w:noProof/>
                <w:webHidden/>
              </w:rPr>
              <w:fldChar w:fldCharType="begin"/>
            </w:r>
            <w:r>
              <w:rPr>
                <w:noProof/>
                <w:webHidden/>
              </w:rPr>
              <w:instrText xml:space="preserve"> PAGEREF _Toc232281533 \h </w:instrText>
            </w:r>
            <w:r>
              <w:rPr>
                <w:noProof/>
                <w:webHidden/>
              </w:rPr>
            </w:r>
            <w:r>
              <w:rPr>
                <w:noProof/>
                <w:webHidden/>
              </w:rPr>
              <w:fldChar w:fldCharType="separate"/>
            </w:r>
            <w:r>
              <w:rPr>
                <w:noProof/>
                <w:webHidden/>
              </w:rPr>
              <w:t>98</w:t>
            </w:r>
            <w:r>
              <w:rPr>
                <w:noProof/>
                <w:webHidden/>
              </w:rPr>
              <w:fldChar w:fldCharType="end"/>
            </w:r>
          </w:hyperlink>
        </w:p>
        <w:p w14:paraId="746A5FA4" w14:textId="47860A33" w:rsidR="00742AC5" w:rsidRDefault="00742AC5">
          <w:pPr>
            <w:pStyle w:val="TDC3"/>
            <w:tabs>
              <w:tab w:val="right" w:leader="dot" w:pos="9112"/>
            </w:tabs>
            <w:rPr>
              <w:rFonts w:cstheme="minorBidi"/>
              <w:noProof/>
              <w:kern w:val="2"/>
              <w:sz w:val="24"/>
              <w:szCs w:val="24"/>
              <w14:ligatures w14:val="standardContextual"/>
            </w:rPr>
          </w:pPr>
          <w:hyperlink w:anchor="_Toc232281534" w:history="1">
            <w:r w:rsidRPr="00A61DA7">
              <w:rPr>
                <w:rStyle w:val="Hipervnculo"/>
                <w:noProof/>
              </w:rPr>
              <w:t>Recurso: SaleItemRequestDTO.java</w:t>
            </w:r>
            <w:r>
              <w:rPr>
                <w:noProof/>
                <w:webHidden/>
              </w:rPr>
              <w:tab/>
            </w:r>
            <w:r>
              <w:rPr>
                <w:noProof/>
                <w:webHidden/>
              </w:rPr>
              <w:fldChar w:fldCharType="begin"/>
            </w:r>
            <w:r>
              <w:rPr>
                <w:noProof/>
                <w:webHidden/>
              </w:rPr>
              <w:instrText xml:space="preserve"> PAGEREF _Toc232281534 \h </w:instrText>
            </w:r>
            <w:r>
              <w:rPr>
                <w:noProof/>
                <w:webHidden/>
              </w:rPr>
            </w:r>
            <w:r>
              <w:rPr>
                <w:noProof/>
                <w:webHidden/>
              </w:rPr>
              <w:fldChar w:fldCharType="separate"/>
            </w:r>
            <w:r>
              <w:rPr>
                <w:noProof/>
                <w:webHidden/>
              </w:rPr>
              <w:t>98</w:t>
            </w:r>
            <w:r>
              <w:rPr>
                <w:noProof/>
                <w:webHidden/>
              </w:rPr>
              <w:fldChar w:fldCharType="end"/>
            </w:r>
          </w:hyperlink>
        </w:p>
        <w:p w14:paraId="2FE40D7E" w14:textId="0EFD720A" w:rsidR="00742AC5" w:rsidRDefault="00742AC5">
          <w:pPr>
            <w:pStyle w:val="TDC3"/>
            <w:tabs>
              <w:tab w:val="right" w:leader="dot" w:pos="9112"/>
            </w:tabs>
            <w:rPr>
              <w:rFonts w:cstheme="minorBidi"/>
              <w:noProof/>
              <w:kern w:val="2"/>
              <w:sz w:val="24"/>
              <w:szCs w:val="24"/>
              <w14:ligatures w14:val="standardContextual"/>
            </w:rPr>
          </w:pPr>
          <w:hyperlink w:anchor="_Toc232281535" w:history="1">
            <w:r w:rsidRPr="00A61DA7">
              <w:rPr>
                <w:rStyle w:val="Hipervnculo"/>
                <w:noProof/>
              </w:rPr>
              <w:t>Recurso: SaleRequestDTO.java</w:t>
            </w:r>
            <w:r>
              <w:rPr>
                <w:noProof/>
                <w:webHidden/>
              </w:rPr>
              <w:tab/>
            </w:r>
            <w:r>
              <w:rPr>
                <w:noProof/>
                <w:webHidden/>
              </w:rPr>
              <w:fldChar w:fldCharType="begin"/>
            </w:r>
            <w:r>
              <w:rPr>
                <w:noProof/>
                <w:webHidden/>
              </w:rPr>
              <w:instrText xml:space="preserve"> PAGEREF _Toc232281535 \h </w:instrText>
            </w:r>
            <w:r>
              <w:rPr>
                <w:noProof/>
                <w:webHidden/>
              </w:rPr>
            </w:r>
            <w:r>
              <w:rPr>
                <w:noProof/>
                <w:webHidden/>
              </w:rPr>
              <w:fldChar w:fldCharType="separate"/>
            </w:r>
            <w:r>
              <w:rPr>
                <w:noProof/>
                <w:webHidden/>
              </w:rPr>
              <w:t>99</w:t>
            </w:r>
            <w:r>
              <w:rPr>
                <w:noProof/>
                <w:webHidden/>
              </w:rPr>
              <w:fldChar w:fldCharType="end"/>
            </w:r>
          </w:hyperlink>
        </w:p>
        <w:p w14:paraId="5AE65870" w14:textId="7DB16D49" w:rsidR="00742AC5" w:rsidRDefault="00742AC5">
          <w:pPr>
            <w:pStyle w:val="TDC3"/>
            <w:tabs>
              <w:tab w:val="right" w:leader="dot" w:pos="9112"/>
            </w:tabs>
            <w:rPr>
              <w:rFonts w:cstheme="minorBidi"/>
              <w:noProof/>
              <w:kern w:val="2"/>
              <w:sz w:val="24"/>
              <w:szCs w:val="24"/>
              <w14:ligatures w14:val="standardContextual"/>
            </w:rPr>
          </w:pPr>
          <w:hyperlink w:anchor="_Toc232281536" w:history="1">
            <w:r w:rsidRPr="00A61DA7">
              <w:rPr>
                <w:rStyle w:val="Hipervnculo"/>
                <w:noProof/>
              </w:rPr>
              <w:t>Recurso: SaleResponseDTO.java</w:t>
            </w:r>
            <w:r>
              <w:rPr>
                <w:noProof/>
                <w:webHidden/>
              </w:rPr>
              <w:tab/>
            </w:r>
            <w:r>
              <w:rPr>
                <w:noProof/>
                <w:webHidden/>
              </w:rPr>
              <w:fldChar w:fldCharType="begin"/>
            </w:r>
            <w:r>
              <w:rPr>
                <w:noProof/>
                <w:webHidden/>
              </w:rPr>
              <w:instrText xml:space="preserve"> PAGEREF _Toc232281536 \h </w:instrText>
            </w:r>
            <w:r>
              <w:rPr>
                <w:noProof/>
                <w:webHidden/>
              </w:rPr>
            </w:r>
            <w:r>
              <w:rPr>
                <w:noProof/>
                <w:webHidden/>
              </w:rPr>
              <w:fldChar w:fldCharType="separate"/>
            </w:r>
            <w:r>
              <w:rPr>
                <w:noProof/>
                <w:webHidden/>
              </w:rPr>
              <w:t>100</w:t>
            </w:r>
            <w:r>
              <w:rPr>
                <w:noProof/>
                <w:webHidden/>
              </w:rPr>
              <w:fldChar w:fldCharType="end"/>
            </w:r>
          </w:hyperlink>
        </w:p>
        <w:p w14:paraId="51DBAD55" w14:textId="7FFA9EB2" w:rsidR="00742AC5" w:rsidRDefault="00742AC5">
          <w:pPr>
            <w:pStyle w:val="TDC3"/>
            <w:tabs>
              <w:tab w:val="right" w:leader="dot" w:pos="9112"/>
            </w:tabs>
            <w:rPr>
              <w:rFonts w:cstheme="minorBidi"/>
              <w:noProof/>
              <w:kern w:val="2"/>
              <w:sz w:val="24"/>
              <w:szCs w:val="24"/>
              <w14:ligatures w14:val="standardContextual"/>
            </w:rPr>
          </w:pPr>
          <w:hyperlink w:anchor="_Toc232281537" w:history="1">
            <w:r w:rsidRPr="00A61DA7">
              <w:rPr>
                <w:rStyle w:val="Hipervnculo"/>
                <w:noProof/>
              </w:rPr>
              <w:t>Recurso: UserRequestDTO.java</w:t>
            </w:r>
            <w:r>
              <w:rPr>
                <w:noProof/>
                <w:webHidden/>
              </w:rPr>
              <w:tab/>
            </w:r>
            <w:r>
              <w:rPr>
                <w:noProof/>
                <w:webHidden/>
              </w:rPr>
              <w:fldChar w:fldCharType="begin"/>
            </w:r>
            <w:r>
              <w:rPr>
                <w:noProof/>
                <w:webHidden/>
              </w:rPr>
              <w:instrText xml:space="preserve"> PAGEREF _Toc232281537 \h </w:instrText>
            </w:r>
            <w:r>
              <w:rPr>
                <w:noProof/>
                <w:webHidden/>
              </w:rPr>
            </w:r>
            <w:r>
              <w:rPr>
                <w:noProof/>
                <w:webHidden/>
              </w:rPr>
              <w:fldChar w:fldCharType="separate"/>
            </w:r>
            <w:r>
              <w:rPr>
                <w:noProof/>
                <w:webHidden/>
              </w:rPr>
              <w:t>101</w:t>
            </w:r>
            <w:r>
              <w:rPr>
                <w:noProof/>
                <w:webHidden/>
              </w:rPr>
              <w:fldChar w:fldCharType="end"/>
            </w:r>
          </w:hyperlink>
        </w:p>
        <w:p w14:paraId="73957E40" w14:textId="3D3026FD" w:rsidR="00742AC5" w:rsidRDefault="00742AC5">
          <w:pPr>
            <w:pStyle w:val="TDC3"/>
            <w:tabs>
              <w:tab w:val="right" w:leader="dot" w:pos="9112"/>
            </w:tabs>
            <w:rPr>
              <w:rFonts w:cstheme="minorBidi"/>
              <w:noProof/>
              <w:kern w:val="2"/>
              <w:sz w:val="24"/>
              <w:szCs w:val="24"/>
              <w14:ligatures w14:val="standardContextual"/>
            </w:rPr>
          </w:pPr>
          <w:hyperlink w:anchor="_Toc232281538" w:history="1">
            <w:r w:rsidRPr="00A61DA7">
              <w:rPr>
                <w:rStyle w:val="Hipervnculo"/>
                <w:noProof/>
              </w:rPr>
              <w:t>Recurso: UserResponseDTO.java</w:t>
            </w:r>
            <w:r>
              <w:rPr>
                <w:noProof/>
                <w:webHidden/>
              </w:rPr>
              <w:tab/>
            </w:r>
            <w:r>
              <w:rPr>
                <w:noProof/>
                <w:webHidden/>
              </w:rPr>
              <w:fldChar w:fldCharType="begin"/>
            </w:r>
            <w:r>
              <w:rPr>
                <w:noProof/>
                <w:webHidden/>
              </w:rPr>
              <w:instrText xml:space="preserve"> PAGEREF _Toc232281538 \h </w:instrText>
            </w:r>
            <w:r>
              <w:rPr>
                <w:noProof/>
                <w:webHidden/>
              </w:rPr>
            </w:r>
            <w:r>
              <w:rPr>
                <w:noProof/>
                <w:webHidden/>
              </w:rPr>
              <w:fldChar w:fldCharType="separate"/>
            </w:r>
            <w:r>
              <w:rPr>
                <w:noProof/>
                <w:webHidden/>
              </w:rPr>
              <w:t>102</w:t>
            </w:r>
            <w:r>
              <w:rPr>
                <w:noProof/>
                <w:webHidden/>
              </w:rPr>
              <w:fldChar w:fldCharType="end"/>
            </w:r>
          </w:hyperlink>
        </w:p>
        <w:p w14:paraId="49195E6D" w14:textId="77065D4E" w:rsidR="00742AC5" w:rsidRDefault="00742AC5">
          <w:pPr>
            <w:pStyle w:val="TDC3"/>
            <w:tabs>
              <w:tab w:val="right" w:leader="dot" w:pos="9112"/>
            </w:tabs>
            <w:rPr>
              <w:rFonts w:cstheme="minorBidi"/>
              <w:noProof/>
              <w:kern w:val="2"/>
              <w:sz w:val="24"/>
              <w:szCs w:val="24"/>
              <w14:ligatures w14:val="standardContextual"/>
            </w:rPr>
          </w:pPr>
          <w:hyperlink w:anchor="_Toc232281539" w:history="1">
            <w:r w:rsidRPr="00A61DA7">
              <w:rPr>
                <w:rStyle w:val="Hipervnculo"/>
                <w:noProof/>
              </w:rPr>
              <w:t>Recurso: BackupLog.java</w:t>
            </w:r>
            <w:r>
              <w:rPr>
                <w:noProof/>
                <w:webHidden/>
              </w:rPr>
              <w:tab/>
            </w:r>
            <w:r>
              <w:rPr>
                <w:noProof/>
                <w:webHidden/>
              </w:rPr>
              <w:fldChar w:fldCharType="begin"/>
            </w:r>
            <w:r>
              <w:rPr>
                <w:noProof/>
                <w:webHidden/>
              </w:rPr>
              <w:instrText xml:space="preserve"> PAGEREF _Toc232281539 \h </w:instrText>
            </w:r>
            <w:r>
              <w:rPr>
                <w:noProof/>
                <w:webHidden/>
              </w:rPr>
            </w:r>
            <w:r>
              <w:rPr>
                <w:noProof/>
                <w:webHidden/>
              </w:rPr>
              <w:fldChar w:fldCharType="separate"/>
            </w:r>
            <w:r>
              <w:rPr>
                <w:noProof/>
                <w:webHidden/>
              </w:rPr>
              <w:t>102</w:t>
            </w:r>
            <w:r>
              <w:rPr>
                <w:noProof/>
                <w:webHidden/>
              </w:rPr>
              <w:fldChar w:fldCharType="end"/>
            </w:r>
          </w:hyperlink>
        </w:p>
        <w:p w14:paraId="6D485B21" w14:textId="275A2F73" w:rsidR="00742AC5" w:rsidRDefault="00742AC5">
          <w:pPr>
            <w:pStyle w:val="TDC3"/>
            <w:tabs>
              <w:tab w:val="right" w:leader="dot" w:pos="9112"/>
            </w:tabs>
            <w:rPr>
              <w:rFonts w:cstheme="minorBidi"/>
              <w:noProof/>
              <w:kern w:val="2"/>
              <w:sz w:val="24"/>
              <w:szCs w:val="24"/>
              <w14:ligatures w14:val="standardContextual"/>
            </w:rPr>
          </w:pPr>
          <w:hyperlink w:anchor="_Toc232281540" w:history="1">
            <w:r w:rsidRPr="00A61DA7">
              <w:rPr>
                <w:rStyle w:val="Hipervnculo"/>
                <w:noProof/>
              </w:rPr>
              <w:t>Recurso: Category.java</w:t>
            </w:r>
            <w:r>
              <w:rPr>
                <w:noProof/>
                <w:webHidden/>
              </w:rPr>
              <w:tab/>
            </w:r>
            <w:r>
              <w:rPr>
                <w:noProof/>
                <w:webHidden/>
              </w:rPr>
              <w:fldChar w:fldCharType="begin"/>
            </w:r>
            <w:r>
              <w:rPr>
                <w:noProof/>
                <w:webHidden/>
              </w:rPr>
              <w:instrText xml:space="preserve"> PAGEREF _Toc232281540 \h </w:instrText>
            </w:r>
            <w:r>
              <w:rPr>
                <w:noProof/>
                <w:webHidden/>
              </w:rPr>
            </w:r>
            <w:r>
              <w:rPr>
                <w:noProof/>
                <w:webHidden/>
              </w:rPr>
              <w:fldChar w:fldCharType="separate"/>
            </w:r>
            <w:r>
              <w:rPr>
                <w:noProof/>
                <w:webHidden/>
              </w:rPr>
              <w:t>104</w:t>
            </w:r>
            <w:r>
              <w:rPr>
                <w:noProof/>
                <w:webHidden/>
              </w:rPr>
              <w:fldChar w:fldCharType="end"/>
            </w:r>
          </w:hyperlink>
        </w:p>
        <w:p w14:paraId="0BDCF189" w14:textId="75BAFDB3" w:rsidR="00742AC5" w:rsidRDefault="00742AC5">
          <w:pPr>
            <w:pStyle w:val="TDC3"/>
            <w:tabs>
              <w:tab w:val="right" w:leader="dot" w:pos="9112"/>
            </w:tabs>
            <w:rPr>
              <w:rFonts w:cstheme="minorBidi"/>
              <w:noProof/>
              <w:kern w:val="2"/>
              <w:sz w:val="24"/>
              <w:szCs w:val="24"/>
              <w14:ligatures w14:val="standardContextual"/>
            </w:rPr>
          </w:pPr>
          <w:hyperlink w:anchor="_Toc232281541" w:history="1">
            <w:r w:rsidRPr="00A61DA7">
              <w:rPr>
                <w:rStyle w:val="Hipervnculo"/>
                <w:noProof/>
              </w:rPr>
              <w:t>Recurso: Configuration.java</w:t>
            </w:r>
            <w:r>
              <w:rPr>
                <w:noProof/>
                <w:webHidden/>
              </w:rPr>
              <w:tab/>
            </w:r>
            <w:r>
              <w:rPr>
                <w:noProof/>
                <w:webHidden/>
              </w:rPr>
              <w:fldChar w:fldCharType="begin"/>
            </w:r>
            <w:r>
              <w:rPr>
                <w:noProof/>
                <w:webHidden/>
              </w:rPr>
              <w:instrText xml:space="preserve"> PAGEREF _Toc232281541 \h </w:instrText>
            </w:r>
            <w:r>
              <w:rPr>
                <w:noProof/>
                <w:webHidden/>
              </w:rPr>
            </w:r>
            <w:r>
              <w:rPr>
                <w:noProof/>
                <w:webHidden/>
              </w:rPr>
              <w:fldChar w:fldCharType="separate"/>
            </w:r>
            <w:r>
              <w:rPr>
                <w:noProof/>
                <w:webHidden/>
              </w:rPr>
              <w:t>105</w:t>
            </w:r>
            <w:r>
              <w:rPr>
                <w:noProof/>
                <w:webHidden/>
              </w:rPr>
              <w:fldChar w:fldCharType="end"/>
            </w:r>
          </w:hyperlink>
        </w:p>
        <w:p w14:paraId="362AC1A7" w14:textId="203FA35B" w:rsidR="00742AC5" w:rsidRDefault="00742AC5">
          <w:pPr>
            <w:pStyle w:val="TDC3"/>
            <w:tabs>
              <w:tab w:val="right" w:leader="dot" w:pos="9112"/>
            </w:tabs>
            <w:rPr>
              <w:rFonts w:cstheme="minorBidi"/>
              <w:noProof/>
              <w:kern w:val="2"/>
              <w:sz w:val="24"/>
              <w:szCs w:val="24"/>
              <w14:ligatures w14:val="standardContextual"/>
            </w:rPr>
          </w:pPr>
          <w:hyperlink w:anchor="_Toc232281542" w:history="1">
            <w:r w:rsidRPr="00A61DA7">
              <w:rPr>
                <w:rStyle w:val="Hipervnculo"/>
                <w:noProof/>
              </w:rPr>
              <w:t>Recurso: Customer.java</w:t>
            </w:r>
            <w:r>
              <w:rPr>
                <w:noProof/>
                <w:webHidden/>
              </w:rPr>
              <w:tab/>
            </w:r>
            <w:r>
              <w:rPr>
                <w:noProof/>
                <w:webHidden/>
              </w:rPr>
              <w:fldChar w:fldCharType="begin"/>
            </w:r>
            <w:r>
              <w:rPr>
                <w:noProof/>
                <w:webHidden/>
              </w:rPr>
              <w:instrText xml:space="preserve"> PAGEREF _Toc232281542 \h </w:instrText>
            </w:r>
            <w:r>
              <w:rPr>
                <w:noProof/>
                <w:webHidden/>
              </w:rPr>
            </w:r>
            <w:r>
              <w:rPr>
                <w:noProof/>
                <w:webHidden/>
              </w:rPr>
              <w:fldChar w:fldCharType="separate"/>
            </w:r>
            <w:r>
              <w:rPr>
                <w:noProof/>
                <w:webHidden/>
              </w:rPr>
              <w:t>107</w:t>
            </w:r>
            <w:r>
              <w:rPr>
                <w:noProof/>
                <w:webHidden/>
              </w:rPr>
              <w:fldChar w:fldCharType="end"/>
            </w:r>
          </w:hyperlink>
        </w:p>
        <w:p w14:paraId="2153F5F1" w14:textId="471DAE6F" w:rsidR="00742AC5" w:rsidRDefault="00742AC5">
          <w:pPr>
            <w:pStyle w:val="TDC3"/>
            <w:tabs>
              <w:tab w:val="right" w:leader="dot" w:pos="9112"/>
            </w:tabs>
            <w:rPr>
              <w:rFonts w:cstheme="minorBidi"/>
              <w:noProof/>
              <w:kern w:val="2"/>
              <w:sz w:val="24"/>
              <w:szCs w:val="24"/>
              <w14:ligatures w14:val="standardContextual"/>
            </w:rPr>
          </w:pPr>
          <w:hyperlink w:anchor="_Toc232281543" w:history="1">
            <w:r w:rsidRPr="00A61DA7">
              <w:rPr>
                <w:rStyle w:val="Hipervnculo"/>
                <w:noProof/>
              </w:rPr>
              <w:t>Recurso: Product.java</w:t>
            </w:r>
            <w:r>
              <w:rPr>
                <w:noProof/>
                <w:webHidden/>
              </w:rPr>
              <w:tab/>
            </w:r>
            <w:r>
              <w:rPr>
                <w:noProof/>
                <w:webHidden/>
              </w:rPr>
              <w:fldChar w:fldCharType="begin"/>
            </w:r>
            <w:r>
              <w:rPr>
                <w:noProof/>
                <w:webHidden/>
              </w:rPr>
              <w:instrText xml:space="preserve"> PAGEREF _Toc232281543 \h </w:instrText>
            </w:r>
            <w:r>
              <w:rPr>
                <w:noProof/>
                <w:webHidden/>
              </w:rPr>
            </w:r>
            <w:r>
              <w:rPr>
                <w:noProof/>
                <w:webHidden/>
              </w:rPr>
              <w:fldChar w:fldCharType="separate"/>
            </w:r>
            <w:r>
              <w:rPr>
                <w:noProof/>
                <w:webHidden/>
              </w:rPr>
              <w:t>109</w:t>
            </w:r>
            <w:r>
              <w:rPr>
                <w:noProof/>
                <w:webHidden/>
              </w:rPr>
              <w:fldChar w:fldCharType="end"/>
            </w:r>
          </w:hyperlink>
        </w:p>
        <w:p w14:paraId="2D0EE2F6" w14:textId="64FDBD8F" w:rsidR="00742AC5" w:rsidRDefault="00742AC5">
          <w:pPr>
            <w:pStyle w:val="TDC3"/>
            <w:tabs>
              <w:tab w:val="right" w:leader="dot" w:pos="9112"/>
            </w:tabs>
            <w:rPr>
              <w:rFonts w:cstheme="minorBidi"/>
              <w:noProof/>
              <w:kern w:val="2"/>
              <w:sz w:val="24"/>
              <w:szCs w:val="24"/>
              <w14:ligatures w14:val="standardContextual"/>
            </w:rPr>
          </w:pPr>
          <w:hyperlink w:anchor="_Toc232281544" w:history="1">
            <w:r w:rsidRPr="00A61DA7">
              <w:rPr>
                <w:rStyle w:val="Hipervnculo"/>
                <w:noProof/>
              </w:rPr>
              <w:t>Recurso: Provider.java</w:t>
            </w:r>
            <w:r>
              <w:rPr>
                <w:noProof/>
                <w:webHidden/>
              </w:rPr>
              <w:tab/>
            </w:r>
            <w:r>
              <w:rPr>
                <w:noProof/>
                <w:webHidden/>
              </w:rPr>
              <w:fldChar w:fldCharType="begin"/>
            </w:r>
            <w:r>
              <w:rPr>
                <w:noProof/>
                <w:webHidden/>
              </w:rPr>
              <w:instrText xml:space="preserve"> PAGEREF _Toc232281544 \h </w:instrText>
            </w:r>
            <w:r>
              <w:rPr>
                <w:noProof/>
                <w:webHidden/>
              </w:rPr>
            </w:r>
            <w:r>
              <w:rPr>
                <w:noProof/>
                <w:webHidden/>
              </w:rPr>
              <w:fldChar w:fldCharType="separate"/>
            </w:r>
            <w:r>
              <w:rPr>
                <w:noProof/>
                <w:webHidden/>
              </w:rPr>
              <w:t>111</w:t>
            </w:r>
            <w:r>
              <w:rPr>
                <w:noProof/>
                <w:webHidden/>
              </w:rPr>
              <w:fldChar w:fldCharType="end"/>
            </w:r>
          </w:hyperlink>
        </w:p>
        <w:p w14:paraId="2F25CAFD" w14:textId="3471B2F0" w:rsidR="00742AC5" w:rsidRDefault="00742AC5">
          <w:pPr>
            <w:pStyle w:val="TDC3"/>
            <w:tabs>
              <w:tab w:val="right" w:leader="dot" w:pos="9112"/>
            </w:tabs>
            <w:rPr>
              <w:rFonts w:cstheme="minorBidi"/>
              <w:noProof/>
              <w:kern w:val="2"/>
              <w:sz w:val="24"/>
              <w:szCs w:val="24"/>
              <w14:ligatures w14:val="standardContextual"/>
            </w:rPr>
          </w:pPr>
          <w:hyperlink w:anchor="_Toc232281545" w:history="1">
            <w:r w:rsidRPr="00A61DA7">
              <w:rPr>
                <w:rStyle w:val="Hipervnculo"/>
                <w:noProof/>
              </w:rPr>
              <w:t>Recurso: PurchaseOrder.java</w:t>
            </w:r>
            <w:r>
              <w:rPr>
                <w:noProof/>
                <w:webHidden/>
              </w:rPr>
              <w:tab/>
            </w:r>
            <w:r>
              <w:rPr>
                <w:noProof/>
                <w:webHidden/>
              </w:rPr>
              <w:fldChar w:fldCharType="begin"/>
            </w:r>
            <w:r>
              <w:rPr>
                <w:noProof/>
                <w:webHidden/>
              </w:rPr>
              <w:instrText xml:space="preserve"> PAGEREF _Toc232281545 \h </w:instrText>
            </w:r>
            <w:r>
              <w:rPr>
                <w:noProof/>
                <w:webHidden/>
              </w:rPr>
            </w:r>
            <w:r>
              <w:rPr>
                <w:noProof/>
                <w:webHidden/>
              </w:rPr>
              <w:fldChar w:fldCharType="separate"/>
            </w:r>
            <w:r>
              <w:rPr>
                <w:noProof/>
                <w:webHidden/>
              </w:rPr>
              <w:t>113</w:t>
            </w:r>
            <w:r>
              <w:rPr>
                <w:noProof/>
                <w:webHidden/>
              </w:rPr>
              <w:fldChar w:fldCharType="end"/>
            </w:r>
          </w:hyperlink>
        </w:p>
        <w:p w14:paraId="57E91AA9" w14:textId="24C3E122" w:rsidR="00742AC5" w:rsidRDefault="00742AC5">
          <w:pPr>
            <w:pStyle w:val="TDC3"/>
            <w:tabs>
              <w:tab w:val="right" w:leader="dot" w:pos="9112"/>
            </w:tabs>
            <w:rPr>
              <w:rFonts w:cstheme="minorBidi"/>
              <w:noProof/>
              <w:kern w:val="2"/>
              <w:sz w:val="24"/>
              <w:szCs w:val="24"/>
              <w14:ligatures w14:val="standardContextual"/>
            </w:rPr>
          </w:pPr>
          <w:hyperlink w:anchor="_Toc232281546" w:history="1">
            <w:r w:rsidRPr="00A61DA7">
              <w:rPr>
                <w:rStyle w:val="Hipervnculo"/>
                <w:noProof/>
              </w:rPr>
              <w:t>Recurso: Sale.java</w:t>
            </w:r>
            <w:r>
              <w:rPr>
                <w:noProof/>
                <w:webHidden/>
              </w:rPr>
              <w:tab/>
            </w:r>
            <w:r>
              <w:rPr>
                <w:noProof/>
                <w:webHidden/>
              </w:rPr>
              <w:fldChar w:fldCharType="begin"/>
            </w:r>
            <w:r>
              <w:rPr>
                <w:noProof/>
                <w:webHidden/>
              </w:rPr>
              <w:instrText xml:space="preserve"> PAGEREF _Toc232281546 \h </w:instrText>
            </w:r>
            <w:r>
              <w:rPr>
                <w:noProof/>
                <w:webHidden/>
              </w:rPr>
            </w:r>
            <w:r>
              <w:rPr>
                <w:noProof/>
                <w:webHidden/>
              </w:rPr>
              <w:fldChar w:fldCharType="separate"/>
            </w:r>
            <w:r>
              <w:rPr>
                <w:noProof/>
                <w:webHidden/>
              </w:rPr>
              <w:t>115</w:t>
            </w:r>
            <w:r>
              <w:rPr>
                <w:noProof/>
                <w:webHidden/>
              </w:rPr>
              <w:fldChar w:fldCharType="end"/>
            </w:r>
          </w:hyperlink>
        </w:p>
        <w:p w14:paraId="24B09B90" w14:textId="71BBDB82" w:rsidR="00742AC5" w:rsidRDefault="00742AC5">
          <w:pPr>
            <w:pStyle w:val="TDC3"/>
            <w:tabs>
              <w:tab w:val="right" w:leader="dot" w:pos="9112"/>
            </w:tabs>
            <w:rPr>
              <w:rFonts w:cstheme="minorBidi"/>
              <w:noProof/>
              <w:kern w:val="2"/>
              <w:sz w:val="24"/>
              <w:szCs w:val="24"/>
              <w14:ligatures w14:val="standardContextual"/>
            </w:rPr>
          </w:pPr>
          <w:hyperlink w:anchor="_Toc232281547" w:history="1">
            <w:r w:rsidRPr="00A61DA7">
              <w:rPr>
                <w:rStyle w:val="Hipervnculo"/>
                <w:noProof/>
              </w:rPr>
              <w:t>Recurso: SaleDetail.java</w:t>
            </w:r>
            <w:r>
              <w:rPr>
                <w:noProof/>
                <w:webHidden/>
              </w:rPr>
              <w:tab/>
            </w:r>
            <w:r>
              <w:rPr>
                <w:noProof/>
                <w:webHidden/>
              </w:rPr>
              <w:fldChar w:fldCharType="begin"/>
            </w:r>
            <w:r>
              <w:rPr>
                <w:noProof/>
                <w:webHidden/>
              </w:rPr>
              <w:instrText xml:space="preserve"> PAGEREF _Toc232281547 \h </w:instrText>
            </w:r>
            <w:r>
              <w:rPr>
                <w:noProof/>
                <w:webHidden/>
              </w:rPr>
            </w:r>
            <w:r>
              <w:rPr>
                <w:noProof/>
                <w:webHidden/>
              </w:rPr>
              <w:fldChar w:fldCharType="separate"/>
            </w:r>
            <w:r>
              <w:rPr>
                <w:noProof/>
                <w:webHidden/>
              </w:rPr>
              <w:t>118</w:t>
            </w:r>
            <w:r>
              <w:rPr>
                <w:noProof/>
                <w:webHidden/>
              </w:rPr>
              <w:fldChar w:fldCharType="end"/>
            </w:r>
          </w:hyperlink>
        </w:p>
        <w:p w14:paraId="264CB8CF" w14:textId="2906BEF8" w:rsidR="00742AC5" w:rsidRDefault="00742AC5">
          <w:pPr>
            <w:pStyle w:val="TDC3"/>
            <w:tabs>
              <w:tab w:val="right" w:leader="dot" w:pos="9112"/>
            </w:tabs>
            <w:rPr>
              <w:rFonts w:cstheme="minorBidi"/>
              <w:noProof/>
              <w:kern w:val="2"/>
              <w:sz w:val="24"/>
              <w:szCs w:val="24"/>
              <w14:ligatures w14:val="standardContextual"/>
            </w:rPr>
          </w:pPr>
          <w:hyperlink w:anchor="_Toc232281548" w:history="1">
            <w:r w:rsidRPr="00A61DA7">
              <w:rPr>
                <w:rStyle w:val="Hipervnculo"/>
                <w:noProof/>
              </w:rPr>
              <w:t>Recurso: User.java</w:t>
            </w:r>
            <w:r>
              <w:rPr>
                <w:noProof/>
                <w:webHidden/>
              </w:rPr>
              <w:tab/>
            </w:r>
            <w:r>
              <w:rPr>
                <w:noProof/>
                <w:webHidden/>
              </w:rPr>
              <w:fldChar w:fldCharType="begin"/>
            </w:r>
            <w:r>
              <w:rPr>
                <w:noProof/>
                <w:webHidden/>
              </w:rPr>
              <w:instrText xml:space="preserve"> PAGEREF _Toc232281548 \h </w:instrText>
            </w:r>
            <w:r>
              <w:rPr>
                <w:noProof/>
                <w:webHidden/>
              </w:rPr>
            </w:r>
            <w:r>
              <w:rPr>
                <w:noProof/>
                <w:webHidden/>
              </w:rPr>
              <w:fldChar w:fldCharType="separate"/>
            </w:r>
            <w:r>
              <w:rPr>
                <w:noProof/>
                <w:webHidden/>
              </w:rPr>
              <w:t>120</w:t>
            </w:r>
            <w:r>
              <w:rPr>
                <w:noProof/>
                <w:webHidden/>
              </w:rPr>
              <w:fldChar w:fldCharType="end"/>
            </w:r>
          </w:hyperlink>
        </w:p>
        <w:p w14:paraId="685A9A57" w14:textId="5A7BD1B6" w:rsidR="00742AC5" w:rsidRDefault="00742AC5">
          <w:pPr>
            <w:pStyle w:val="TDC3"/>
            <w:tabs>
              <w:tab w:val="right" w:leader="dot" w:pos="9112"/>
            </w:tabs>
            <w:rPr>
              <w:rFonts w:cstheme="minorBidi"/>
              <w:noProof/>
              <w:kern w:val="2"/>
              <w:sz w:val="24"/>
              <w:szCs w:val="24"/>
              <w14:ligatures w14:val="standardContextual"/>
            </w:rPr>
          </w:pPr>
          <w:hyperlink w:anchor="_Toc232281549" w:history="1">
            <w:r w:rsidRPr="00A61DA7">
              <w:rPr>
                <w:rStyle w:val="Hipervnculo"/>
                <w:noProof/>
              </w:rPr>
              <w:t>Recurso: BackupType.java</w:t>
            </w:r>
            <w:r>
              <w:rPr>
                <w:noProof/>
                <w:webHidden/>
              </w:rPr>
              <w:tab/>
            </w:r>
            <w:r>
              <w:rPr>
                <w:noProof/>
                <w:webHidden/>
              </w:rPr>
              <w:fldChar w:fldCharType="begin"/>
            </w:r>
            <w:r>
              <w:rPr>
                <w:noProof/>
                <w:webHidden/>
              </w:rPr>
              <w:instrText xml:space="preserve"> PAGEREF _Toc232281549 \h </w:instrText>
            </w:r>
            <w:r>
              <w:rPr>
                <w:noProof/>
                <w:webHidden/>
              </w:rPr>
            </w:r>
            <w:r>
              <w:rPr>
                <w:noProof/>
                <w:webHidden/>
              </w:rPr>
              <w:fldChar w:fldCharType="separate"/>
            </w:r>
            <w:r>
              <w:rPr>
                <w:noProof/>
                <w:webHidden/>
              </w:rPr>
              <w:t>122</w:t>
            </w:r>
            <w:r>
              <w:rPr>
                <w:noProof/>
                <w:webHidden/>
              </w:rPr>
              <w:fldChar w:fldCharType="end"/>
            </w:r>
          </w:hyperlink>
        </w:p>
        <w:p w14:paraId="76DFDDD5" w14:textId="539D7C40" w:rsidR="00742AC5" w:rsidRDefault="00742AC5">
          <w:pPr>
            <w:pStyle w:val="TDC3"/>
            <w:tabs>
              <w:tab w:val="right" w:leader="dot" w:pos="9112"/>
            </w:tabs>
            <w:rPr>
              <w:rFonts w:cstheme="minorBidi"/>
              <w:noProof/>
              <w:kern w:val="2"/>
              <w:sz w:val="24"/>
              <w:szCs w:val="24"/>
              <w14:ligatures w14:val="standardContextual"/>
            </w:rPr>
          </w:pPr>
          <w:hyperlink w:anchor="_Toc232281550" w:history="1">
            <w:r w:rsidRPr="00A61DA7">
              <w:rPr>
                <w:rStyle w:val="Hipervnculo"/>
                <w:noProof/>
              </w:rPr>
              <w:t>Recurso: PaymentMethod.java</w:t>
            </w:r>
            <w:r>
              <w:rPr>
                <w:noProof/>
                <w:webHidden/>
              </w:rPr>
              <w:tab/>
            </w:r>
            <w:r>
              <w:rPr>
                <w:noProof/>
                <w:webHidden/>
              </w:rPr>
              <w:fldChar w:fldCharType="begin"/>
            </w:r>
            <w:r>
              <w:rPr>
                <w:noProof/>
                <w:webHidden/>
              </w:rPr>
              <w:instrText xml:space="preserve"> PAGEREF _Toc232281550 \h </w:instrText>
            </w:r>
            <w:r>
              <w:rPr>
                <w:noProof/>
                <w:webHidden/>
              </w:rPr>
            </w:r>
            <w:r>
              <w:rPr>
                <w:noProof/>
                <w:webHidden/>
              </w:rPr>
              <w:fldChar w:fldCharType="separate"/>
            </w:r>
            <w:r>
              <w:rPr>
                <w:noProof/>
                <w:webHidden/>
              </w:rPr>
              <w:t>123</w:t>
            </w:r>
            <w:r>
              <w:rPr>
                <w:noProof/>
                <w:webHidden/>
              </w:rPr>
              <w:fldChar w:fldCharType="end"/>
            </w:r>
          </w:hyperlink>
        </w:p>
        <w:p w14:paraId="054E399B" w14:textId="39EA0218" w:rsidR="00742AC5" w:rsidRDefault="00742AC5">
          <w:pPr>
            <w:pStyle w:val="TDC3"/>
            <w:tabs>
              <w:tab w:val="right" w:leader="dot" w:pos="9112"/>
            </w:tabs>
            <w:rPr>
              <w:rFonts w:cstheme="minorBidi"/>
              <w:noProof/>
              <w:kern w:val="2"/>
              <w:sz w:val="24"/>
              <w:szCs w:val="24"/>
              <w14:ligatures w14:val="standardContextual"/>
            </w:rPr>
          </w:pPr>
          <w:hyperlink w:anchor="_Toc232281551" w:history="1">
            <w:r w:rsidRPr="00A61DA7">
              <w:rPr>
                <w:rStyle w:val="Hipervnculo"/>
                <w:noProof/>
              </w:rPr>
              <w:t>Recurso: ProductStatus.java</w:t>
            </w:r>
            <w:r>
              <w:rPr>
                <w:noProof/>
                <w:webHidden/>
              </w:rPr>
              <w:tab/>
            </w:r>
            <w:r>
              <w:rPr>
                <w:noProof/>
                <w:webHidden/>
              </w:rPr>
              <w:fldChar w:fldCharType="begin"/>
            </w:r>
            <w:r>
              <w:rPr>
                <w:noProof/>
                <w:webHidden/>
              </w:rPr>
              <w:instrText xml:space="preserve"> PAGEREF _Toc232281551 \h </w:instrText>
            </w:r>
            <w:r>
              <w:rPr>
                <w:noProof/>
                <w:webHidden/>
              </w:rPr>
            </w:r>
            <w:r>
              <w:rPr>
                <w:noProof/>
                <w:webHidden/>
              </w:rPr>
              <w:fldChar w:fldCharType="separate"/>
            </w:r>
            <w:r>
              <w:rPr>
                <w:noProof/>
                <w:webHidden/>
              </w:rPr>
              <w:t>124</w:t>
            </w:r>
            <w:r>
              <w:rPr>
                <w:noProof/>
                <w:webHidden/>
              </w:rPr>
              <w:fldChar w:fldCharType="end"/>
            </w:r>
          </w:hyperlink>
        </w:p>
        <w:p w14:paraId="2504A14A" w14:textId="175AA85F" w:rsidR="00742AC5" w:rsidRDefault="00742AC5">
          <w:pPr>
            <w:pStyle w:val="TDC3"/>
            <w:tabs>
              <w:tab w:val="right" w:leader="dot" w:pos="9112"/>
            </w:tabs>
            <w:rPr>
              <w:rFonts w:cstheme="minorBidi"/>
              <w:noProof/>
              <w:kern w:val="2"/>
              <w:sz w:val="24"/>
              <w:szCs w:val="24"/>
              <w14:ligatures w14:val="standardContextual"/>
            </w:rPr>
          </w:pPr>
          <w:hyperlink w:anchor="_Toc232281552" w:history="1">
            <w:r w:rsidRPr="00A61DA7">
              <w:rPr>
                <w:rStyle w:val="Hipervnculo"/>
                <w:noProof/>
              </w:rPr>
              <w:t>Recurso: PurchaseOrderStatus.java</w:t>
            </w:r>
            <w:r>
              <w:rPr>
                <w:noProof/>
                <w:webHidden/>
              </w:rPr>
              <w:tab/>
            </w:r>
            <w:r>
              <w:rPr>
                <w:noProof/>
                <w:webHidden/>
              </w:rPr>
              <w:fldChar w:fldCharType="begin"/>
            </w:r>
            <w:r>
              <w:rPr>
                <w:noProof/>
                <w:webHidden/>
              </w:rPr>
              <w:instrText xml:space="preserve"> PAGEREF _Toc232281552 \h </w:instrText>
            </w:r>
            <w:r>
              <w:rPr>
                <w:noProof/>
                <w:webHidden/>
              </w:rPr>
            </w:r>
            <w:r>
              <w:rPr>
                <w:noProof/>
                <w:webHidden/>
              </w:rPr>
              <w:fldChar w:fldCharType="separate"/>
            </w:r>
            <w:r>
              <w:rPr>
                <w:noProof/>
                <w:webHidden/>
              </w:rPr>
              <w:t>125</w:t>
            </w:r>
            <w:r>
              <w:rPr>
                <w:noProof/>
                <w:webHidden/>
              </w:rPr>
              <w:fldChar w:fldCharType="end"/>
            </w:r>
          </w:hyperlink>
        </w:p>
        <w:p w14:paraId="3DAC4D47" w14:textId="10916C3D" w:rsidR="00742AC5" w:rsidRDefault="00742AC5">
          <w:pPr>
            <w:pStyle w:val="TDC3"/>
            <w:tabs>
              <w:tab w:val="right" w:leader="dot" w:pos="9112"/>
            </w:tabs>
            <w:rPr>
              <w:rFonts w:cstheme="minorBidi"/>
              <w:noProof/>
              <w:kern w:val="2"/>
              <w:sz w:val="24"/>
              <w:szCs w:val="24"/>
              <w14:ligatures w14:val="standardContextual"/>
            </w:rPr>
          </w:pPr>
          <w:hyperlink w:anchor="_Toc232281553" w:history="1">
            <w:r w:rsidRPr="00A61DA7">
              <w:rPr>
                <w:rStyle w:val="Hipervnculo"/>
                <w:noProof/>
              </w:rPr>
              <w:t>Recurso: SaleStatus.java</w:t>
            </w:r>
            <w:r>
              <w:rPr>
                <w:noProof/>
                <w:webHidden/>
              </w:rPr>
              <w:tab/>
            </w:r>
            <w:r>
              <w:rPr>
                <w:noProof/>
                <w:webHidden/>
              </w:rPr>
              <w:fldChar w:fldCharType="begin"/>
            </w:r>
            <w:r>
              <w:rPr>
                <w:noProof/>
                <w:webHidden/>
              </w:rPr>
              <w:instrText xml:space="preserve"> PAGEREF _Toc232281553 \h </w:instrText>
            </w:r>
            <w:r>
              <w:rPr>
                <w:noProof/>
                <w:webHidden/>
              </w:rPr>
            </w:r>
            <w:r>
              <w:rPr>
                <w:noProof/>
                <w:webHidden/>
              </w:rPr>
              <w:fldChar w:fldCharType="separate"/>
            </w:r>
            <w:r>
              <w:rPr>
                <w:noProof/>
                <w:webHidden/>
              </w:rPr>
              <w:t>126</w:t>
            </w:r>
            <w:r>
              <w:rPr>
                <w:noProof/>
                <w:webHidden/>
              </w:rPr>
              <w:fldChar w:fldCharType="end"/>
            </w:r>
          </w:hyperlink>
        </w:p>
        <w:p w14:paraId="161D7BE1" w14:textId="252CCBC4" w:rsidR="00742AC5" w:rsidRDefault="00742AC5">
          <w:pPr>
            <w:pStyle w:val="TDC3"/>
            <w:tabs>
              <w:tab w:val="right" w:leader="dot" w:pos="9112"/>
            </w:tabs>
            <w:rPr>
              <w:rFonts w:cstheme="minorBidi"/>
              <w:noProof/>
              <w:kern w:val="2"/>
              <w:sz w:val="24"/>
              <w:szCs w:val="24"/>
              <w14:ligatures w14:val="standardContextual"/>
            </w:rPr>
          </w:pPr>
          <w:hyperlink w:anchor="_Toc232281554" w:history="1">
            <w:r w:rsidRPr="00A61DA7">
              <w:rPr>
                <w:rStyle w:val="Hipervnculo"/>
                <w:noProof/>
              </w:rPr>
              <w:t>Recurso: UserRole.java</w:t>
            </w:r>
            <w:r>
              <w:rPr>
                <w:noProof/>
                <w:webHidden/>
              </w:rPr>
              <w:tab/>
            </w:r>
            <w:r>
              <w:rPr>
                <w:noProof/>
                <w:webHidden/>
              </w:rPr>
              <w:fldChar w:fldCharType="begin"/>
            </w:r>
            <w:r>
              <w:rPr>
                <w:noProof/>
                <w:webHidden/>
              </w:rPr>
              <w:instrText xml:space="preserve"> PAGEREF _Toc232281554 \h </w:instrText>
            </w:r>
            <w:r>
              <w:rPr>
                <w:noProof/>
                <w:webHidden/>
              </w:rPr>
            </w:r>
            <w:r>
              <w:rPr>
                <w:noProof/>
                <w:webHidden/>
              </w:rPr>
              <w:fldChar w:fldCharType="separate"/>
            </w:r>
            <w:r>
              <w:rPr>
                <w:noProof/>
                <w:webHidden/>
              </w:rPr>
              <w:t>128</w:t>
            </w:r>
            <w:r>
              <w:rPr>
                <w:noProof/>
                <w:webHidden/>
              </w:rPr>
              <w:fldChar w:fldCharType="end"/>
            </w:r>
          </w:hyperlink>
        </w:p>
        <w:p w14:paraId="04262D79" w14:textId="70CF3EBD" w:rsidR="00742AC5" w:rsidRDefault="00742AC5">
          <w:pPr>
            <w:pStyle w:val="TDC3"/>
            <w:tabs>
              <w:tab w:val="right" w:leader="dot" w:pos="9112"/>
            </w:tabs>
            <w:rPr>
              <w:rFonts w:cstheme="minorBidi"/>
              <w:noProof/>
              <w:kern w:val="2"/>
              <w:sz w:val="24"/>
              <w:szCs w:val="24"/>
              <w14:ligatures w14:val="standardContextual"/>
            </w:rPr>
          </w:pPr>
          <w:hyperlink w:anchor="_Toc232281555" w:history="1">
            <w:r w:rsidRPr="00A61DA7">
              <w:rPr>
                <w:rStyle w:val="Hipervnculo"/>
                <w:noProof/>
              </w:rPr>
              <w:t>Recurso: UserStatus.java</w:t>
            </w:r>
            <w:r>
              <w:rPr>
                <w:noProof/>
                <w:webHidden/>
              </w:rPr>
              <w:tab/>
            </w:r>
            <w:r>
              <w:rPr>
                <w:noProof/>
                <w:webHidden/>
              </w:rPr>
              <w:fldChar w:fldCharType="begin"/>
            </w:r>
            <w:r>
              <w:rPr>
                <w:noProof/>
                <w:webHidden/>
              </w:rPr>
              <w:instrText xml:space="preserve"> PAGEREF _Toc232281555 \h </w:instrText>
            </w:r>
            <w:r>
              <w:rPr>
                <w:noProof/>
                <w:webHidden/>
              </w:rPr>
            </w:r>
            <w:r>
              <w:rPr>
                <w:noProof/>
                <w:webHidden/>
              </w:rPr>
              <w:fldChar w:fldCharType="separate"/>
            </w:r>
            <w:r>
              <w:rPr>
                <w:noProof/>
                <w:webHidden/>
              </w:rPr>
              <w:t>129</w:t>
            </w:r>
            <w:r>
              <w:rPr>
                <w:noProof/>
                <w:webHidden/>
              </w:rPr>
              <w:fldChar w:fldCharType="end"/>
            </w:r>
          </w:hyperlink>
        </w:p>
        <w:p w14:paraId="47AB406A" w14:textId="715EA215" w:rsidR="00742AC5" w:rsidRDefault="00742AC5">
          <w:pPr>
            <w:pStyle w:val="TDC3"/>
            <w:tabs>
              <w:tab w:val="right" w:leader="dot" w:pos="9112"/>
            </w:tabs>
            <w:rPr>
              <w:rFonts w:cstheme="minorBidi"/>
              <w:noProof/>
              <w:kern w:val="2"/>
              <w:sz w:val="24"/>
              <w:szCs w:val="24"/>
              <w14:ligatures w14:val="standardContextual"/>
            </w:rPr>
          </w:pPr>
          <w:hyperlink w:anchor="_Toc232281556" w:history="1">
            <w:r w:rsidRPr="00A61DA7">
              <w:rPr>
                <w:rStyle w:val="Hipervnculo"/>
                <w:noProof/>
              </w:rPr>
              <w:t>Recurso: BackupLogRepository.java</w:t>
            </w:r>
            <w:r>
              <w:rPr>
                <w:noProof/>
                <w:webHidden/>
              </w:rPr>
              <w:tab/>
            </w:r>
            <w:r>
              <w:rPr>
                <w:noProof/>
                <w:webHidden/>
              </w:rPr>
              <w:fldChar w:fldCharType="begin"/>
            </w:r>
            <w:r>
              <w:rPr>
                <w:noProof/>
                <w:webHidden/>
              </w:rPr>
              <w:instrText xml:space="preserve"> PAGEREF _Toc232281556 \h </w:instrText>
            </w:r>
            <w:r>
              <w:rPr>
                <w:noProof/>
                <w:webHidden/>
              </w:rPr>
            </w:r>
            <w:r>
              <w:rPr>
                <w:noProof/>
                <w:webHidden/>
              </w:rPr>
              <w:fldChar w:fldCharType="separate"/>
            </w:r>
            <w:r>
              <w:rPr>
                <w:noProof/>
                <w:webHidden/>
              </w:rPr>
              <w:t>130</w:t>
            </w:r>
            <w:r>
              <w:rPr>
                <w:noProof/>
                <w:webHidden/>
              </w:rPr>
              <w:fldChar w:fldCharType="end"/>
            </w:r>
          </w:hyperlink>
        </w:p>
        <w:p w14:paraId="0FD30AF6" w14:textId="0FFFF323" w:rsidR="00742AC5" w:rsidRDefault="00742AC5">
          <w:pPr>
            <w:pStyle w:val="TDC3"/>
            <w:tabs>
              <w:tab w:val="right" w:leader="dot" w:pos="9112"/>
            </w:tabs>
            <w:rPr>
              <w:rFonts w:cstheme="minorBidi"/>
              <w:noProof/>
              <w:kern w:val="2"/>
              <w:sz w:val="24"/>
              <w:szCs w:val="24"/>
              <w14:ligatures w14:val="standardContextual"/>
            </w:rPr>
          </w:pPr>
          <w:hyperlink w:anchor="_Toc232281557" w:history="1">
            <w:r w:rsidRPr="00A61DA7">
              <w:rPr>
                <w:rStyle w:val="Hipervnculo"/>
                <w:noProof/>
              </w:rPr>
              <w:t>Recurso: CategoryRepository.java</w:t>
            </w:r>
            <w:r>
              <w:rPr>
                <w:noProof/>
                <w:webHidden/>
              </w:rPr>
              <w:tab/>
            </w:r>
            <w:r>
              <w:rPr>
                <w:noProof/>
                <w:webHidden/>
              </w:rPr>
              <w:fldChar w:fldCharType="begin"/>
            </w:r>
            <w:r>
              <w:rPr>
                <w:noProof/>
                <w:webHidden/>
              </w:rPr>
              <w:instrText xml:space="preserve"> PAGEREF _Toc232281557 \h </w:instrText>
            </w:r>
            <w:r>
              <w:rPr>
                <w:noProof/>
                <w:webHidden/>
              </w:rPr>
            </w:r>
            <w:r>
              <w:rPr>
                <w:noProof/>
                <w:webHidden/>
              </w:rPr>
              <w:fldChar w:fldCharType="separate"/>
            </w:r>
            <w:r>
              <w:rPr>
                <w:noProof/>
                <w:webHidden/>
              </w:rPr>
              <w:t>130</w:t>
            </w:r>
            <w:r>
              <w:rPr>
                <w:noProof/>
                <w:webHidden/>
              </w:rPr>
              <w:fldChar w:fldCharType="end"/>
            </w:r>
          </w:hyperlink>
        </w:p>
        <w:p w14:paraId="2E583AC9" w14:textId="704BE2AA" w:rsidR="00742AC5" w:rsidRDefault="00742AC5">
          <w:pPr>
            <w:pStyle w:val="TDC3"/>
            <w:tabs>
              <w:tab w:val="right" w:leader="dot" w:pos="9112"/>
            </w:tabs>
            <w:rPr>
              <w:rFonts w:cstheme="minorBidi"/>
              <w:noProof/>
              <w:kern w:val="2"/>
              <w:sz w:val="24"/>
              <w:szCs w:val="24"/>
              <w14:ligatures w14:val="standardContextual"/>
            </w:rPr>
          </w:pPr>
          <w:hyperlink w:anchor="_Toc232281558" w:history="1">
            <w:r w:rsidRPr="00A61DA7">
              <w:rPr>
                <w:rStyle w:val="Hipervnculo"/>
                <w:noProof/>
              </w:rPr>
              <w:t>Recurso: ConfigurationRepository.java</w:t>
            </w:r>
            <w:r>
              <w:rPr>
                <w:noProof/>
                <w:webHidden/>
              </w:rPr>
              <w:tab/>
            </w:r>
            <w:r>
              <w:rPr>
                <w:noProof/>
                <w:webHidden/>
              </w:rPr>
              <w:fldChar w:fldCharType="begin"/>
            </w:r>
            <w:r>
              <w:rPr>
                <w:noProof/>
                <w:webHidden/>
              </w:rPr>
              <w:instrText xml:space="preserve"> PAGEREF _Toc232281558 \h </w:instrText>
            </w:r>
            <w:r>
              <w:rPr>
                <w:noProof/>
                <w:webHidden/>
              </w:rPr>
            </w:r>
            <w:r>
              <w:rPr>
                <w:noProof/>
                <w:webHidden/>
              </w:rPr>
              <w:fldChar w:fldCharType="separate"/>
            </w:r>
            <w:r>
              <w:rPr>
                <w:noProof/>
                <w:webHidden/>
              </w:rPr>
              <w:t>131</w:t>
            </w:r>
            <w:r>
              <w:rPr>
                <w:noProof/>
                <w:webHidden/>
              </w:rPr>
              <w:fldChar w:fldCharType="end"/>
            </w:r>
          </w:hyperlink>
        </w:p>
        <w:p w14:paraId="09D40C70" w14:textId="7CF1FD26" w:rsidR="00742AC5" w:rsidRDefault="00742AC5">
          <w:pPr>
            <w:pStyle w:val="TDC3"/>
            <w:tabs>
              <w:tab w:val="right" w:leader="dot" w:pos="9112"/>
            </w:tabs>
            <w:rPr>
              <w:rFonts w:cstheme="minorBidi"/>
              <w:noProof/>
              <w:kern w:val="2"/>
              <w:sz w:val="24"/>
              <w:szCs w:val="24"/>
              <w14:ligatures w14:val="standardContextual"/>
            </w:rPr>
          </w:pPr>
          <w:hyperlink w:anchor="_Toc232281559" w:history="1">
            <w:r w:rsidRPr="00A61DA7">
              <w:rPr>
                <w:rStyle w:val="Hipervnculo"/>
                <w:noProof/>
              </w:rPr>
              <w:t>Recurso: CustomerRepository.java</w:t>
            </w:r>
            <w:r>
              <w:rPr>
                <w:noProof/>
                <w:webHidden/>
              </w:rPr>
              <w:tab/>
            </w:r>
            <w:r>
              <w:rPr>
                <w:noProof/>
                <w:webHidden/>
              </w:rPr>
              <w:fldChar w:fldCharType="begin"/>
            </w:r>
            <w:r>
              <w:rPr>
                <w:noProof/>
                <w:webHidden/>
              </w:rPr>
              <w:instrText xml:space="preserve"> PAGEREF _Toc232281559 \h </w:instrText>
            </w:r>
            <w:r>
              <w:rPr>
                <w:noProof/>
                <w:webHidden/>
              </w:rPr>
            </w:r>
            <w:r>
              <w:rPr>
                <w:noProof/>
                <w:webHidden/>
              </w:rPr>
              <w:fldChar w:fldCharType="separate"/>
            </w:r>
            <w:r>
              <w:rPr>
                <w:noProof/>
                <w:webHidden/>
              </w:rPr>
              <w:t>131</w:t>
            </w:r>
            <w:r>
              <w:rPr>
                <w:noProof/>
                <w:webHidden/>
              </w:rPr>
              <w:fldChar w:fldCharType="end"/>
            </w:r>
          </w:hyperlink>
        </w:p>
        <w:p w14:paraId="26EDC8E1" w14:textId="3B741467" w:rsidR="00742AC5" w:rsidRDefault="00742AC5">
          <w:pPr>
            <w:pStyle w:val="TDC3"/>
            <w:tabs>
              <w:tab w:val="right" w:leader="dot" w:pos="9112"/>
            </w:tabs>
            <w:rPr>
              <w:rFonts w:cstheme="minorBidi"/>
              <w:noProof/>
              <w:kern w:val="2"/>
              <w:sz w:val="24"/>
              <w:szCs w:val="24"/>
              <w14:ligatures w14:val="standardContextual"/>
            </w:rPr>
          </w:pPr>
          <w:hyperlink w:anchor="_Toc232281560" w:history="1">
            <w:r w:rsidRPr="00A61DA7">
              <w:rPr>
                <w:rStyle w:val="Hipervnculo"/>
                <w:noProof/>
              </w:rPr>
              <w:t>Recurso: ProductRepository.java</w:t>
            </w:r>
            <w:r>
              <w:rPr>
                <w:noProof/>
                <w:webHidden/>
              </w:rPr>
              <w:tab/>
            </w:r>
            <w:r>
              <w:rPr>
                <w:noProof/>
                <w:webHidden/>
              </w:rPr>
              <w:fldChar w:fldCharType="begin"/>
            </w:r>
            <w:r>
              <w:rPr>
                <w:noProof/>
                <w:webHidden/>
              </w:rPr>
              <w:instrText xml:space="preserve"> PAGEREF _Toc232281560 \h </w:instrText>
            </w:r>
            <w:r>
              <w:rPr>
                <w:noProof/>
                <w:webHidden/>
              </w:rPr>
            </w:r>
            <w:r>
              <w:rPr>
                <w:noProof/>
                <w:webHidden/>
              </w:rPr>
              <w:fldChar w:fldCharType="separate"/>
            </w:r>
            <w:r>
              <w:rPr>
                <w:noProof/>
                <w:webHidden/>
              </w:rPr>
              <w:t>132</w:t>
            </w:r>
            <w:r>
              <w:rPr>
                <w:noProof/>
                <w:webHidden/>
              </w:rPr>
              <w:fldChar w:fldCharType="end"/>
            </w:r>
          </w:hyperlink>
        </w:p>
        <w:p w14:paraId="0B402F51" w14:textId="745D0BAC" w:rsidR="00742AC5" w:rsidRDefault="00742AC5">
          <w:pPr>
            <w:pStyle w:val="TDC3"/>
            <w:tabs>
              <w:tab w:val="right" w:leader="dot" w:pos="9112"/>
            </w:tabs>
            <w:rPr>
              <w:rFonts w:cstheme="minorBidi"/>
              <w:noProof/>
              <w:kern w:val="2"/>
              <w:sz w:val="24"/>
              <w:szCs w:val="24"/>
              <w14:ligatures w14:val="standardContextual"/>
            </w:rPr>
          </w:pPr>
          <w:hyperlink w:anchor="_Toc232281561" w:history="1">
            <w:r w:rsidRPr="00A61DA7">
              <w:rPr>
                <w:rStyle w:val="Hipervnculo"/>
                <w:noProof/>
              </w:rPr>
              <w:t>Recurso: ProviderRepository.java</w:t>
            </w:r>
            <w:r>
              <w:rPr>
                <w:noProof/>
                <w:webHidden/>
              </w:rPr>
              <w:tab/>
            </w:r>
            <w:r>
              <w:rPr>
                <w:noProof/>
                <w:webHidden/>
              </w:rPr>
              <w:fldChar w:fldCharType="begin"/>
            </w:r>
            <w:r>
              <w:rPr>
                <w:noProof/>
                <w:webHidden/>
              </w:rPr>
              <w:instrText xml:space="preserve"> PAGEREF _Toc232281561 \h </w:instrText>
            </w:r>
            <w:r>
              <w:rPr>
                <w:noProof/>
                <w:webHidden/>
              </w:rPr>
            </w:r>
            <w:r>
              <w:rPr>
                <w:noProof/>
                <w:webHidden/>
              </w:rPr>
              <w:fldChar w:fldCharType="separate"/>
            </w:r>
            <w:r>
              <w:rPr>
                <w:noProof/>
                <w:webHidden/>
              </w:rPr>
              <w:t>133</w:t>
            </w:r>
            <w:r>
              <w:rPr>
                <w:noProof/>
                <w:webHidden/>
              </w:rPr>
              <w:fldChar w:fldCharType="end"/>
            </w:r>
          </w:hyperlink>
        </w:p>
        <w:p w14:paraId="3863E628" w14:textId="7A0AA27F" w:rsidR="00742AC5" w:rsidRDefault="00742AC5">
          <w:pPr>
            <w:pStyle w:val="TDC3"/>
            <w:tabs>
              <w:tab w:val="right" w:leader="dot" w:pos="9112"/>
            </w:tabs>
            <w:rPr>
              <w:rFonts w:cstheme="minorBidi"/>
              <w:noProof/>
              <w:kern w:val="2"/>
              <w:sz w:val="24"/>
              <w:szCs w:val="24"/>
              <w14:ligatures w14:val="standardContextual"/>
            </w:rPr>
          </w:pPr>
          <w:hyperlink w:anchor="_Toc232281562" w:history="1">
            <w:r w:rsidRPr="00A61DA7">
              <w:rPr>
                <w:rStyle w:val="Hipervnculo"/>
                <w:noProof/>
              </w:rPr>
              <w:t>Recurso: PurchaseOrderRepository.java</w:t>
            </w:r>
            <w:r>
              <w:rPr>
                <w:noProof/>
                <w:webHidden/>
              </w:rPr>
              <w:tab/>
            </w:r>
            <w:r>
              <w:rPr>
                <w:noProof/>
                <w:webHidden/>
              </w:rPr>
              <w:fldChar w:fldCharType="begin"/>
            </w:r>
            <w:r>
              <w:rPr>
                <w:noProof/>
                <w:webHidden/>
              </w:rPr>
              <w:instrText xml:space="preserve"> PAGEREF _Toc232281562 \h </w:instrText>
            </w:r>
            <w:r>
              <w:rPr>
                <w:noProof/>
                <w:webHidden/>
              </w:rPr>
            </w:r>
            <w:r>
              <w:rPr>
                <w:noProof/>
                <w:webHidden/>
              </w:rPr>
              <w:fldChar w:fldCharType="separate"/>
            </w:r>
            <w:r>
              <w:rPr>
                <w:noProof/>
                <w:webHidden/>
              </w:rPr>
              <w:t>133</w:t>
            </w:r>
            <w:r>
              <w:rPr>
                <w:noProof/>
                <w:webHidden/>
              </w:rPr>
              <w:fldChar w:fldCharType="end"/>
            </w:r>
          </w:hyperlink>
        </w:p>
        <w:p w14:paraId="6B815B0E" w14:textId="3E8CF00C" w:rsidR="00742AC5" w:rsidRDefault="00742AC5">
          <w:pPr>
            <w:pStyle w:val="TDC3"/>
            <w:tabs>
              <w:tab w:val="right" w:leader="dot" w:pos="9112"/>
            </w:tabs>
            <w:rPr>
              <w:rFonts w:cstheme="minorBidi"/>
              <w:noProof/>
              <w:kern w:val="2"/>
              <w:sz w:val="24"/>
              <w:szCs w:val="24"/>
              <w14:ligatures w14:val="standardContextual"/>
            </w:rPr>
          </w:pPr>
          <w:hyperlink w:anchor="_Toc232281563" w:history="1">
            <w:r w:rsidRPr="00A61DA7">
              <w:rPr>
                <w:rStyle w:val="Hipervnculo"/>
                <w:noProof/>
              </w:rPr>
              <w:t>Recurso: SaleDetailRepository.java</w:t>
            </w:r>
            <w:r>
              <w:rPr>
                <w:noProof/>
                <w:webHidden/>
              </w:rPr>
              <w:tab/>
            </w:r>
            <w:r>
              <w:rPr>
                <w:noProof/>
                <w:webHidden/>
              </w:rPr>
              <w:fldChar w:fldCharType="begin"/>
            </w:r>
            <w:r>
              <w:rPr>
                <w:noProof/>
                <w:webHidden/>
              </w:rPr>
              <w:instrText xml:space="preserve"> PAGEREF _Toc232281563 \h </w:instrText>
            </w:r>
            <w:r>
              <w:rPr>
                <w:noProof/>
                <w:webHidden/>
              </w:rPr>
            </w:r>
            <w:r>
              <w:rPr>
                <w:noProof/>
                <w:webHidden/>
              </w:rPr>
              <w:fldChar w:fldCharType="separate"/>
            </w:r>
            <w:r>
              <w:rPr>
                <w:noProof/>
                <w:webHidden/>
              </w:rPr>
              <w:t>134</w:t>
            </w:r>
            <w:r>
              <w:rPr>
                <w:noProof/>
                <w:webHidden/>
              </w:rPr>
              <w:fldChar w:fldCharType="end"/>
            </w:r>
          </w:hyperlink>
        </w:p>
        <w:p w14:paraId="5C8F0FB6" w14:textId="572DC553" w:rsidR="00742AC5" w:rsidRDefault="00742AC5">
          <w:pPr>
            <w:pStyle w:val="TDC3"/>
            <w:tabs>
              <w:tab w:val="right" w:leader="dot" w:pos="9112"/>
            </w:tabs>
            <w:rPr>
              <w:rFonts w:cstheme="minorBidi"/>
              <w:noProof/>
              <w:kern w:val="2"/>
              <w:sz w:val="24"/>
              <w:szCs w:val="24"/>
              <w14:ligatures w14:val="standardContextual"/>
            </w:rPr>
          </w:pPr>
          <w:hyperlink w:anchor="_Toc232281564" w:history="1">
            <w:r w:rsidRPr="00A61DA7">
              <w:rPr>
                <w:rStyle w:val="Hipervnculo"/>
                <w:noProof/>
              </w:rPr>
              <w:t>Recurso: SaleRepository.java</w:t>
            </w:r>
            <w:r>
              <w:rPr>
                <w:noProof/>
                <w:webHidden/>
              </w:rPr>
              <w:tab/>
            </w:r>
            <w:r>
              <w:rPr>
                <w:noProof/>
                <w:webHidden/>
              </w:rPr>
              <w:fldChar w:fldCharType="begin"/>
            </w:r>
            <w:r>
              <w:rPr>
                <w:noProof/>
                <w:webHidden/>
              </w:rPr>
              <w:instrText xml:space="preserve"> PAGEREF _Toc232281564 \h </w:instrText>
            </w:r>
            <w:r>
              <w:rPr>
                <w:noProof/>
                <w:webHidden/>
              </w:rPr>
            </w:r>
            <w:r>
              <w:rPr>
                <w:noProof/>
                <w:webHidden/>
              </w:rPr>
              <w:fldChar w:fldCharType="separate"/>
            </w:r>
            <w:r>
              <w:rPr>
                <w:noProof/>
                <w:webHidden/>
              </w:rPr>
              <w:t>135</w:t>
            </w:r>
            <w:r>
              <w:rPr>
                <w:noProof/>
                <w:webHidden/>
              </w:rPr>
              <w:fldChar w:fldCharType="end"/>
            </w:r>
          </w:hyperlink>
        </w:p>
        <w:p w14:paraId="775A9B0C" w14:textId="703F49E9" w:rsidR="00742AC5" w:rsidRDefault="00742AC5">
          <w:pPr>
            <w:pStyle w:val="TDC3"/>
            <w:tabs>
              <w:tab w:val="right" w:leader="dot" w:pos="9112"/>
            </w:tabs>
            <w:rPr>
              <w:rFonts w:cstheme="minorBidi"/>
              <w:noProof/>
              <w:kern w:val="2"/>
              <w:sz w:val="24"/>
              <w:szCs w:val="24"/>
              <w14:ligatures w14:val="standardContextual"/>
            </w:rPr>
          </w:pPr>
          <w:hyperlink w:anchor="_Toc232281565" w:history="1">
            <w:r w:rsidRPr="00A61DA7">
              <w:rPr>
                <w:rStyle w:val="Hipervnculo"/>
                <w:noProof/>
              </w:rPr>
              <w:t>Recurso: UserRepository.java</w:t>
            </w:r>
            <w:r>
              <w:rPr>
                <w:noProof/>
                <w:webHidden/>
              </w:rPr>
              <w:tab/>
            </w:r>
            <w:r>
              <w:rPr>
                <w:noProof/>
                <w:webHidden/>
              </w:rPr>
              <w:fldChar w:fldCharType="begin"/>
            </w:r>
            <w:r>
              <w:rPr>
                <w:noProof/>
                <w:webHidden/>
              </w:rPr>
              <w:instrText xml:space="preserve"> PAGEREF _Toc232281565 \h </w:instrText>
            </w:r>
            <w:r>
              <w:rPr>
                <w:noProof/>
                <w:webHidden/>
              </w:rPr>
            </w:r>
            <w:r>
              <w:rPr>
                <w:noProof/>
                <w:webHidden/>
              </w:rPr>
              <w:fldChar w:fldCharType="separate"/>
            </w:r>
            <w:r>
              <w:rPr>
                <w:noProof/>
                <w:webHidden/>
              </w:rPr>
              <w:t>136</w:t>
            </w:r>
            <w:r>
              <w:rPr>
                <w:noProof/>
                <w:webHidden/>
              </w:rPr>
              <w:fldChar w:fldCharType="end"/>
            </w:r>
          </w:hyperlink>
        </w:p>
        <w:p w14:paraId="69FB04B5" w14:textId="6A56C49C" w:rsidR="00742AC5" w:rsidRDefault="00742AC5">
          <w:pPr>
            <w:pStyle w:val="TDC3"/>
            <w:tabs>
              <w:tab w:val="right" w:leader="dot" w:pos="9112"/>
            </w:tabs>
            <w:rPr>
              <w:rFonts w:cstheme="minorBidi"/>
              <w:noProof/>
              <w:kern w:val="2"/>
              <w:sz w:val="24"/>
              <w:szCs w:val="24"/>
              <w14:ligatures w14:val="standardContextual"/>
            </w:rPr>
          </w:pPr>
          <w:hyperlink w:anchor="_Toc232281566" w:history="1">
            <w:r w:rsidRPr="00A61DA7">
              <w:rPr>
                <w:rStyle w:val="Hipervnculo"/>
                <w:noProof/>
              </w:rPr>
              <w:t>Recurso: ICategoryService.java</w:t>
            </w:r>
            <w:r>
              <w:rPr>
                <w:noProof/>
                <w:webHidden/>
              </w:rPr>
              <w:tab/>
            </w:r>
            <w:r>
              <w:rPr>
                <w:noProof/>
                <w:webHidden/>
              </w:rPr>
              <w:fldChar w:fldCharType="begin"/>
            </w:r>
            <w:r>
              <w:rPr>
                <w:noProof/>
                <w:webHidden/>
              </w:rPr>
              <w:instrText xml:space="preserve"> PAGEREF _Toc232281566 \h </w:instrText>
            </w:r>
            <w:r>
              <w:rPr>
                <w:noProof/>
                <w:webHidden/>
              </w:rPr>
            </w:r>
            <w:r>
              <w:rPr>
                <w:noProof/>
                <w:webHidden/>
              </w:rPr>
              <w:fldChar w:fldCharType="separate"/>
            </w:r>
            <w:r>
              <w:rPr>
                <w:noProof/>
                <w:webHidden/>
              </w:rPr>
              <w:t>136</w:t>
            </w:r>
            <w:r>
              <w:rPr>
                <w:noProof/>
                <w:webHidden/>
              </w:rPr>
              <w:fldChar w:fldCharType="end"/>
            </w:r>
          </w:hyperlink>
        </w:p>
        <w:p w14:paraId="5DF07C94" w14:textId="21A7FE88" w:rsidR="00742AC5" w:rsidRDefault="00742AC5">
          <w:pPr>
            <w:pStyle w:val="TDC3"/>
            <w:tabs>
              <w:tab w:val="right" w:leader="dot" w:pos="9112"/>
            </w:tabs>
            <w:rPr>
              <w:rFonts w:cstheme="minorBidi"/>
              <w:noProof/>
              <w:kern w:val="2"/>
              <w:sz w:val="24"/>
              <w:szCs w:val="24"/>
              <w14:ligatures w14:val="standardContextual"/>
            </w:rPr>
          </w:pPr>
          <w:hyperlink w:anchor="_Toc232281567" w:history="1">
            <w:r w:rsidRPr="00A61DA7">
              <w:rPr>
                <w:rStyle w:val="Hipervnculo"/>
                <w:noProof/>
              </w:rPr>
              <w:t>Recurso: ICustomerService.java</w:t>
            </w:r>
            <w:r>
              <w:rPr>
                <w:noProof/>
                <w:webHidden/>
              </w:rPr>
              <w:tab/>
            </w:r>
            <w:r>
              <w:rPr>
                <w:noProof/>
                <w:webHidden/>
              </w:rPr>
              <w:fldChar w:fldCharType="begin"/>
            </w:r>
            <w:r>
              <w:rPr>
                <w:noProof/>
                <w:webHidden/>
              </w:rPr>
              <w:instrText xml:space="preserve"> PAGEREF _Toc232281567 \h </w:instrText>
            </w:r>
            <w:r>
              <w:rPr>
                <w:noProof/>
                <w:webHidden/>
              </w:rPr>
            </w:r>
            <w:r>
              <w:rPr>
                <w:noProof/>
                <w:webHidden/>
              </w:rPr>
              <w:fldChar w:fldCharType="separate"/>
            </w:r>
            <w:r>
              <w:rPr>
                <w:noProof/>
                <w:webHidden/>
              </w:rPr>
              <w:t>137</w:t>
            </w:r>
            <w:r>
              <w:rPr>
                <w:noProof/>
                <w:webHidden/>
              </w:rPr>
              <w:fldChar w:fldCharType="end"/>
            </w:r>
          </w:hyperlink>
        </w:p>
        <w:p w14:paraId="6DE81806" w14:textId="5501BCFD" w:rsidR="00742AC5" w:rsidRDefault="00742AC5">
          <w:pPr>
            <w:pStyle w:val="TDC3"/>
            <w:tabs>
              <w:tab w:val="right" w:leader="dot" w:pos="9112"/>
            </w:tabs>
            <w:rPr>
              <w:rFonts w:cstheme="minorBidi"/>
              <w:noProof/>
              <w:kern w:val="2"/>
              <w:sz w:val="24"/>
              <w:szCs w:val="24"/>
              <w14:ligatures w14:val="standardContextual"/>
            </w:rPr>
          </w:pPr>
          <w:hyperlink w:anchor="_Toc232281568" w:history="1">
            <w:r w:rsidRPr="00A61DA7">
              <w:rPr>
                <w:rStyle w:val="Hipervnculo"/>
                <w:noProof/>
              </w:rPr>
              <w:t>Recurso: IProductService.java</w:t>
            </w:r>
            <w:r>
              <w:rPr>
                <w:noProof/>
                <w:webHidden/>
              </w:rPr>
              <w:tab/>
            </w:r>
            <w:r>
              <w:rPr>
                <w:noProof/>
                <w:webHidden/>
              </w:rPr>
              <w:fldChar w:fldCharType="begin"/>
            </w:r>
            <w:r>
              <w:rPr>
                <w:noProof/>
                <w:webHidden/>
              </w:rPr>
              <w:instrText xml:space="preserve"> PAGEREF _Toc232281568 \h </w:instrText>
            </w:r>
            <w:r>
              <w:rPr>
                <w:noProof/>
                <w:webHidden/>
              </w:rPr>
            </w:r>
            <w:r>
              <w:rPr>
                <w:noProof/>
                <w:webHidden/>
              </w:rPr>
              <w:fldChar w:fldCharType="separate"/>
            </w:r>
            <w:r>
              <w:rPr>
                <w:noProof/>
                <w:webHidden/>
              </w:rPr>
              <w:t>137</w:t>
            </w:r>
            <w:r>
              <w:rPr>
                <w:noProof/>
                <w:webHidden/>
              </w:rPr>
              <w:fldChar w:fldCharType="end"/>
            </w:r>
          </w:hyperlink>
        </w:p>
        <w:p w14:paraId="7BEE8B59" w14:textId="4FC92984" w:rsidR="00742AC5" w:rsidRDefault="00742AC5">
          <w:pPr>
            <w:pStyle w:val="TDC3"/>
            <w:tabs>
              <w:tab w:val="right" w:leader="dot" w:pos="9112"/>
            </w:tabs>
            <w:rPr>
              <w:rFonts w:cstheme="minorBidi"/>
              <w:noProof/>
              <w:kern w:val="2"/>
              <w:sz w:val="24"/>
              <w:szCs w:val="24"/>
              <w14:ligatures w14:val="standardContextual"/>
            </w:rPr>
          </w:pPr>
          <w:hyperlink w:anchor="_Toc232281569" w:history="1">
            <w:r w:rsidRPr="00A61DA7">
              <w:rPr>
                <w:rStyle w:val="Hipervnculo"/>
                <w:noProof/>
              </w:rPr>
              <w:t>Recurso: IProviderService.java</w:t>
            </w:r>
            <w:r>
              <w:rPr>
                <w:noProof/>
                <w:webHidden/>
              </w:rPr>
              <w:tab/>
            </w:r>
            <w:r>
              <w:rPr>
                <w:noProof/>
                <w:webHidden/>
              </w:rPr>
              <w:fldChar w:fldCharType="begin"/>
            </w:r>
            <w:r>
              <w:rPr>
                <w:noProof/>
                <w:webHidden/>
              </w:rPr>
              <w:instrText xml:space="preserve"> PAGEREF _Toc232281569 \h </w:instrText>
            </w:r>
            <w:r>
              <w:rPr>
                <w:noProof/>
                <w:webHidden/>
              </w:rPr>
            </w:r>
            <w:r>
              <w:rPr>
                <w:noProof/>
                <w:webHidden/>
              </w:rPr>
              <w:fldChar w:fldCharType="separate"/>
            </w:r>
            <w:r>
              <w:rPr>
                <w:noProof/>
                <w:webHidden/>
              </w:rPr>
              <w:t>138</w:t>
            </w:r>
            <w:r>
              <w:rPr>
                <w:noProof/>
                <w:webHidden/>
              </w:rPr>
              <w:fldChar w:fldCharType="end"/>
            </w:r>
          </w:hyperlink>
        </w:p>
        <w:p w14:paraId="0964C833" w14:textId="0E7DBBC6" w:rsidR="00742AC5" w:rsidRDefault="00742AC5">
          <w:pPr>
            <w:pStyle w:val="TDC3"/>
            <w:tabs>
              <w:tab w:val="right" w:leader="dot" w:pos="9112"/>
            </w:tabs>
            <w:rPr>
              <w:rFonts w:cstheme="minorBidi"/>
              <w:noProof/>
              <w:kern w:val="2"/>
              <w:sz w:val="24"/>
              <w:szCs w:val="24"/>
              <w14:ligatures w14:val="standardContextual"/>
            </w:rPr>
          </w:pPr>
          <w:hyperlink w:anchor="_Toc232281570" w:history="1">
            <w:r w:rsidRPr="00A61DA7">
              <w:rPr>
                <w:rStyle w:val="Hipervnculo"/>
                <w:noProof/>
              </w:rPr>
              <w:t>Recurso: IPurchaseOrderService.java</w:t>
            </w:r>
            <w:r>
              <w:rPr>
                <w:noProof/>
                <w:webHidden/>
              </w:rPr>
              <w:tab/>
            </w:r>
            <w:r>
              <w:rPr>
                <w:noProof/>
                <w:webHidden/>
              </w:rPr>
              <w:fldChar w:fldCharType="begin"/>
            </w:r>
            <w:r>
              <w:rPr>
                <w:noProof/>
                <w:webHidden/>
              </w:rPr>
              <w:instrText xml:space="preserve"> PAGEREF _Toc232281570 \h </w:instrText>
            </w:r>
            <w:r>
              <w:rPr>
                <w:noProof/>
                <w:webHidden/>
              </w:rPr>
            </w:r>
            <w:r>
              <w:rPr>
                <w:noProof/>
                <w:webHidden/>
              </w:rPr>
              <w:fldChar w:fldCharType="separate"/>
            </w:r>
            <w:r>
              <w:rPr>
                <w:noProof/>
                <w:webHidden/>
              </w:rPr>
              <w:t>139</w:t>
            </w:r>
            <w:r>
              <w:rPr>
                <w:noProof/>
                <w:webHidden/>
              </w:rPr>
              <w:fldChar w:fldCharType="end"/>
            </w:r>
          </w:hyperlink>
        </w:p>
        <w:p w14:paraId="7A611188" w14:textId="7C563DF8" w:rsidR="00742AC5" w:rsidRDefault="00742AC5">
          <w:pPr>
            <w:pStyle w:val="TDC3"/>
            <w:tabs>
              <w:tab w:val="right" w:leader="dot" w:pos="9112"/>
            </w:tabs>
            <w:rPr>
              <w:rFonts w:cstheme="minorBidi"/>
              <w:noProof/>
              <w:kern w:val="2"/>
              <w:sz w:val="24"/>
              <w:szCs w:val="24"/>
              <w14:ligatures w14:val="standardContextual"/>
            </w:rPr>
          </w:pPr>
          <w:hyperlink w:anchor="_Toc232281571" w:history="1">
            <w:r w:rsidRPr="00A61DA7">
              <w:rPr>
                <w:rStyle w:val="Hipervnculo"/>
                <w:noProof/>
              </w:rPr>
              <w:t>Recurso: ISaleService.java</w:t>
            </w:r>
            <w:r>
              <w:rPr>
                <w:noProof/>
                <w:webHidden/>
              </w:rPr>
              <w:tab/>
            </w:r>
            <w:r>
              <w:rPr>
                <w:noProof/>
                <w:webHidden/>
              </w:rPr>
              <w:fldChar w:fldCharType="begin"/>
            </w:r>
            <w:r>
              <w:rPr>
                <w:noProof/>
                <w:webHidden/>
              </w:rPr>
              <w:instrText xml:space="preserve"> PAGEREF _Toc232281571 \h </w:instrText>
            </w:r>
            <w:r>
              <w:rPr>
                <w:noProof/>
                <w:webHidden/>
              </w:rPr>
            </w:r>
            <w:r>
              <w:rPr>
                <w:noProof/>
                <w:webHidden/>
              </w:rPr>
              <w:fldChar w:fldCharType="separate"/>
            </w:r>
            <w:r>
              <w:rPr>
                <w:noProof/>
                <w:webHidden/>
              </w:rPr>
              <w:t>139</w:t>
            </w:r>
            <w:r>
              <w:rPr>
                <w:noProof/>
                <w:webHidden/>
              </w:rPr>
              <w:fldChar w:fldCharType="end"/>
            </w:r>
          </w:hyperlink>
        </w:p>
        <w:p w14:paraId="78EA99C5" w14:textId="38F3C2E5" w:rsidR="00742AC5" w:rsidRDefault="00742AC5">
          <w:pPr>
            <w:pStyle w:val="TDC3"/>
            <w:tabs>
              <w:tab w:val="right" w:leader="dot" w:pos="9112"/>
            </w:tabs>
            <w:rPr>
              <w:rFonts w:cstheme="minorBidi"/>
              <w:noProof/>
              <w:kern w:val="2"/>
              <w:sz w:val="24"/>
              <w:szCs w:val="24"/>
              <w14:ligatures w14:val="standardContextual"/>
            </w:rPr>
          </w:pPr>
          <w:hyperlink w:anchor="_Toc232281572" w:history="1">
            <w:r w:rsidRPr="00A61DA7">
              <w:rPr>
                <w:rStyle w:val="Hipervnculo"/>
                <w:noProof/>
              </w:rPr>
              <w:t>Recurso: ISystemConfigService.java</w:t>
            </w:r>
            <w:r>
              <w:rPr>
                <w:noProof/>
                <w:webHidden/>
              </w:rPr>
              <w:tab/>
            </w:r>
            <w:r>
              <w:rPr>
                <w:noProof/>
                <w:webHidden/>
              </w:rPr>
              <w:fldChar w:fldCharType="begin"/>
            </w:r>
            <w:r>
              <w:rPr>
                <w:noProof/>
                <w:webHidden/>
              </w:rPr>
              <w:instrText xml:space="preserve"> PAGEREF _Toc232281572 \h </w:instrText>
            </w:r>
            <w:r>
              <w:rPr>
                <w:noProof/>
                <w:webHidden/>
              </w:rPr>
            </w:r>
            <w:r>
              <w:rPr>
                <w:noProof/>
                <w:webHidden/>
              </w:rPr>
              <w:fldChar w:fldCharType="separate"/>
            </w:r>
            <w:r>
              <w:rPr>
                <w:noProof/>
                <w:webHidden/>
              </w:rPr>
              <w:t>140</w:t>
            </w:r>
            <w:r>
              <w:rPr>
                <w:noProof/>
                <w:webHidden/>
              </w:rPr>
              <w:fldChar w:fldCharType="end"/>
            </w:r>
          </w:hyperlink>
        </w:p>
        <w:p w14:paraId="5B1A1513" w14:textId="683B498C" w:rsidR="00742AC5" w:rsidRDefault="00742AC5">
          <w:pPr>
            <w:pStyle w:val="TDC3"/>
            <w:tabs>
              <w:tab w:val="right" w:leader="dot" w:pos="9112"/>
            </w:tabs>
            <w:rPr>
              <w:rFonts w:cstheme="minorBidi"/>
              <w:noProof/>
              <w:kern w:val="2"/>
              <w:sz w:val="24"/>
              <w:szCs w:val="24"/>
              <w14:ligatures w14:val="standardContextual"/>
            </w:rPr>
          </w:pPr>
          <w:hyperlink w:anchor="_Toc232281573" w:history="1">
            <w:r w:rsidRPr="00A61DA7">
              <w:rPr>
                <w:rStyle w:val="Hipervnculo"/>
                <w:noProof/>
              </w:rPr>
              <w:t>Recurso: IUserService.java</w:t>
            </w:r>
            <w:r>
              <w:rPr>
                <w:noProof/>
                <w:webHidden/>
              </w:rPr>
              <w:tab/>
            </w:r>
            <w:r>
              <w:rPr>
                <w:noProof/>
                <w:webHidden/>
              </w:rPr>
              <w:fldChar w:fldCharType="begin"/>
            </w:r>
            <w:r>
              <w:rPr>
                <w:noProof/>
                <w:webHidden/>
              </w:rPr>
              <w:instrText xml:space="preserve"> PAGEREF _Toc232281573 \h </w:instrText>
            </w:r>
            <w:r>
              <w:rPr>
                <w:noProof/>
                <w:webHidden/>
              </w:rPr>
            </w:r>
            <w:r>
              <w:rPr>
                <w:noProof/>
                <w:webHidden/>
              </w:rPr>
              <w:fldChar w:fldCharType="separate"/>
            </w:r>
            <w:r>
              <w:rPr>
                <w:noProof/>
                <w:webHidden/>
              </w:rPr>
              <w:t>141</w:t>
            </w:r>
            <w:r>
              <w:rPr>
                <w:noProof/>
                <w:webHidden/>
              </w:rPr>
              <w:fldChar w:fldCharType="end"/>
            </w:r>
          </w:hyperlink>
        </w:p>
        <w:p w14:paraId="12A75325" w14:textId="141AB77D" w:rsidR="00742AC5" w:rsidRDefault="00742AC5">
          <w:pPr>
            <w:pStyle w:val="TDC3"/>
            <w:tabs>
              <w:tab w:val="right" w:leader="dot" w:pos="9112"/>
            </w:tabs>
            <w:rPr>
              <w:rFonts w:cstheme="minorBidi"/>
              <w:noProof/>
              <w:kern w:val="2"/>
              <w:sz w:val="24"/>
              <w:szCs w:val="24"/>
              <w14:ligatures w14:val="standardContextual"/>
            </w:rPr>
          </w:pPr>
          <w:hyperlink w:anchor="_Toc232281574" w:history="1">
            <w:r w:rsidRPr="00A61DA7">
              <w:rPr>
                <w:rStyle w:val="Hipervnculo"/>
                <w:noProof/>
              </w:rPr>
              <w:t>Recurso: CategoryServiceImpl.java</w:t>
            </w:r>
            <w:r>
              <w:rPr>
                <w:noProof/>
                <w:webHidden/>
              </w:rPr>
              <w:tab/>
            </w:r>
            <w:r>
              <w:rPr>
                <w:noProof/>
                <w:webHidden/>
              </w:rPr>
              <w:fldChar w:fldCharType="begin"/>
            </w:r>
            <w:r>
              <w:rPr>
                <w:noProof/>
                <w:webHidden/>
              </w:rPr>
              <w:instrText xml:space="preserve"> PAGEREF _Toc232281574 \h </w:instrText>
            </w:r>
            <w:r>
              <w:rPr>
                <w:noProof/>
                <w:webHidden/>
              </w:rPr>
            </w:r>
            <w:r>
              <w:rPr>
                <w:noProof/>
                <w:webHidden/>
              </w:rPr>
              <w:fldChar w:fldCharType="separate"/>
            </w:r>
            <w:r>
              <w:rPr>
                <w:noProof/>
                <w:webHidden/>
              </w:rPr>
              <w:t>141</w:t>
            </w:r>
            <w:r>
              <w:rPr>
                <w:noProof/>
                <w:webHidden/>
              </w:rPr>
              <w:fldChar w:fldCharType="end"/>
            </w:r>
          </w:hyperlink>
        </w:p>
        <w:p w14:paraId="382D72BB" w14:textId="2AF13BEA" w:rsidR="00742AC5" w:rsidRDefault="00742AC5">
          <w:pPr>
            <w:pStyle w:val="TDC3"/>
            <w:tabs>
              <w:tab w:val="right" w:leader="dot" w:pos="9112"/>
            </w:tabs>
            <w:rPr>
              <w:rFonts w:cstheme="minorBidi"/>
              <w:noProof/>
              <w:kern w:val="2"/>
              <w:sz w:val="24"/>
              <w:szCs w:val="24"/>
              <w14:ligatures w14:val="standardContextual"/>
            </w:rPr>
          </w:pPr>
          <w:hyperlink w:anchor="_Toc232281575" w:history="1">
            <w:r w:rsidRPr="00A61DA7">
              <w:rPr>
                <w:rStyle w:val="Hipervnculo"/>
                <w:noProof/>
              </w:rPr>
              <w:t>Recurso: CustomerServiceImpl.java</w:t>
            </w:r>
            <w:r>
              <w:rPr>
                <w:noProof/>
                <w:webHidden/>
              </w:rPr>
              <w:tab/>
            </w:r>
            <w:r>
              <w:rPr>
                <w:noProof/>
                <w:webHidden/>
              </w:rPr>
              <w:fldChar w:fldCharType="begin"/>
            </w:r>
            <w:r>
              <w:rPr>
                <w:noProof/>
                <w:webHidden/>
              </w:rPr>
              <w:instrText xml:space="preserve"> PAGEREF _Toc232281575 \h </w:instrText>
            </w:r>
            <w:r>
              <w:rPr>
                <w:noProof/>
                <w:webHidden/>
              </w:rPr>
            </w:r>
            <w:r>
              <w:rPr>
                <w:noProof/>
                <w:webHidden/>
              </w:rPr>
              <w:fldChar w:fldCharType="separate"/>
            </w:r>
            <w:r>
              <w:rPr>
                <w:noProof/>
                <w:webHidden/>
              </w:rPr>
              <w:t>143</w:t>
            </w:r>
            <w:r>
              <w:rPr>
                <w:noProof/>
                <w:webHidden/>
              </w:rPr>
              <w:fldChar w:fldCharType="end"/>
            </w:r>
          </w:hyperlink>
        </w:p>
        <w:p w14:paraId="429743EE" w14:textId="6B2B43D1" w:rsidR="00742AC5" w:rsidRDefault="00742AC5">
          <w:pPr>
            <w:pStyle w:val="TDC3"/>
            <w:tabs>
              <w:tab w:val="right" w:leader="dot" w:pos="9112"/>
            </w:tabs>
            <w:rPr>
              <w:rFonts w:cstheme="minorBidi"/>
              <w:noProof/>
              <w:kern w:val="2"/>
              <w:sz w:val="24"/>
              <w:szCs w:val="24"/>
              <w14:ligatures w14:val="standardContextual"/>
            </w:rPr>
          </w:pPr>
          <w:hyperlink w:anchor="_Toc232281576" w:history="1">
            <w:r w:rsidRPr="00A61DA7">
              <w:rPr>
                <w:rStyle w:val="Hipervnculo"/>
                <w:noProof/>
              </w:rPr>
              <w:t>Recurso: ProductServiceImpl.java</w:t>
            </w:r>
            <w:r>
              <w:rPr>
                <w:noProof/>
                <w:webHidden/>
              </w:rPr>
              <w:tab/>
            </w:r>
            <w:r>
              <w:rPr>
                <w:noProof/>
                <w:webHidden/>
              </w:rPr>
              <w:fldChar w:fldCharType="begin"/>
            </w:r>
            <w:r>
              <w:rPr>
                <w:noProof/>
                <w:webHidden/>
              </w:rPr>
              <w:instrText xml:space="preserve"> PAGEREF _Toc232281576 \h </w:instrText>
            </w:r>
            <w:r>
              <w:rPr>
                <w:noProof/>
                <w:webHidden/>
              </w:rPr>
            </w:r>
            <w:r>
              <w:rPr>
                <w:noProof/>
                <w:webHidden/>
              </w:rPr>
              <w:fldChar w:fldCharType="separate"/>
            </w:r>
            <w:r>
              <w:rPr>
                <w:noProof/>
                <w:webHidden/>
              </w:rPr>
              <w:t>145</w:t>
            </w:r>
            <w:r>
              <w:rPr>
                <w:noProof/>
                <w:webHidden/>
              </w:rPr>
              <w:fldChar w:fldCharType="end"/>
            </w:r>
          </w:hyperlink>
        </w:p>
        <w:p w14:paraId="4015CCB0" w14:textId="1C149ECC" w:rsidR="00742AC5" w:rsidRDefault="00742AC5">
          <w:pPr>
            <w:pStyle w:val="TDC3"/>
            <w:tabs>
              <w:tab w:val="right" w:leader="dot" w:pos="9112"/>
            </w:tabs>
            <w:rPr>
              <w:rFonts w:cstheme="minorBidi"/>
              <w:noProof/>
              <w:kern w:val="2"/>
              <w:sz w:val="24"/>
              <w:szCs w:val="24"/>
              <w14:ligatures w14:val="standardContextual"/>
            </w:rPr>
          </w:pPr>
          <w:hyperlink w:anchor="_Toc232281577" w:history="1">
            <w:r w:rsidRPr="00A61DA7">
              <w:rPr>
                <w:rStyle w:val="Hipervnculo"/>
                <w:noProof/>
              </w:rPr>
              <w:t>Recurso: ProviderServiceImpl.java</w:t>
            </w:r>
            <w:r>
              <w:rPr>
                <w:noProof/>
                <w:webHidden/>
              </w:rPr>
              <w:tab/>
            </w:r>
            <w:r>
              <w:rPr>
                <w:noProof/>
                <w:webHidden/>
              </w:rPr>
              <w:fldChar w:fldCharType="begin"/>
            </w:r>
            <w:r>
              <w:rPr>
                <w:noProof/>
                <w:webHidden/>
              </w:rPr>
              <w:instrText xml:space="preserve"> PAGEREF _Toc232281577 \h </w:instrText>
            </w:r>
            <w:r>
              <w:rPr>
                <w:noProof/>
                <w:webHidden/>
              </w:rPr>
            </w:r>
            <w:r>
              <w:rPr>
                <w:noProof/>
                <w:webHidden/>
              </w:rPr>
              <w:fldChar w:fldCharType="separate"/>
            </w:r>
            <w:r>
              <w:rPr>
                <w:noProof/>
                <w:webHidden/>
              </w:rPr>
              <w:t>148</w:t>
            </w:r>
            <w:r>
              <w:rPr>
                <w:noProof/>
                <w:webHidden/>
              </w:rPr>
              <w:fldChar w:fldCharType="end"/>
            </w:r>
          </w:hyperlink>
        </w:p>
        <w:p w14:paraId="1F5A63DE" w14:textId="0D5CA641" w:rsidR="00742AC5" w:rsidRDefault="00742AC5">
          <w:pPr>
            <w:pStyle w:val="TDC3"/>
            <w:tabs>
              <w:tab w:val="right" w:leader="dot" w:pos="9112"/>
            </w:tabs>
            <w:rPr>
              <w:rFonts w:cstheme="minorBidi"/>
              <w:noProof/>
              <w:kern w:val="2"/>
              <w:sz w:val="24"/>
              <w:szCs w:val="24"/>
              <w14:ligatures w14:val="standardContextual"/>
            </w:rPr>
          </w:pPr>
          <w:hyperlink w:anchor="_Toc232281578" w:history="1">
            <w:r w:rsidRPr="00A61DA7">
              <w:rPr>
                <w:rStyle w:val="Hipervnculo"/>
                <w:noProof/>
              </w:rPr>
              <w:t>Recurso: PurchaseOrderServiceImpl.java</w:t>
            </w:r>
            <w:r>
              <w:rPr>
                <w:noProof/>
                <w:webHidden/>
              </w:rPr>
              <w:tab/>
            </w:r>
            <w:r>
              <w:rPr>
                <w:noProof/>
                <w:webHidden/>
              </w:rPr>
              <w:fldChar w:fldCharType="begin"/>
            </w:r>
            <w:r>
              <w:rPr>
                <w:noProof/>
                <w:webHidden/>
              </w:rPr>
              <w:instrText xml:space="preserve"> PAGEREF _Toc232281578 \h </w:instrText>
            </w:r>
            <w:r>
              <w:rPr>
                <w:noProof/>
                <w:webHidden/>
              </w:rPr>
            </w:r>
            <w:r>
              <w:rPr>
                <w:noProof/>
                <w:webHidden/>
              </w:rPr>
              <w:fldChar w:fldCharType="separate"/>
            </w:r>
            <w:r>
              <w:rPr>
                <w:noProof/>
                <w:webHidden/>
              </w:rPr>
              <w:t>149</w:t>
            </w:r>
            <w:r>
              <w:rPr>
                <w:noProof/>
                <w:webHidden/>
              </w:rPr>
              <w:fldChar w:fldCharType="end"/>
            </w:r>
          </w:hyperlink>
        </w:p>
        <w:p w14:paraId="69B5ECA6" w14:textId="04BFAD3D" w:rsidR="00742AC5" w:rsidRDefault="00742AC5">
          <w:pPr>
            <w:pStyle w:val="TDC3"/>
            <w:tabs>
              <w:tab w:val="right" w:leader="dot" w:pos="9112"/>
            </w:tabs>
            <w:rPr>
              <w:rFonts w:cstheme="minorBidi"/>
              <w:noProof/>
              <w:kern w:val="2"/>
              <w:sz w:val="24"/>
              <w:szCs w:val="24"/>
              <w14:ligatures w14:val="standardContextual"/>
            </w:rPr>
          </w:pPr>
          <w:hyperlink w:anchor="_Toc232281579" w:history="1">
            <w:r w:rsidRPr="00A61DA7">
              <w:rPr>
                <w:rStyle w:val="Hipervnculo"/>
                <w:noProof/>
              </w:rPr>
              <w:t>Recurso: SaleServiceImpl.java</w:t>
            </w:r>
            <w:r>
              <w:rPr>
                <w:noProof/>
                <w:webHidden/>
              </w:rPr>
              <w:tab/>
            </w:r>
            <w:r>
              <w:rPr>
                <w:noProof/>
                <w:webHidden/>
              </w:rPr>
              <w:fldChar w:fldCharType="begin"/>
            </w:r>
            <w:r>
              <w:rPr>
                <w:noProof/>
                <w:webHidden/>
              </w:rPr>
              <w:instrText xml:space="preserve"> PAGEREF _Toc232281579 \h </w:instrText>
            </w:r>
            <w:r>
              <w:rPr>
                <w:noProof/>
                <w:webHidden/>
              </w:rPr>
            </w:r>
            <w:r>
              <w:rPr>
                <w:noProof/>
                <w:webHidden/>
              </w:rPr>
              <w:fldChar w:fldCharType="separate"/>
            </w:r>
            <w:r>
              <w:rPr>
                <w:noProof/>
                <w:webHidden/>
              </w:rPr>
              <w:t>152</w:t>
            </w:r>
            <w:r>
              <w:rPr>
                <w:noProof/>
                <w:webHidden/>
              </w:rPr>
              <w:fldChar w:fldCharType="end"/>
            </w:r>
          </w:hyperlink>
        </w:p>
        <w:p w14:paraId="03449492" w14:textId="010AE552" w:rsidR="00742AC5" w:rsidRDefault="00742AC5">
          <w:pPr>
            <w:pStyle w:val="TDC3"/>
            <w:tabs>
              <w:tab w:val="right" w:leader="dot" w:pos="9112"/>
            </w:tabs>
            <w:rPr>
              <w:rFonts w:cstheme="minorBidi"/>
              <w:noProof/>
              <w:kern w:val="2"/>
              <w:sz w:val="24"/>
              <w:szCs w:val="24"/>
              <w14:ligatures w14:val="standardContextual"/>
            </w:rPr>
          </w:pPr>
          <w:hyperlink w:anchor="_Toc232281580" w:history="1">
            <w:r w:rsidRPr="00A61DA7">
              <w:rPr>
                <w:rStyle w:val="Hipervnculo"/>
                <w:noProof/>
              </w:rPr>
              <w:t>Recurso: SystemConfigServiceImpl.java</w:t>
            </w:r>
            <w:r>
              <w:rPr>
                <w:noProof/>
                <w:webHidden/>
              </w:rPr>
              <w:tab/>
            </w:r>
            <w:r>
              <w:rPr>
                <w:noProof/>
                <w:webHidden/>
              </w:rPr>
              <w:fldChar w:fldCharType="begin"/>
            </w:r>
            <w:r>
              <w:rPr>
                <w:noProof/>
                <w:webHidden/>
              </w:rPr>
              <w:instrText xml:space="preserve"> PAGEREF _Toc232281580 \h </w:instrText>
            </w:r>
            <w:r>
              <w:rPr>
                <w:noProof/>
                <w:webHidden/>
              </w:rPr>
            </w:r>
            <w:r>
              <w:rPr>
                <w:noProof/>
                <w:webHidden/>
              </w:rPr>
              <w:fldChar w:fldCharType="separate"/>
            </w:r>
            <w:r>
              <w:rPr>
                <w:noProof/>
                <w:webHidden/>
              </w:rPr>
              <w:t>156</w:t>
            </w:r>
            <w:r>
              <w:rPr>
                <w:noProof/>
                <w:webHidden/>
              </w:rPr>
              <w:fldChar w:fldCharType="end"/>
            </w:r>
          </w:hyperlink>
        </w:p>
        <w:p w14:paraId="7904469B" w14:textId="609135CA" w:rsidR="00742AC5" w:rsidRDefault="00742AC5">
          <w:pPr>
            <w:pStyle w:val="TDC3"/>
            <w:tabs>
              <w:tab w:val="right" w:leader="dot" w:pos="9112"/>
            </w:tabs>
            <w:rPr>
              <w:rFonts w:cstheme="minorBidi"/>
              <w:noProof/>
              <w:kern w:val="2"/>
              <w:sz w:val="24"/>
              <w:szCs w:val="24"/>
              <w14:ligatures w14:val="standardContextual"/>
            </w:rPr>
          </w:pPr>
          <w:hyperlink w:anchor="_Toc232281581" w:history="1">
            <w:r w:rsidRPr="00A61DA7">
              <w:rPr>
                <w:rStyle w:val="Hipervnculo"/>
                <w:noProof/>
              </w:rPr>
              <w:t>Recurso: UserServiceImpl.java</w:t>
            </w:r>
            <w:r>
              <w:rPr>
                <w:noProof/>
                <w:webHidden/>
              </w:rPr>
              <w:tab/>
            </w:r>
            <w:r>
              <w:rPr>
                <w:noProof/>
                <w:webHidden/>
              </w:rPr>
              <w:fldChar w:fldCharType="begin"/>
            </w:r>
            <w:r>
              <w:rPr>
                <w:noProof/>
                <w:webHidden/>
              </w:rPr>
              <w:instrText xml:space="preserve"> PAGEREF _Toc232281581 \h </w:instrText>
            </w:r>
            <w:r>
              <w:rPr>
                <w:noProof/>
                <w:webHidden/>
              </w:rPr>
            </w:r>
            <w:r>
              <w:rPr>
                <w:noProof/>
                <w:webHidden/>
              </w:rPr>
              <w:fldChar w:fldCharType="separate"/>
            </w:r>
            <w:r>
              <w:rPr>
                <w:noProof/>
                <w:webHidden/>
              </w:rPr>
              <w:t>157</w:t>
            </w:r>
            <w:r>
              <w:rPr>
                <w:noProof/>
                <w:webHidden/>
              </w:rPr>
              <w:fldChar w:fldCharType="end"/>
            </w:r>
          </w:hyperlink>
        </w:p>
        <w:p w14:paraId="3415908A" w14:textId="724AC32B" w:rsidR="00742AC5" w:rsidRDefault="00742AC5">
          <w:pPr>
            <w:pStyle w:val="TDC3"/>
            <w:tabs>
              <w:tab w:val="right" w:leader="dot" w:pos="9112"/>
            </w:tabs>
            <w:rPr>
              <w:rFonts w:cstheme="minorBidi"/>
              <w:noProof/>
              <w:kern w:val="2"/>
              <w:sz w:val="24"/>
              <w:szCs w:val="24"/>
              <w14:ligatures w14:val="standardContextual"/>
            </w:rPr>
          </w:pPr>
          <w:hyperlink w:anchor="_Toc232281582" w:history="1">
            <w:r w:rsidRPr="00A61DA7">
              <w:rPr>
                <w:rStyle w:val="Hipervnculo"/>
                <w:noProof/>
              </w:rPr>
              <w:t>Recursos de Configuración y Base de Datos</w:t>
            </w:r>
            <w:r>
              <w:rPr>
                <w:noProof/>
                <w:webHidden/>
              </w:rPr>
              <w:tab/>
            </w:r>
            <w:r>
              <w:rPr>
                <w:noProof/>
                <w:webHidden/>
              </w:rPr>
              <w:fldChar w:fldCharType="begin"/>
            </w:r>
            <w:r>
              <w:rPr>
                <w:noProof/>
                <w:webHidden/>
              </w:rPr>
              <w:instrText xml:space="preserve"> PAGEREF _Toc232281582 \h </w:instrText>
            </w:r>
            <w:r>
              <w:rPr>
                <w:noProof/>
                <w:webHidden/>
              </w:rPr>
            </w:r>
            <w:r>
              <w:rPr>
                <w:noProof/>
                <w:webHidden/>
              </w:rPr>
              <w:fldChar w:fldCharType="separate"/>
            </w:r>
            <w:r>
              <w:rPr>
                <w:noProof/>
                <w:webHidden/>
              </w:rPr>
              <w:t>160</w:t>
            </w:r>
            <w:r>
              <w:rPr>
                <w:noProof/>
                <w:webHidden/>
              </w:rPr>
              <w:fldChar w:fldCharType="end"/>
            </w:r>
          </w:hyperlink>
        </w:p>
        <w:p w14:paraId="3A56BBA6" w14:textId="3C37403B" w:rsidR="00742AC5" w:rsidRDefault="00742AC5">
          <w:pPr>
            <w:pStyle w:val="TDC3"/>
            <w:tabs>
              <w:tab w:val="right" w:leader="dot" w:pos="9112"/>
            </w:tabs>
            <w:rPr>
              <w:rFonts w:cstheme="minorBidi"/>
              <w:noProof/>
              <w:kern w:val="2"/>
              <w:sz w:val="24"/>
              <w:szCs w:val="24"/>
              <w14:ligatures w14:val="standardContextual"/>
            </w:rPr>
          </w:pPr>
          <w:hyperlink w:anchor="_Toc232281583" w:history="1">
            <w:r w:rsidRPr="00A61DA7">
              <w:rPr>
                <w:rStyle w:val="Hipervnculo"/>
                <w:noProof/>
              </w:rPr>
              <w:t>Recurso: application.properties</w:t>
            </w:r>
            <w:r>
              <w:rPr>
                <w:noProof/>
                <w:webHidden/>
              </w:rPr>
              <w:tab/>
            </w:r>
            <w:r>
              <w:rPr>
                <w:noProof/>
                <w:webHidden/>
              </w:rPr>
              <w:fldChar w:fldCharType="begin"/>
            </w:r>
            <w:r>
              <w:rPr>
                <w:noProof/>
                <w:webHidden/>
              </w:rPr>
              <w:instrText xml:space="preserve"> PAGEREF _Toc232281583 \h </w:instrText>
            </w:r>
            <w:r>
              <w:rPr>
                <w:noProof/>
                <w:webHidden/>
              </w:rPr>
            </w:r>
            <w:r>
              <w:rPr>
                <w:noProof/>
                <w:webHidden/>
              </w:rPr>
              <w:fldChar w:fldCharType="separate"/>
            </w:r>
            <w:r>
              <w:rPr>
                <w:noProof/>
                <w:webHidden/>
              </w:rPr>
              <w:t>160</w:t>
            </w:r>
            <w:r>
              <w:rPr>
                <w:noProof/>
                <w:webHidden/>
              </w:rPr>
              <w:fldChar w:fldCharType="end"/>
            </w:r>
          </w:hyperlink>
        </w:p>
        <w:p w14:paraId="2C69AE04" w14:textId="7D586B28" w:rsidR="00742AC5" w:rsidRDefault="00742AC5">
          <w:pPr>
            <w:pStyle w:val="TDC3"/>
            <w:tabs>
              <w:tab w:val="right" w:leader="dot" w:pos="9112"/>
            </w:tabs>
            <w:rPr>
              <w:rFonts w:cstheme="minorBidi"/>
              <w:noProof/>
              <w:kern w:val="2"/>
              <w:sz w:val="24"/>
              <w:szCs w:val="24"/>
              <w14:ligatures w14:val="standardContextual"/>
            </w:rPr>
          </w:pPr>
          <w:hyperlink w:anchor="_Toc232281584" w:history="1">
            <w:r w:rsidRPr="00A61DA7">
              <w:rPr>
                <w:rStyle w:val="Hipervnculo"/>
                <w:noProof/>
              </w:rPr>
              <w:t>Recurso: import.sql</w:t>
            </w:r>
            <w:r>
              <w:rPr>
                <w:noProof/>
                <w:webHidden/>
              </w:rPr>
              <w:tab/>
            </w:r>
            <w:r>
              <w:rPr>
                <w:noProof/>
                <w:webHidden/>
              </w:rPr>
              <w:fldChar w:fldCharType="begin"/>
            </w:r>
            <w:r>
              <w:rPr>
                <w:noProof/>
                <w:webHidden/>
              </w:rPr>
              <w:instrText xml:space="preserve"> PAGEREF _Toc232281584 \h </w:instrText>
            </w:r>
            <w:r>
              <w:rPr>
                <w:noProof/>
                <w:webHidden/>
              </w:rPr>
            </w:r>
            <w:r>
              <w:rPr>
                <w:noProof/>
                <w:webHidden/>
              </w:rPr>
              <w:fldChar w:fldCharType="separate"/>
            </w:r>
            <w:r>
              <w:rPr>
                <w:noProof/>
                <w:webHidden/>
              </w:rPr>
              <w:t>161</w:t>
            </w:r>
            <w:r>
              <w:rPr>
                <w:noProof/>
                <w:webHidden/>
              </w:rPr>
              <w:fldChar w:fldCharType="end"/>
            </w:r>
          </w:hyperlink>
        </w:p>
        <w:p w14:paraId="6D4599B4" w14:textId="48B2AC88" w:rsidR="00742AC5" w:rsidRDefault="00742AC5">
          <w:pPr>
            <w:pStyle w:val="TDC3"/>
            <w:tabs>
              <w:tab w:val="right" w:leader="dot" w:pos="9112"/>
            </w:tabs>
            <w:rPr>
              <w:rFonts w:cstheme="minorBidi"/>
              <w:noProof/>
              <w:kern w:val="2"/>
              <w:sz w:val="24"/>
              <w:szCs w:val="24"/>
              <w14:ligatures w14:val="standardContextual"/>
            </w:rPr>
          </w:pPr>
          <w:hyperlink w:anchor="_Toc232281585" w:history="1">
            <w:r w:rsidRPr="00A61DA7">
              <w:rPr>
                <w:rStyle w:val="Hipervnculo"/>
                <w:noProof/>
              </w:rPr>
              <w:t>Recurso: script_db.sql</w:t>
            </w:r>
            <w:r>
              <w:rPr>
                <w:noProof/>
                <w:webHidden/>
              </w:rPr>
              <w:tab/>
            </w:r>
            <w:r>
              <w:rPr>
                <w:noProof/>
                <w:webHidden/>
              </w:rPr>
              <w:fldChar w:fldCharType="begin"/>
            </w:r>
            <w:r>
              <w:rPr>
                <w:noProof/>
                <w:webHidden/>
              </w:rPr>
              <w:instrText xml:space="preserve"> PAGEREF _Toc232281585 \h </w:instrText>
            </w:r>
            <w:r>
              <w:rPr>
                <w:noProof/>
                <w:webHidden/>
              </w:rPr>
            </w:r>
            <w:r>
              <w:rPr>
                <w:noProof/>
                <w:webHidden/>
              </w:rPr>
              <w:fldChar w:fldCharType="separate"/>
            </w:r>
            <w:r>
              <w:rPr>
                <w:noProof/>
                <w:webHidden/>
              </w:rPr>
              <w:t>161</w:t>
            </w:r>
            <w:r>
              <w:rPr>
                <w:noProof/>
                <w:webHidden/>
              </w:rPr>
              <w:fldChar w:fldCharType="end"/>
            </w:r>
          </w:hyperlink>
        </w:p>
        <w:p w14:paraId="22268ED2" w14:textId="33EDF78E" w:rsidR="00742AC5" w:rsidRDefault="00742AC5">
          <w:pPr>
            <w:pStyle w:val="TDC1"/>
            <w:tabs>
              <w:tab w:val="right" w:leader="dot" w:pos="9112"/>
            </w:tabs>
            <w:rPr>
              <w:rFonts w:cstheme="minorBidi"/>
              <w:noProof/>
              <w:kern w:val="2"/>
              <w:sz w:val="24"/>
              <w:szCs w:val="24"/>
              <w14:ligatures w14:val="standardContextual"/>
            </w:rPr>
          </w:pPr>
          <w:hyperlink w:anchor="_Toc232281586" w:history="1">
            <w:r w:rsidRPr="00A61DA7">
              <w:rPr>
                <w:rStyle w:val="Hipervnculo"/>
                <w:noProof/>
              </w:rPr>
              <w:t>10. RESEÑA FINAL</w:t>
            </w:r>
            <w:r>
              <w:rPr>
                <w:noProof/>
                <w:webHidden/>
              </w:rPr>
              <w:tab/>
            </w:r>
            <w:r>
              <w:rPr>
                <w:noProof/>
                <w:webHidden/>
              </w:rPr>
              <w:fldChar w:fldCharType="begin"/>
            </w:r>
            <w:r>
              <w:rPr>
                <w:noProof/>
                <w:webHidden/>
              </w:rPr>
              <w:instrText xml:space="preserve"> PAGEREF _Toc232281586 \h </w:instrText>
            </w:r>
            <w:r>
              <w:rPr>
                <w:noProof/>
                <w:webHidden/>
              </w:rPr>
            </w:r>
            <w:r>
              <w:rPr>
                <w:noProof/>
                <w:webHidden/>
              </w:rPr>
              <w:fldChar w:fldCharType="separate"/>
            </w:r>
            <w:r>
              <w:rPr>
                <w:noProof/>
                <w:webHidden/>
              </w:rPr>
              <w:t>166</w:t>
            </w:r>
            <w:r>
              <w:rPr>
                <w:noProof/>
                <w:webHidden/>
              </w:rPr>
              <w:fldChar w:fldCharType="end"/>
            </w:r>
          </w:hyperlink>
        </w:p>
        <w:p w14:paraId="6F1F5606" w14:textId="3C41CEA7" w:rsidR="00F300ED" w:rsidRDefault="00F300ED">
          <w:r>
            <w:rPr>
              <w:b/>
              <w:bCs/>
              <w:lang w:val="es-ES"/>
            </w:rPr>
            <w:fldChar w:fldCharType="end"/>
          </w:r>
        </w:p>
      </w:sdtContent>
    </w:sdt>
    <w:p w14:paraId="1930E698" w14:textId="77777777" w:rsidR="00F300ED" w:rsidRPr="00F300ED" w:rsidRDefault="00F300ED">
      <w:pPr>
        <w:pStyle w:val="Ttulo1"/>
        <w:rPr>
          <w:lang w:val="es-SV"/>
        </w:rPr>
        <w:sectPr w:rsidR="00F300ED" w:rsidRPr="00F300ED" w:rsidSect="00034616">
          <w:pgSz w:w="12240" w:h="15840"/>
          <w:pgMar w:top="1417" w:right="1417" w:bottom="1417" w:left="1701" w:header="720" w:footer="720" w:gutter="0"/>
          <w:cols w:space="720"/>
          <w:docGrid w:linePitch="360"/>
        </w:sectPr>
      </w:pPr>
    </w:p>
    <w:p w14:paraId="4A3DB868" w14:textId="3AC9FA2E" w:rsidR="00885E91" w:rsidRPr="00F300ED" w:rsidRDefault="00000000">
      <w:pPr>
        <w:pStyle w:val="Ttulo1"/>
        <w:rPr>
          <w:lang w:val="es-SV"/>
        </w:rPr>
      </w:pPr>
      <w:bookmarkStart w:id="0" w:name="_Toc232281458"/>
      <w:r w:rsidRPr="00F300ED">
        <w:rPr>
          <w:lang w:val="es-SV"/>
        </w:rPr>
        <w:lastRenderedPageBreak/>
        <w:t>1. INTRODUCCIÓN</w:t>
      </w:r>
      <w:bookmarkEnd w:id="0"/>
    </w:p>
    <w:p w14:paraId="3CD851F6" w14:textId="77777777" w:rsidR="00885E91" w:rsidRPr="00F300ED" w:rsidRDefault="00000000">
      <w:pPr>
        <w:rPr>
          <w:lang w:val="es-SV"/>
        </w:rPr>
      </w:pPr>
      <w:r w:rsidRPr="00F300ED">
        <w:rPr>
          <w:lang w:val="es-SV"/>
        </w:rPr>
        <w:t>El presente manual técnico del programador constituye la referencia central para comprender, mantener y extender la plataforma VANDIR. Su propósito es traspasar el conocimiento arquitectónico y técnico del equipo original de desarrollo hacia cualquier programador que asuma tareas de mantenimiento o evolución del sistema, independientemente de su participación en la fase de construcción inicial.</w:t>
      </w:r>
    </w:p>
    <w:p w14:paraId="51CD1E96" w14:textId="77777777" w:rsidR="00885E91" w:rsidRPr="00F300ED" w:rsidRDefault="00000000">
      <w:pPr>
        <w:rPr>
          <w:lang w:val="es-SV"/>
        </w:rPr>
      </w:pPr>
      <w:r w:rsidRPr="00F300ED">
        <w:rPr>
          <w:lang w:val="es-SV"/>
        </w:rPr>
        <w:t>VANDIR surge como respuesta a una necesidad concreta detectada en el tejido empresarial del departamento de Santa Ana, El Salvador: la mayoría de las PYMES y MIPYMES de la región operan sin soporte digital, lo que genera incertidumbre en el control de inventario, pérdida de trazabilidad en ventas y una exposición innecesaria a errores de registro manual. Frente a este escenario, el sistema se concibió con una premisa fundamental: ofrecer una herramienta funcional, liviana y de fácil adopción, sin la curva de aprendizaje pronunciada que caracteriza a los sistemas ERP de gran escala.</w:t>
      </w:r>
    </w:p>
    <w:p w14:paraId="451B40A0" w14:textId="77777777" w:rsidR="00885E91" w:rsidRPr="00F300ED" w:rsidRDefault="00000000">
      <w:pPr>
        <w:rPr>
          <w:lang w:val="es-SV"/>
        </w:rPr>
      </w:pPr>
      <w:r w:rsidRPr="00F300ED">
        <w:rPr>
          <w:lang w:val="es-SV"/>
        </w:rPr>
        <w:t>Para alcanzar ese objetivo, la solución integra un backend de alto rendimiento construido sobre Quarkus (Java), cuyo motor de compilación GraalVM reduce drásticamente el consumo de memoria y el tiempo de inicio; y un frontend reactivo desarrollado en Vue.js que proporciona una experiencia de usuario fluida en modo Single Page Application. La base de datos MySQL con motor InnoDB actúa como repositorio central con garantías ACID, asegurando la integridad de cada transacción financiera registrada por el negocio.</w:t>
      </w:r>
    </w:p>
    <w:p w14:paraId="418B15B0" w14:textId="77777777" w:rsidR="00885E91" w:rsidRPr="00F300ED" w:rsidRDefault="00000000">
      <w:pPr>
        <w:rPr>
          <w:lang w:val="es-SV"/>
        </w:rPr>
      </w:pPr>
      <w:r w:rsidRPr="00F300ED">
        <w:rPr>
          <w:lang w:val="es-SV"/>
        </w:rPr>
        <w:br w:type="page"/>
      </w:r>
    </w:p>
    <w:p w14:paraId="0FCBD96E" w14:textId="77777777" w:rsidR="00885E91" w:rsidRPr="00F300ED" w:rsidRDefault="00000000">
      <w:pPr>
        <w:pStyle w:val="Ttulo1"/>
        <w:rPr>
          <w:lang w:val="es-SV"/>
        </w:rPr>
      </w:pPr>
      <w:bookmarkStart w:id="1" w:name="_Toc232281459"/>
      <w:r w:rsidRPr="00F300ED">
        <w:rPr>
          <w:lang w:val="es-SV"/>
        </w:rPr>
        <w:lastRenderedPageBreak/>
        <w:t>2. OBJETIVOS</w:t>
      </w:r>
      <w:bookmarkEnd w:id="1"/>
    </w:p>
    <w:p w14:paraId="1A61184C" w14:textId="77777777" w:rsidR="00885E91" w:rsidRPr="00F300ED" w:rsidRDefault="00000000">
      <w:pPr>
        <w:rPr>
          <w:lang w:val="es-SV"/>
        </w:rPr>
      </w:pPr>
      <w:r w:rsidRPr="00F300ED">
        <w:rPr>
          <w:lang w:val="es-SV"/>
        </w:rPr>
        <w:t>El objetivo central del sistema VANDIR es automatizar el ciclo operativo diario de una PYME comercial, garantizando que el flujo de datos desde el punto de venta hasta los reportes gerenciales sea continuo, íntegro y auditable. Esto se traduce en tres resultados concretos:</w:t>
      </w:r>
    </w:p>
    <w:p w14:paraId="19EDCC17" w14:textId="77777777" w:rsidR="00885E91" w:rsidRPr="00F300ED" w:rsidRDefault="00000000">
      <w:pPr>
        <w:rPr>
          <w:lang w:val="es-SV"/>
        </w:rPr>
      </w:pPr>
      <w:r w:rsidRPr="00F300ED">
        <w:rPr>
          <w:lang w:val="es-SV"/>
        </w:rPr>
        <w:t>Primero, eliminar la dependencia de registros físicos en los procesos de inventario y ventas, sustituyendo el lápiz y papel por una base de datos relacional centralizada que actualiza el stock en tiempo real con cada transacción completada.</w:t>
      </w:r>
    </w:p>
    <w:p w14:paraId="52BB55D6" w14:textId="77777777" w:rsidR="00885E91" w:rsidRPr="00F300ED" w:rsidRDefault="00000000">
      <w:pPr>
        <w:rPr>
          <w:lang w:val="es-SV"/>
        </w:rPr>
      </w:pPr>
      <w:r w:rsidRPr="00F300ED">
        <w:rPr>
          <w:lang w:val="es-SV"/>
        </w:rPr>
        <w:t>Segundo, proporcionar al gerente visibilidad inmediata sobre el estado del negocio mediante reportes analíticos generados desde los mismos datos operativos, reduciendo la necesidad de consolidaciones manuales al cierre de cada jornada.</w:t>
      </w:r>
    </w:p>
    <w:p w14:paraId="77D8D785" w14:textId="77777777" w:rsidR="00885E91" w:rsidRPr="00F300ED" w:rsidRDefault="00000000">
      <w:pPr>
        <w:rPr>
          <w:lang w:val="es-SV"/>
        </w:rPr>
      </w:pPr>
      <w:r w:rsidRPr="00F300ED">
        <w:rPr>
          <w:lang w:val="es-SV"/>
        </w:rPr>
        <w:t>Tercero, establecer una base de código documentada y estructurada bajo patrones reconocidos de la industria (MVC, repositorio, DTO), de manera que futuras incorporaciones de funcionalidad puedan realizarse sin comprometer la estabilidad de los módulos existentes. Este manual técnico es, precisamente, el instrumento que materializa ese tercer objetivo.</w:t>
      </w:r>
    </w:p>
    <w:p w14:paraId="54D0EEEB" w14:textId="77777777" w:rsidR="00885E91" w:rsidRPr="00F300ED" w:rsidRDefault="00000000">
      <w:pPr>
        <w:rPr>
          <w:lang w:val="es-SV"/>
        </w:rPr>
      </w:pPr>
      <w:r w:rsidRPr="00F300ED">
        <w:rPr>
          <w:lang w:val="es-SV"/>
        </w:rPr>
        <w:br w:type="page"/>
      </w:r>
    </w:p>
    <w:p w14:paraId="6E6A92E5" w14:textId="77777777" w:rsidR="00885E91" w:rsidRPr="00F300ED" w:rsidRDefault="00000000">
      <w:pPr>
        <w:pStyle w:val="Ttulo1"/>
        <w:rPr>
          <w:lang w:val="es-SV"/>
        </w:rPr>
      </w:pPr>
      <w:bookmarkStart w:id="2" w:name="_Toc232281460"/>
      <w:r w:rsidRPr="00F300ED">
        <w:rPr>
          <w:lang w:val="es-SV"/>
        </w:rPr>
        <w:lastRenderedPageBreak/>
        <w:t>3. REQUERIMIENTOS TÉCNICOS DEL SISTEMA</w:t>
      </w:r>
      <w:bookmarkEnd w:id="2"/>
    </w:p>
    <w:p w14:paraId="0992601E" w14:textId="77777777" w:rsidR="00885E91" w:rsidRPr="00F300ED" w:rsidRDefault="00000000">
      <w:pPr>
        <w:rPr>
          <w:lang w:val="es-SV"/>
        </w:rPr>
      </w:pPr>
      <w:r w:rsidRPr="00F300ED">
        <w:rPr>
          <w:lang w:val="es-SV"/>
        </w:rPr>
        <w:t>La selección tecnológica de VANDIR no fue arbitraria: cada componente responde a criterios específicos de rendimiento, seguridad y costo de operación para entornos con recursos limitados.</w:t>
      </w:r>
    </w:p>
    <w:p w14:paraId="4F7E1B5D" w14:textId="77777777" w:rsidR="00885E91" w:rsidRPr="00F300ED" w:rsidRDefault="00000000">
      <w:pPr>
        <w:rPr>
          <w:lang w:val="es-SV"/>
        </w:rPr>
      </w:pPr>
      <w:r w:rsidRPr="00F300ED">
        <w:rPr>
          <w:lang w:val="es-SV"/>
        </w:rPr>
        <w:t>MySQL con motor InnoDB fue elegido como motor de persistencia por su amplia adopción en entornos de producción de pequeña y mediana escala, su soporte nativo del estándar ACID a través del motor InnoDB, y su modelo de bloqueo a nivel de fila que permite lecturas y escrituras concurrentes sin degradar el rendimiento cuando múltiples vendedores registran ventas de forma simultánea.</w:t>
      </w:r>
    </w:p>
    <w:p w14:paraId="33ECAF07" w14:textId="77777777" w:rsidR="00885E91" w:rsidRPr="00F300ED" w:rsidRDefault="00000000">
      <w:pPr>
        <w:rPr>
          <w:lang w:val="es-SV"/>
        </w:rPr>
      </w:pPr>
      <w:r w:rsidRPr="00F300ED">
        <w:rPr>
          <w:lang w:val="es-SV"/>
        </w:rPr>
        <w:t>Quarkus (Java 17+) actúa como motor del backend. Su compilación AOT mediante GraalVM produce binarios nativos con tiempos de inicio inferiores a 50 ms y un footprint de memoria significativamente menor al de un servidor de aplicaciones Java EE tradicional, lo que lo hace viable en instancias de servidor de bajo costo. La API REST expone sus recursos en formato JSON bajo el estándar JAX-RS.</w:t>
      </w:r>
    </w:p>
    <w:p w14:paraId="1A037D22" w14:textId="77777777" w:rsidR="00885E91" w:rsidRPr="00F300ED" w:rsidRDefault="00000000">
      <w:pPr>
        <w:rPr>
          <w:lang w:val="es-SV"/>
        </w:rPr>
      </w:pPr>
      <w:r w:rsidRPr="00F300ED">
        <w:rPr>
          <w:lang w:val="es-SV"/>
        </w:rPr>
        <w:t>El frontend requiere Node.js 18+ únicamente durante la fase de compilación (npm run build). El artefacto resultante es estático y se sirve desde cualquier servidor web (Nginx o Apache), sin necesidad de un runtime de Node en producción. La comunicación entre frontend y backend se realiza exclusivamente mediante tokens JWT, eliminando el mantenimiento de sesiones en servidor.</w:t>
      </w:r>
    </w:p>
    <w:p w14:paraId="12E42FCF" w14:textId="77777777" w:rsidR="00885E91" w:rsidRPr="00F300ED" w:rsidRDefault="00000000">
      <w:pPr>
        <w:rPr>
          <w:lang w:val="es-SV"/>
        </w:rPr>
      </w:pPr>
      <w:r w:rsidRPr="00F300ED">
        <w:rPr>
          <w:lang w:val="es-SV"/>
        </w:rPr>
        <w:br w:type="page"/>
      </w:r>
    </w:p>
    <w:p w14:paraId="570AE35A" w14:textId="77777777" w:rsidR="00885E91" w:rsidRPr="00F300ED" w:rsidRDefault="00000000">
      <w:pPr>
        <w:pStyle w:val="Ttulo1"/>
        <w:rPr>
          <w:lang w:val="es-SV"/>
        </w:rPr>
      </w:pPr>
      <w:bookmarkStart w:id="3" w:name="_Toc232281461"/>
      <w:r w:rsidRPr="00F300ED">
        <w:rPr>
          <w:lang w:val="es-SV"/>
        </w:rPr>
        <w:lastRenderedPageBreak/>
        <w:t>4. DIAGRAMA DFD</w:t>
      </w:r>
      <w:bookmarkEnd w:id="3"/>
    </w:p>
    <w:p w14:paraId="57C0D4A7" w14:textId="77777777" w:rsidR="00885E91" w:rsidRPr="00F300ED" w:rsidRDefault="00000000">
      <w:pPr>
        <w:rPr>
          <w:lang w:val="es-SV"/>
        </w:rPr>
      </w:pPr>
      <w:r w:rsidRPr="00F300ED">
        <w:rPr>
          <w:lang w:val="es-SV"/>
        </w:rPr>
        <w:t>Los diagramas de flujo de datos modelan las fronteras del sistema y los canales por los que transita la información entre actores externos y procesos internos. Su lectura permite identificar, de un vistazo, qué entidad produce cada dato, qué proceso lo transforma y qué destino recibe el resultado.</w:t>
      </w:r>
    </w:p>
    <w:p w14:paraId="1BAAE628" w14:textId="77777777" w:rsidR="00885E91" w:rsidRPr="00F300ED" w:rsidRDefault="00000000">
      <w:pPr>
        <w:rPr>
          <w:lang w:val="es-SV"/>
        </w:rPr>
      </w:pPr>
      <w:r w:rsidRPr="00F300ED">
        <w:rPr>
          <w:lang w:val="es-SV"/>
        </w:rPr>
        <w:t>El diagrama de contexto (Figura 1) sitúa al sistema VANDIR como un único proceso central que recibe credenciales e insumos de tres actores: el Administrador, responsable de la configuración del sistema y la gestión de usuarios; el Vendedor (Seller), que introduce las transacciones de venta y consulta disponibilidad de stock; y el Gerente, que solicita reportes analíticos y recibe métricas de rendimiento. Cada flujo de entrada tiene su contrapartida de salida, confirmando que ningún actor interactúa con el sistema sin recibir retroalimentación procesada.</w:t>
      </w:r>
    </w:p>
    <w:p w14:paraId="064C5E0F" w14:textId="77777777" w:rsidR="00885E91" w:rsidRDefault="00000000">
      <w:pPr>
        <w:jc w:val="center"/>
      </w:pPr>
      <w:r>
        <w:rPr>
          <w:noProof/>
        </w:rPr>
        <w:drawing>
          <wp:inline distT="0" distB="0" distL="0" distR="0" wp14:anchorId="11377B2F" wp14:editId="187D6BD4">
            <wp:extent cx="5400000" cy="3155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contexto.jpeg"/>
                    <pic:cNvPicPr/>
                  </pic:nvPicPr>
                  <pic:blipFill>
                    <a:blip r:embed="rId8"/>
                    <a:stretch>
                      <a:fillRect/>
                    </a:stretch>
                  </pic:blipFill>
                  <pic:spPr>
                    <a:xfrm>
                      <a:off x="0" y="0"/>
                      <a:ext cx="5400000" cy="3155577"/>
                    </a:xfrm>
                    <a:prstGeom prst="rect">
                      <a:avLst/>
                    </a:prstGeom>
                  </pic:spPr>
                </pic:pic>
              </a:graphicData>
            </a:graphic>
          </wp:inline>
        </w:drawing>
      </w:r>
    </w:p>
    <w:p w14:paraId="3AC10A8A" w14:textId="77777777" w:rsidR="00885E91" w:rsidRPr="00F300ED" w:rsidRDefault="00000000">
      <w:pPr>
        <w:pStyle w:val="CaptionStyle"/>
        <w:rPr>
          <w:lang w:val="es-SV"/>
        </w:rPr>
      </w:pPr>
      <w:r w:rsidRPr="00F300ED">
        <w:rPr>
          <w:lang w:val="es-SV"/>
        </w:rPr>
        <w:t>Figura 1. Diagrama DFD de Contexto</w:t>
      </w:r>
    </w:p>
    <w:p w14:paraId="1ABE269A" w14:textId="77777777" w:rsidR="00885E91" w:rsidRPr="00F300ED" w:rsidRDefault="00000000">
      <w:pPr>
        <w:rPr>
          <w:lang w:val="es-SV"/>
        </w:rPr>
      </w:pPr>
      <w:r w:rsidRPr="00F300ED">
        <w:rPr>
          <w:lang w:val="es-SV"/>
        </w:rPr>
        <w:t xml:space="preserve">El diagrama de nivel 0 (Figura 2) descompone el proceso central en cuatro subprocesos interconectados a través de la Base de Datos Central, lo que refleja la arquitectura orientada a </w:t>
      </w:r>
      <w:r w:rsidRPr="00F300ED">
        <w:rPr>
          <w:lang w:val="es-SV"/>
        </w:rPr>
        <w:lastRenderedPageBreak/>
        <w:t>datos del sistema. El proceso 1.0 Autenticación de Usuarios valida las credenciales entrantes y emite el token de autorización; este token es el prerrequisito que habilita o bloquea el acceso a los demás procesos. Una vez autenticado, el proceso 2.0 Gestión de Inventario consume y actualiza los niveles de stock, mientras que el proceso 3.0 Ventas y Facturación registra cada transacción y calcula los totales con impuesto. Por último, el proceso 4.0 Generación de Reportes lee el estado consolidado de la base de datos central y entrega al Gerente los informes de ventas, inventario y métricas financieras. El flujo de datos siempre converge en la base de datos, lo que garantiza que no existan fuentes de verdad paralelas o inconsistentes.</w:t>
      </w:r>
    </w:p>
    <w:p w14:paraId="0BDBACF4" w14:textId="77777777" w:rsidR="00885E91" w:rsidRDefault="00000000">
      <w:pPr>
        <w:jc w:val="center"/>
      </w:pPr>
      <w:r>
        <w:rPr>
          <w:noProof/>
        </w:rPr>
        <w:drawing>
          <wp:inline distT="0" distB="0" distL="0" distR="0" wp14:anchorId="1E9E6EDF" wp14:editId="3F102619">
            <wp:extent cx="5400000" cy="33522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jpeg"/>
                    <pic:cNvPicPr/>
                  </pic:nvPicPr>
                  <pic:blipFill>
                    <a:blip r:embed="rId9"/>
                    <a:stretch>
                      <a:fillRect/>
                    </a:stretch>
                  </pic:blipFill>
                  <pic:spPr>
                    <a:xfrm>
                      <a:off x="0" y="0"/>
                      <a:ext cx="5400000" cy="3352262"/>
                    </a:xfrm>
                    <a:prstGeom prst="rect">
                      <a:avLst/>
                    </a:prstGeom>
                  </pic:spPr>
                </pic:pic>
              </a:graphicData>
            </a:graphic>
          </wp:inline>
        </w:drawing>
      </w:r>
    </w:p>
    <w:p w14:paraId="0586B94D" w14:textId="77777777" w:rsidR="00885E91" w:rsidRPr="00F300ED" w:rsidRDefault="00000000">
      <w:pPr>
        <w:pStyle w:val="CaptionStyle"/>
        <w:rPr>
          <w:lang w:val="es-SV"/>
        </w:rPr>
      </w:pPr>
      <w:r w:rsidRPr="00F300ED">
        <w:rPr>
          <w:lang w:val="es-SV"/>
        </w:rPr>
        <w:t>Figura 2. Diagrama DFD de Nivel 0</w:t>
      </w:r>
    </w:p>
    <w:p w14:paraId="1C7F7C57" w14:textId="77777777" w:rsidR="00885E91" w:rsidRPr="00F300ED" w:rsidRDefault="00000000">
      <w:pPr>
        <w:rPr>
          <w:lang w:val="es-SV"/>
        </w:rPr>
      </w:pPr>
      <w:r w:rsidRPr="00F300ED">
        <w:rPr>
          <w:lang w:val="es-SV"/>
        </w:rPr>
        <w:br w:type="page"/>
      </w:r>
    </w:p>
    <w:p w14:paraId="61D1E660" w14:textId="77777777" w:rsidR="00885E91" w:rsidRPr="00F300ED" w:rsidRDefault="00000000">
      <w:pPr>
        <w:pStyle w:val="Ttulo1"/>
        <w:rPr>
          <w:lang w:val="es-SV"/>
        </w:rPr>
      </w:pPr>
      <w:bookmarkStart w:id="4" w:name="_Toc232281462"/>
      <w:r w:rsidRPr="00F300ED">
        <w:rPr>
          <w:lang w:val="es-SV"/>
        </w:rPr>
        <w:lastRenderedPageBreak/>
        <w:t>5. DIAGRAMA ENTIDAD RELACIÓN Y NORMALIZACIÓN DE LA BASE DE DATOS</w:t>
      </w:r>
      <w:bookmarkEnd w:id="4"/>
    </w:p>
    <w:p w14:paraId="4C7FE9BC" w14:textId="77777777" w:rsidR="00885E91" w:rsidRPr="00F300ED" w:rsidRDefault="00000000">
      <w:pPr>
        <w:rPr>
          <w:lang w:val="es-SV"/>
        </w:rPr>
      </w:pPr>
      <w:r w:rsidRPr="00F300ED">
        <w:rPr>
          <w:lang w:val="es-SV"/>
        </w:rPr>
        <w:t>El modelo relacional de VANDIR alcanza la Tercera Forma Normal (3FN), decisión que elimina toda dependencia transitiva entre atributos y asegura que cada columna dependa exclusivamente de la llave primaria de su tabla. Esta rigurosidad no es un fin académico: evita anomalías de inserción, actualización y eliminación que, en un entorno transaccional de punto de venta, podrían traducirse en registros de venta huérfanos, stock desincronizado o datos de facturación corruptos.</w:t>
      </w:r>
    </w:p>
    <w:p w14:paraId="6236AA9C" w14:textId="77777777" w:rsidR="00885E91" w:rsidRPr="00F300ED" w:rsidRDefault="00000000">
      <w:pPr>
        <w:rPr>
          <w:lang w:val="es-SV"/>
        </w:rPr>
      </w:pPr>
      <w:r w:rsidRPr="00F300ED">
        <w:rPr>
          <w:lang w:val="es-SV"/>
        </w:rPr>
        <w:t>El diagrama (Figura 3) evidencia las decisiones de diseño más relevantes. La entidad Sale actúa como cabecera transaccional y se separa de Sale_detail para cumplir la 1FN: un comprobante puede contener múltiples líneas de producto sin duplicar los metadatos del vendedor ni la fecha de la transacción. El rol de acceso se aisló en la entidad Role, vinculada a User mediante llave foránea, permitiendo que los perfiles de autorización evolucionen sin modificar los registros de identidad. De forma análoga, Category y Product mantienen una relación uno-a-muchos que permite reclasificar el catálogo sin afectar los registros históricos de venta.</w:t>
      </w:r>
    </w:p>
    <w:p w14:paraId="663C104A" w14:textId="77777777" w:rsidR="00885E91" w:rsidRDefault="00000000">
      <w:pPr>
        <w:jc w:val="center"/>
      </w:pPr>
      <w:r>
        <w:rPr>
          <w:noProof/>
        </w:rPr>
        <w:lastRenderedPageBreak/>
        <w:drawing>
          <wp:inline distT="0" distB="0" distL="0" distR="0" wp14:anchorId="699252B0" wp14:editId="2D7B2053">
            <wp:extent cx="5400000" cy="3886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Entidad-Relacion.png"/>
                    <pic:cNvPicPr/>
                  </pic:nvPicPr>
                  <pic:blipFill>
                    <a:blip r:embed="rId10"/>
                    <a:stretch>
                      <a:fillRect/>
                    </a:stretch>
                  </pic:blipFill>
                  <pic:spPr>
                    <a:xfrm>
                      <a:off x="0" y="0"/>
                      <a:ext cx="5400000" cy="3886071"/>
                    </a:xfrm>
                    <a:prstGeom prst="rect">
                      <a:avLst/>
                    </a:prstGeom>
                  </pic:spPr>
                </pic:pic>
              </a:graphicData>
            </a:graphic>
          </wp:inline>
        </w:drawing>
      </w:r>
    </w:p>
    <w:p w14:paraId="2949DD1F" w14:textId="77777777" w:rsidR="00885E91" w:rsidRPr="00F300ED" w:rsidRDefault="00000000">
      <w:pPr>
        <w:pStyle w:val="CaptionStyle"/>
        <w:rPr>
          <w:lang w:val="es-SV"/>
        </w:rPr>
      </w:pPr>
      <w:r w:rsidRPr="00F300ED">
        <w:rPr>
          <w:lang w:val="es-SV"/>
        </w:rPr>
        <w:t>Figura 3. Diagrama Entidad-Relación</w:t>
      </w:r>
    </w:p>
    <w:p w14:paraId="11B4B9DE" w14:textId="77777777" w:rsidR="00885E91" w:rsidRPr="00F300ED" w:rsidRDefault="00000000">
      <w:pPr>
        <w:rPr>
          <w:lang w:val="es-SV"/>
        </w:rPr>
      </w:pPr>
      <w:r w:rsidRPr="00F300ED">
        <w:rPr>
          <w:lang w:val="es-SV"/>
        </w:rPr>
        <w:br w:type="page"/>
      </w:r>
    </w:p>
    <w:p w14:paraId="5D4B37B0" w14:textId="77777777" w:rsidR="00885E91" w:rsidRPr="00F300ED" w:rsidRDefault="00000000">
      <w:pPr>
        <w:pStyle w:val="Ttulo1"/>
        <w:rPr>
          <w:lang w:val="es-SV"/>
        </w:rPr>
      </w:pPr>
      <w:bookmarkStart w:id="5" w:name="_Toc232281463"/>
      <w:r w:rsidRPr="00F300ED">
        <w:rPr>
          <w:lang w:val="es-SV"/>
        </w:rPr>
        <w:lastRenderedPageBreak/>
        <w:t>6. DESCRIPCIÓN DE LAS TABLAS DE LA BASE DE DATOS</w:t>
      </w:r>
      <w:bookmarkEnd w:id="5"/>
    </w:p>
    <w:p w14:paraId="29A44410" w14:textId="77777777" w:rsidR="00885E91" w:rsidRPr="00F300ED" w:rsidRDefault="00000000">
      <w:pPr>
        <w:rPr>
          <w:lang w:val="es-SV"/>
        </w:rPr>
      </w:pPr>
      <w:r w:rsidRPr="00F300ED">
        <w:rPr>
          <w:lang w:val="es-SV"/>
        </w:rPr>
        <w:t>El esquema de VANDIR organiza la información en diez tablas relacionales, cada una con una responsabilidad delimitada dentro del flujo operativo. La tabla usuarios centraliza la identidad y el nivel de autorización de cada operador del sistema; configuracion almacena los parámetros globales del negocio (IVA, moneda, razón social) que condicionan el comportamiento de las transacciones. El catálogo de artículos se representa en productos, vinculada a categorias para permitir clasificaciones dinámicas sin redundancia.</w:t>
      </w:r>
    </w:p>
    <w:p w14:paraId="1DD3ED96" w14:textId="77777777" w:rsidR="00885E91" w:rsidRPr="00F300ED" w:rsidRDefault="00000000">
      <w:pPr>
        <w:rPr>
          <w:lang w:val="es-SV"/>
        </w:rPr>
      </w:pPr>
      <w:r w:rsidRPr="00F300ED">
        <w:rPr>
          <w:lang w:val="es-SV"/>
        </w:rPr>
        <w:t>El ciclo de venta fluye desde la cabecera ventas hacia el detalle línea a línea en detalle_ventas: esta separación garantiza que un comprobante consolide múltiples artículos sin duplicar los datos del vendedor ni la marca temporal de la transacción. El reabastecimiento se gestiona a través de ordenes_compra y proveedores, cuyo vínculo permite rastrear qué proveedor suministró cada pedido y quién en la organización lo autorizó. Finalmente, respaldos_log registra cada evento de copia de seguridad de la base de datos, proveyendo un historial de disponibilidad del sistema.</w:t>
      </w:r>
    </w:p>
    <w:p w14:paraId="664E49D0" w14:textId="77777777" w:rsidR="00885E91" w:rsidRPr="00F300ED" w:rsidRDefault="00000000">
      <w:pPr>
        <w:rPr>
          <w:lang w:val="es-SV"/>
        </w:rPr>
      </w:pPr>
      <w:r w:rsidRPr="00F300ED">
        <w:rPr>
          <w:lang w:val="es-SV"/>
        </w:rPr>
        <w:br w:type="page"/>
      </w:r>
    </w:p>
    <w:p w14:paraId="6472A4D9" w14:textId="77777777" w:rsidR="00885E91" w:rsidRPr="00F300ED" w:rsidRDefault="00000000">
      <w:pPr>
        <w:pStyle w:val="Ttulo1"/>
        <w:rPr>
          <w:lang w:val="es-SV"/>
        </w:rPr>
      </w:pPr>
      <w:bookmarkStart w:id="6" w:name="_Toc232281464"/>
      <w:r w:rsidRPr="00F300ED">
        <w:rPr>
          <w:lang w:val="es-SV"/>
        </w:rPr>
        <w:lastRenderedPageBreak/>
        <w:t>7. DEFINICIÓN Y DESCRIPCIÓN DE VARIABLES USADAS EN EL SISTEMA</w:t>
      </w:r>
      <w:bookmarkEnd w:id="6"/>
    </w:p>
    <w:p w14:paraId="1D2B1571" w14:textId="77777777" w:rsidR="00885E91" w:rsidRPr="00F300ED" w:rsidRDefault="00000000">
      <w:pPr>
        <w:rPr>
          <w:lang w:val="es-SV"/>
        </w:rPr>
      </w:pPr>
      <w:r w:rsidRPr="00F300ED">
        <w:rPr>
          <w:lang w:val="es-SV"/>
        </w:rPr>
        <w:t>Las variables de intercambio entre capas del sistema se encapsulan en objetos DTO (Data Transfer Object), uno por cada operación relevante de la API. Este patrón cumple dos funciones dentro del flujo de datos: en la dirección entrada (request), el DTO delimita exactamente qué campos el cliente puede enviar, bloqueando cualquier intento de escritura masiva sobre atributos no declarados; en la dirección salida (response), el DTO filtra la representación de la entidad para exponer únicamente los campos que el consumidor necesita, ocultando columnas internas como hashes de contraseña o identificadores de auditoría.</w:t>
      </w:r>
    </w:p>
    <w:p w14:paraId="18E24627" w14:textId="77777777" w:rsidR="00885E91" w:rsidRPr="00F300ED" w:rsidRDefault="00000000">
      <w:pPr>
        <w:rPr>
          <w:lang w:val="es-SV"/>
        </w:rPr>
      </w:pPr>
      <w:r w:rsidRPr="00F300ED">
        <w:rPr>
          <w:lang w:val="es-SV"/>
        </w:rPr>
        <w:t>Las constantes de configuración (puerto, cadena de conexión, clave JWT) se externalizan en el archivo application.properties y se inyectan en tiempo de arranque mediante el mecanismo de configuración de Quarkus (MicroProfile Config). Ningún valor sensible queda incrustado en el código fuente compilado, lo que permite que el mismo artefacto binario se despliegue en distintos entornos (desarrollo, staging, producción) simplemente variando el archivo de propiedades o las variables de entorno del servidor.</w:t>
      </w:r>
    </w:p>
    <w:p w14:paraId="3BA9FF30" w14:textId="77777777" w:rsidR="00885E91" w:rsidRPr="00F300ED" w:rsidRDefault="00000000">
      <w:pPr>
        <w:rPr>
          <w:lang w:val="es-SV"/>
        </w:rPr>
      </w:pPr>
      <w:r w:rsidRPr="00F300ED">
        <w:rPr>
          <w:lang w:val="es-SV"/>
        </w:rPr>
        <w:br w:type="page"/>
      </w:r>
    </w:p>
    <w:p w14:paraId="03AFB70C" w14:textId="77777777" w:rsidR="00885E91" w:rsidRPr="00F300ED" w:rsidRDefault="00000000">
      <w:pPr>
        <w:pStyle w:val="Ttulo1"/>
        <w:rPr>
          <w:lang w:val="es-SV"/>
        </w:rPr>
      </w:pPr>
      <w:bookmarkStart w:id="7" w:name="_Toc232281465"/>
      <w:r w:rsidRPr="00F300ED">
        <w:rPr>
          <w:lang w:val="es-SV"/>
        </w:rPr>
        <w:lastRenderedPageBreak/>
        <w:t>8. DICCIONARIO DE DATOS</w:t>
      </w:r>
      <w:bookmarkEnd w:id="7"/>
    </w:p>
    <w:p w14:paraId="070DFC56" w14:textId="77777777" w:rsidR="00885E91" w:rsidRPr="00F300ED" w:rsidRDefault="00000000">
      <w:pPr>
        <w:rPr>
          <w:lang w:val="es-SV"/>
        </w:rPr>
      </w:pPr>
      <w:r w:rsidRPr="00F300ED">
        <w:rPr>
          <w:lang w:val="es-SV"/>
        </w:rPr>
        <w:t>Las llaves primarias de todas las entidades adoptan un entero con atributo AUTO_INCREMENT, gestionado de forma nativa por MySQL. Esta decisión garantiza que el índice clustered B+Tree del motor InnoDB mantenga los registros físicamente ordenados en disco según la PK, optimizando las operaciones de JOIN y búsqueda por llave que dominan el tráfico transaccional del sistema. A continuación, se detalla la estructura de cada tabla:</w:t>
      </w:r>
    </w:p>
    <w:p w14:paraId="3E9632D4" w14:textId="77777777" w:rsidR="00885E91" w:rsidRPr="00F300ED" w:rsidRDefault="00000000">
      <w:pPr>
        <w:pStyle w:val="Ttulo3"/>
        <w:rPr>
          <w:lang w:val="es-SV"/>
        </w:rPr>
      </w:pPr>
      <w:bookmarkStart w:id="8" w:name="_Toc232281466"/>
      <w:r w:rsidRPr="00F300ED">
        <w:rPr>
          <w:lang w:val="es-SV"/>
        </w:rPr>
        <w:t>Tabla: usuarios</w:t>
      </w:r>
      <w:bookmarkEnd w:id="8"/>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88"/>
        <w:gridCol w:w="1376"/>
        <w:gridCol w:w="1186"/>
        <w:gridCol w:w="1572"/>
        <w:gridCol w:w="877"/>
        <w:gridCol w:w="2521"/>
      </w:tblGrid>
      <w:tr w:rsidR="00885E91" w14:paraId="326E592C" w14:textId="77777777">
        <w:tc>
          <w:tcPr>
            <w:tcW w:w="1600" w:type="dxa"/>
            <w:shd w:val="clear" w:color="auto" w:fill="2C5F8A"/>
            <w:tcMar>
              <w:top w:w="80" w:type="dxa"/>
              <w:left w:w="110" w:type="dxa"/>
              <w:bottom w:w="80" w:type="dxa"/>
              <w:right w:w="110" w:type="dxa"/>
            </w:tcMar>
            <w:vAlign w:val="center"/>
          </w:tcPr>
          <w:p w14:paraId="2328C2B6"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6DC295D5"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5CFB04CA"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24F38F54"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2ECE4A1B"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3AFDB750" w14:textId="77777777" w:rsidR="00885E91" w:rsidRDefault="00000000">
            <w:pPr>
              <w:spacing w:before="40" w:after="40" w:line="276" w:lineRule="auto"/>
              <w:jc w:val="center"/>
            </w:pPr>
            <w:r>
              <w:rPr>
                <w:b/>
                <w:color w:val="FFFFFF"/>
                <w:sz w:val="20"/>
              </w:rPr>
              <w:t>Descripción</w:t>
            </w:r>
          </w:p>
        </w:tc>
      </w:tr>
      <w:tr w:rsidR="00885E91" w:rsidRPr="00742AC5" w14:paraId="6BB3B3E5" w14:textId="77777777">
        <w:tc>
          <w:tcPr>
            <w:tcW w:w="1600" w:type="dxa"/>
            <w:shd w:val="clear" w:color="auto" w:fill="FFFFFF"/>
            <w:tcMar>
              <w:top w:w="80" w:type="dxa"/>
              <w:left w:w="110" w:type="dxa"/>
              <w:bottom w:w="80" w:type="dxa"/>
              <w:right w:w="110" w:type="dxa"/>
            </w:tcMar>
            <w:vAlign w:val="center"/>
          </w:tcPr>
          <w:p w14:paraId="4E5FB00B"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47F185A4"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17A0B0C8"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0AAAB815"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5264C5C9"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7F0486C8" w14:textId="77777777" w:rsidR="00885E91" w:rsidRPr="00F300ED" w:rsidRDefault="00000000">
            <w:pPr>
              <w:spacing w:before="40" w:after="40" w:line="276" w:lineRule="auto"/>
              <w:jc w:val="left"/>
              <w:rPr>
                <w:lang w:val="es-SV"/>
              </w:rPr>
            </w:pPr>
            <w:r w:rsidRPr="00F300ED">
              <w:rPr>
                <w:color w:val="1A1A1A"/>
                <w:sz w:val="20"/>
                <w:lang w:val="es-SV"/>
              </w:rPr>
              <w:t>Identificador único del registro de usuario</w:t>
            </w:r>
          </w:p>
        </w:tc>
      </w:tr>
      <w:tr w:rsidR="00885E91" w:rsidRPr="00742AC5" w14:paraId="124D4D23" w14:textId="77777777">
        <w:tc>
          <w:tcPr>
            <w:tcW w:w="1600" w:type="dxa"/>
            <w:shd w:val="clear" w:color="auto" w:fill="EBF3FA"/>
            <w:tcMar>
              <w:top w:w="80" w:type="dxa"/>
              <w:left w:w="110" w:type="dxa"/>
              <w:bottom w:w="80" w:type="dxa"/>
              <w:right w:w="110" w:type="dxa"/>
            </w:tcMar>
            <w:vAlign w:val="center"/>
          </w:tcPr>
          <w:p w14:paraId="6809412A"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4615D487"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4E872AF0" w14:textId="77777777" w:rsidR="00885E91" w:rsidRDefault="00000000">
            <w:pPr>
              <w:spacing w:before="40" w:after="40" w:line="276" w:lineRule="auto"/>
              <w:jc w:val="left"/>
            </w:pPr>
            <w:r>
              <w:rPr>
                <w:color w:val="1A1A1A"/>
                <w:sz w:val="20"/>
              </w:rPr>
              <w:t>100</w:t>
            </w:r>
          </w:p>
        </w:tc>
        <w:tc>
          <w:tcPr>
            <w:tcW w:w="1600" w:type="dxa"/>
            <w:shd w:val="clear" w:color="auto" w:fill="EBF3FA"/>
            <w:tcMar>
              <w:top w:w="80" w:type="dxa"/>
              <w:left w:w="110" w:type="dxa"/>
              <w:bottom w:w="80" w:type="dxa"/>
              <w:right w:w="110" w:type="dxa"/>
            </w:tcMar>
            <w:vAlign w:val="center"/>
          </w:tcPr>
          <w:p w14:paraId="3287289B"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062D9FF9"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1F5EC8E2" w14:textId="77777777" w:rsidR="00885E91" w:rsidRPr="00F300ED" w:rsidRDefault="00000000">
            <w:pPr>
              <w:spacing w:before="40" w:after="40" w:line="276" w:lineRule="auto"/>
              <w:jc w:val="left"/>
              <w:rPr>
                <w:lang w:val="es-SV"/>
              </w:rPr>
            </w:pPr>
            <w:r w:rsidRPr="00F300ED">
              <w:rPr>
                <w:color w:val="1A1A1A"/>
                <w:sz w:val="20"/>
                <w:lang w:val="es-SV"/>
              </w:rPr>
              <w:t>Nombre completo del usuario del sistema</w:t>
            </w:r>
          </w:p>
        </w:tc>
      </w:tr>
      <w:tr w:rsidR="00885E91" w:rsidRPr="00742AC5" w14:paraId="37522FAE" w14:textId="77777777">
        <w:tc>
          <w:tcPr>
            <w:tcW w:w="1600" w:type="dxa"/>
            <w:shd w:val="clear" w:color="auto" w:fill="FFFFFF"/>
            <w:tcMar>
              <w:top w:w="80" w:type="dxa"/>
              <w:left w:w="110" w:type="dxa"/>
              <w:bottom w:w="80" w:type="dxa"/>
              <w:right w:w="110" w:type="dxa"/>
            </w:tcMar>
            <w:vAlign w:val="center"/>
          </w:tcPr>
          <w:p w14:paraId="3A94F2AF" w14:textId="77777777" w:rsidR="00885E91" w:rsidRDefault="00000000">
            <w:pPr>
              <w:spacing w:before="40" w:after="40" w:line="276" w:lineRule="auto"/>
              <w:jc w:val="left"/>
            </w:pPr>
            <w:r>
              <w:rPr>
                <w:color w:val="1A1A1A"/>
                <w:sz w:val="20"/>
              </w:rPr>
              <w:t>email</w:t>
            </w:r>
          </w:p>
        </w:tc>
        <w:tc>
          <w:tcPr>
            <w:tcW w:w="1200" w:type="dxa"/>
            <w:shd w:val="clear" w:color="auto" w:fill="FFFFFF"/>
            <w:tcMar>
              <w:top w:w="80" w:type="dxa"/>
              <w:left w:w="110" w:type="dxa"/>
              <w:bottom w:w="80" w:type="dxa"/>
              <w:right w:w="110" w:type="dxa"/>
            </w:tcMar>
            <w:vAlign w:val="center"/>
          </w:tcPr>
          <w:p w14:paraId="7F2EFB89"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4874C06A" w14:textId="77777777" w:rsidR="00885E91" w:rsidRDefault="00000000">
            <w:pPr>
              <w:spacing w:before="40" w:after="40" w:line="276" w:lineRule="auto"/>
              <w:jc w:val="left"/>
            </w:pPr>
            <w:r>
              <w:rPr>
                <w:color w:val="1A1A1A"/>
                <w:sz w:val="20"/>
              </w:rPr>
              <w:t>100</w:t>
            </w:r>
          </w:p>
        </w:tc>
        <w:tc>
          <w:tcPr>
            <w:tcW w:w="1600" w:type="dxa"/>
            <w:shd w:val="clear" w:color="auto" w:fill="FFFFFF"/>
            <w:tcMar>
              <w:top w:w="80" w:type="dxa"/>
              <w:left w:w="110" w:type="dxa"/>
              <w:bottom w:w="80" w:type="dxa"/>
              <w:right w:w="110" w:type="dxa"/>
            </w:tcMar>
            <w:vAlign w:val="center"/>
          </w:tcPr>
          <w:p w14:paraId="42066FE9" w14:textId="77777777" w:rsidR="00885E91" w:rsidRDefault="00000000">
            <w:pPr>
              <w:spacing w:before="40" w:after="40" w:line="276" w:lineRule="auto"/>
              <w:jc w:val="left"/>
            </w:pPr>
            <w:r>
              <w:rPr>
                <w:color w:val="1A1A1A"/>
                <w:sz w:val="20"/>
              </w:rPr>
              <w:t>UNIQUE</w:t>
            </w:r>
          </w:p>
        </w:tc>
        <w:tc>
          <w:tcPr>
            <w:tcW w:w="900" w:type="dxa"/>
            <w:shd w:val="clear" w:color="auto" w:fill="FFFFFF"/>
            <w:tcMar>
              <w:top w:w="80" w:type="dxa"/>
              <w:left w:w="110" w:type="dxa"/>
              <w:bottom w:w="80" w:type="dxa"/>
              <w:right w:w="110" w:type="dxa"/>
            </w:tcMar>
            <w:vAlign w:val="center"/>
          </w:tcPr>
          <w:p w14:paraId="0C00097A"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787839E6" w14:textId="77777777" w:rsidR="00885E91" w:rsidRPr="00F300ED" w:rsidRDefault="00000000">
            <w:pPr>
              <w:spacing w:before="40" w:after="40" w:line="276" w:lineRule="auto"/>
              <w:jc w:val="left"/>
              <w:rPr>
                <w:lang w:val="es-SV"/>
              </w:rPr>
            </w:pPr>
            <w:r w:rsidRPr="00F300ED">
              <w:rPr>
                <w:color w:val="1A1A1A"/>
                <w:sz w:val="20"/>
                <w:lang w:val="es-SV"/>
              </w:rPr>
              <w:t>Correo electrónico de acceso; clave de unicidad de identidad</w:t>
            </w:r>
          </w:p>
        </w:tc>
      </w:tr>
      <w:tr w:rsidR="00885E91" w:rsidRPr="00742AC5" w14:paraId="099D49BA" w14:textId="77777777">
        <w:tc>
          <w:tcPr>
            <w:tcW w:w="1600" w:type="dxa"/>
            <w:shd w:val="clear" w:color="auto" w:fill="EBF3FA"/>
            <w:tcMar>
              <w:top w:w="80" w:type="dxa"/>
              <w:left w:w="110" w:type="dxa"/>
              <w:bottom w:w="80" w:type="dxa"/>
              <w:right w:w="110" w:type="dxa"/>
            </w:tcMar>
            <w:vAlign w:val="center"/>
          </w:tcPr>
          <w:p w14:paraId="66FBFB41" w14:textId="77777777" w:rsidR="00885E91" w:rsidRDefault="00000000">
            <w:pPr>
              <w:spacing w:before="40" w:after="40" w:line="276" w:lineRule="auto"/>
              <w:jc w:val="left"/>
            </w:pPr>
            <w:r>
              <w:rPr>
                <w:color w:val="1A1A1A"/>
                <w:sz w:val="20"/>
              </w:rPr>
              <w:t>password</w:t>
            </w:r>
          </w:p>
        </w:tc>
        <w:tc>
          <w:tcPr>
            <w:tcW w:w="1200" w:type="dxa"/>
            <w:shd w:val="clear" w:color="auto" w:fill="EBF3FA"/>
            <w:tcMar>
              <w:top w:w="80" w:type="dxa"/>
              <w:left w:w="110" w:type="dxa"/>
              <w:bottom w:w="80" w:type="dxa"/>
              <w:right w:w="110" w:type="dxa"/>
            </w:tcMar>
            <w:vAlign w:val="center"/>
          </w:tcPr>
          <w:p w14:paraId="6BE2CCAB"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76D2B713" w14:textId="77777777" w:rsidR="00885E91" w:rsidRDefault="00000000">
            <w:pPr>
              <w:spacing w:before="40" w:after="40" w:line="276" w:lineRule="auto"/>
              <w:jc w:val="left"/>
            </w:pPr>
            <w:r>
              <w:rPr>
                <w:color w:val="1A1A1A"/>
                <w:sz w:val="20"/>
              </w:rPr>
              <w:t>255</w:t>
            </w:r>
          </w:p>
        </w:tc>
        <w:tc>
          <w:tcPr>
            <w:tcW w:w="1600" w:type="dxa"/>
            <w:shd w:val="clear" w:color="auto" w:fill="EBF3FA"/>
            <w:tcMar>
              <w:top w:w="80" w:type="dxa"/>
              <w:left w:w="110" w:type="dxa"/>
              <w:bottom w:w="80" w:type="dxa"/>
              <w:right w:w="110" w:type="dxa"/>
            </w:tcMar>
            <w:vAlign w:val="center"/>
          </w:tcPr>
          <w:p w14:paraId="0CC656F5"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30029CA4"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6F401CC9" w14:textId="77777777" w:rsidR="00885E91" w:rsidRPr="00F300ED" w:rsidRDefault="00000000">
            <w:pPr>
              <w:spacing w:before="40" w:after="40" w:line="276" w:lineRule="auto"/>
              <w:jc w:val="left"/>
              <w:rPr>
                <w:lang w:val="es-SV"/>
              </w:rPr>
            </w:pPr>
            <w:r w:rsidRPr="00F300ED">
              <w:rPr>
                <w:color w:val="1A1A1A"/>
                <w:sz w:val="20"/>
                <w:lang w:val="es-SV"/>
              </w:rPr>
              <w:t>Hash Bcrypt de la contraseña; nunca se almacena texto plano</w:t>
            </w:r>
          </w:p>
        </w:tc>
      </w:tr>
      <w:tr w:rsidR="00885E91" w:rsidRPr="00742AC5" w14:paraId="16AADC84" w14:textId="77777777">
        <w:tc>
          <w:tcPr>
            <w:tcW w:w="1600" w:type="dxa"/>
            <w:shd w:val="clear" w:color="auto" w:fill="FFFFFF"/>
            <w:tcMar>
              <w:top w:w="80" w:type="dxa"/>
              <w:left w:w="110" w:type="dxa"/>
              <w:bottom w:w="80" w:type="dxa"/>
              <w:right w:w="110" w:type="dxa"/>
            </w:tcMar>
            <w:vAlign w:val="center"/>
          </w:tcPr>
          <w:p w14:paraId="72221E0A" w14:textId="77777777" w:rsidR="00885E91" w:rsidRDefault="00000000">
            <w:pPr>
              <w:spacing w:before="40" w:after="40" w:line="276" w:lineRule="auto"/>
              <w:jc w:val="left"/>
            </w:pPr>
            <w:r>
              <w:rPr>
                <w:color w:val="1A1A1A"/>
                <w:sz w:val="20"/>
              </w:rPr>
              <w:t>rol</w:t>
            </w:r>
          </w:p>
        </w:tc>
        <w:tc>
          <w:tcPr>
            <w:tcW w:w="1200" w:type="dxa"/>
            <w:shd w:val="clear" w:color="auto" w:fill="FFFFFF"/>
            <w:tcMar>
              <w:top w:w="80" w:type="dxa"/>
              <w:left w:w="110" w:type="dxa"/>
              <w:bottom w:w="80" w:type="dxa"/>
              <w:right w:w="110" w:type="dxa"/>
            </w:tcMar>
            <w:vAlign w:val="center"/>
          </w:tcPr>
          <w:p w14:paraId="21E74BB0" w14:textId="77777777" w:rsidR="00885E91" w:rsidRDefault="00000000">
            <w:pPr>
              <w:spacing w:before="40" w:after="40" w:line="276" w:lineRule="auto"/>
              <w:jc w:val="left"/>
            </w:pPr>
            <w:r>
              <w:rPr>
                <w:color w:val="1A1A1A"/>
                <w:sz w:val="20"/>
              </w:rPr>
              <w:t>ENUM</w:t>
            </w:r>
          </w:p>
        </w:tc>
        <w:tc>
          <w:tcPr>
            <w:tcW w:w="1200" w:type="dxa"/>
            <w:shd w:val="clear" w:color="auto" w:fill="FFFFFF"/>
            <w:tcMar>
              <w:top w:w="80" w:type="dxa"/>
              <w:left w:w="110" w:type="dxa"/>
              <w:bottom w:w="80" w:type="dxa"/>
              <w:right w:w="110" w:type="dxa"/>
            </w:tcMar>
            <w:vAlign w:val="center"/>
          </w:tcPr>
          <w:p w14:paraId="414F61B3"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1D63E3CD"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1C26E5CC"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1B4A910A" w14:textId="77777777" w:rsidR="00885E91" w:rsidRPr="00F300ED" w:rsidRDefault="00000000">
            <w:pPr>
              <w:spacing w:before="40" w:after="40" w:line="276" w:lineRule="auto"/>
              <w:jc w:val="left"/>
              <w:rPr>
                <w:lang w:val="es-SV"/>
              </w:rPr>
            </w:pPr>
            <w:r w:rsidRPr="00F300ED">
              <w:rPr>
                <w:color w:val="1A1A1A"/>
                <w:sz w:val="20"/>
                <w:lang w:val="es-SV"/>
              </w:rPr>
              <w:t>Perfil de autorización: Admin, Gerente o Vendedor</w:t>
            </w:r>
          </w:p>
        </w:tc>
      </w:tr>
      <w:tr w:rsidR="00885E91" w:rsidRPr="00742AC5" w14:paraId="682CC764" w14:textId="77777777">
        <w:tc>
          <w:tcPr>
            <w:tcW w:w="1600" w:type="dxa"/>
            <w:shd w:val="clear" w:color="auto" w:fill="EBF3FA"/>
            <w:tcMar>
              <w:top w:w="80" w:type="dxa"/>
              <w:left w:w="110" w:type="dxa"/>
              <w:bottom w:w="80" w:type="dxa"/>
              <w:right w:w="110" w:type="dxa"/>
            </w:tcMar>
            <w:vAlign w:val="center"/>
          </w:tcPr>
          <w:p w14:paraId="33DA6A0D" w14:textId="77777777" w:rsidR="00885E91" w:rsidRDefault="00000000">
            <w:pPr>
              <w:spacing w:before="40" w:after="40" w:line="276" w:lineRule="auto"/>
              <w:jc w:val="left"/>
            </w:pPr>
            <w:r>
              <w:rPr>
                <w:color w:val="1A1A1A"/>
                <w:sz w:val="20"/>
              </w:rPr>
              <w:t>estado</w:t>
            </w:r>
          </w:p>
        </w:tc>
        <w:tc>
          <w:tcPr>
            <w:tcW w:w="1200" w:type="dxa"/>
            <w:shd w:val="clear" w:color="auto" w:fill="EBF3FA"/>
            <w:tcMar>
              <w:top w:w="80" w:type="dxa"/>
              <w:left w:w="110" w:type="dxa"/>
              <w:bottom w:w="80" w:type="dxa"/>
              <w:right w:w="110" w:type="dxa"/>
            </w:tcMar>
            <w:vAlign w:val="center"/>
          </w:tcPr>
          <w:p w14:paraId="5D23541B"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2F5E726A"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55827D8" w14:textId="77777777" w:rsidR="00885E91" w:rsidRDefault="00000000">
            <w:pPr>
              <w:spacing w:before="40" w:after="40" w:line="276" w:lineRule="auto"/>
              <w:jc w:val="left"/>
            </w:pPr>
            <w:r>
              <w:rPr>
                <w:color w:val="1A1A1A"/>
                <w:sz w:val="20"/>
              </w:rPr>
              <w:t>Default: 'Activo'</w:t>
            </w:r>
          </w:p>
        </w:tc>
        <w:tc>
          <w:tcPr>
            <w:tcW w:w="900" w:type="dxa"/>
            <w:shd w:val="clear" w:color="auto" w:fill="EBF3FA"/>
            <w:tcMar>
              <w:top w:w="80" w:type="dxa"/>
              <w:left w:w="110" w:type="dxa"/>
              <w:bottom w:w="80" w:type="dxa"/>
              <w:right w:w="110" w:type="dxa"/>
            </w:tcMar>
            <w:vAlign w:val="center"/>
          </w:tcPr>
          <w:p w14:paraId="31FD736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6341A390" w14:textId="77777777" w:rsidR="00885E91" w:rsidRPr="00F300ED" w:rsidRDefault="00000000">
            <w:pPr>
              <w:spacing w:before="40" w:after="40" w:line="276" w:lineRule="auto"/>
              <w:jc w:val="left"/>
              <w:rPr>
                <w:lang w:val="es-SV"/>
              </w:rPr>
            </w:pPr>
            <w:r w:rsidRPr="00F300ED">
              <w:rPr>
                <w:color w:val="1A1A1A"/>
                <w:sz w:val="20"/>
                <w:lang w:val="es-SV"/>
              </w:rPr>
              <w:t>Habilita o deshabilita la cuenta sin eliminar el registro</w:t>
            </w:r>
          </w:p>
        </w:tc>
      </w:tr>
      <w:tr w:rsidR="00885E91" w:rsidRPr="00742AC5" w14:paraId="0158C4BF" w14:textId="77777777">
        <w:tc>
          <w:tcPr>
            <w:tcW w:w="1600" w:type="dxa"/>
            <w:shd w:val="clear" w:color="auto" w:fill="FFFFFF"/>
            <w:tcMar>
              <w:top w:w="80" w:type="dxa"/>
              <w:left w:w="110" w:type="dxa"/>
              <w:bottom w:w="80" w:type="dxa"/>
              <w:right w:w="110" w:type="dxa"/>
            </w:tcMar>
            <w:vAlign w:val="center"/>
          </w:tcPr>
          <w:p w14:paraId="18EA3FBE" w14:textId="77777777" w:rsidR="00885E91" w:rsidRDefault="00000000">
            <w:pPr>
              <w:spacing w:before="40" w:after="40" w:line="276" w:lineRule="auto"/>
              <w:jc w:val="left"/>
            </w:pPr>
            <w:r>
              <w:rPr>
                <w:color w:val="1A1A1A"/>
                <w:sz w:val="20"/>
              </w:rPr>
              <w:t>fecha_creacion</w:t>
            </w:r>
          </w:p>
        </w:tc>
        <w:tc>
          <w:tcPr>
            <w:tcW w:w="1200" w:type="dxa"/>
            <w:shd w:val="clear" w:color="auto" w:fill="FFFFFF"/>
            <w:tcMar>
              <w:top w:w="80" w:type="dxa"/>
              <w:left w:w="110" w:type="dxa"/>
              <w:bottom w:w="80" w:type="dxa"/>
              <w:right w:w="110" w:type="dxa"/>
            </w:tcMar>
            <w:vAlign w:val="center"/>
          </w:tcPr>
          <w:p w14:paraId="6D9C0B87" w14:textId="77777777" w:rsidR="00885E91" w:rsidRDefault="00000000">
            <w:pPr>
              <w:spacing w:before="40" w:after="40" w:line="276" w:lineRule="auto"/>
              <w:jc w:val="left"/>
            </w:pPr>
            <w:r>
              <w:rPr>
                <w:color w:val="1A1A1A"/>
                <w:sz w:val="20"/>
              </w:rPr>
              <w:t>TIMESTAMP</w:t>
            </w:r>
          </w:p>
        </w:tc>
        <w:tc>
          <w:tcPr>
            <w:tcW w:w="1200" w:type="dxa"/>
            <w:shd w:val="clear" w:color="auto" w:fill="FFFFFF"/>
            <w:tcMar>
              <w:top w:w="80" w:type="dxa"/>
              <w:left w:w="110" w:type="dxa"/>
              <w:bottom w:w="80" w:type="dxa"/>
              <w:right w:w="110" w:type="dxa"/>
            </w:tcMar>
            <w:vAlign w:val="center"/>
          </w:tcPr>
          <w:p w14:paraId="16731A07"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58BA4C3E"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E0BCE39"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25F34989" w14:textId="77777777" w:rsidR="00885E91" w:rsidRPr="00F300ED" w:rsidRDefault="00000000">
            <w:pPr>
              <w:spacing w:before="40" w:after="40" w:line="276" w:lineRule="auto"/>
              <w:jc w:val="left"/>
              <w:rPr>
                <w:lang w:val="es-SV"/>
              </w:rPr>
            </w:pPr>
            <w:r w:rsidRPr="00F300ED">
              <w:rPr>
                <w:color w:val="1A1A1A"/>
                <w:sz w:val="20"/>
                <w:lang w:val="es-SV"/>
              </w:rPr>
              <w:t>Marca temporal de alta en el sistema</w:t>
            </w:r>
          </w:p>
        </w:tc>
      </w:tr>
    </w:tbl>
    <w:p w14:paraId="45807ACD" w14:textId="77777777" w:rsidR="00885E91" w:rsidRPr="00F300ED" w:rsidRDefault="00885E91">
      <w:pPr>
        <w:rPr>
          <w:lang w:val="es-SV"/>
        </w:rPr>
      </w:pPr>
    </w:p>
    <w:p w14:paraId="6CF3D2C7" w14:textId="77777777" w:rsidR="00885E91" w:rsidRDefault="00000000">
      <w:pPr>
        <w:pStyle w:val="Ttulo3"/>
      </w:pPr>
      <w:bookmarkStart w:id="9" w:name="_Toc232281467"/>
      <w:r>
        <w:lastRenderedPageBreak/>
        <w:t>Tabla: configuracion</w:t>
      </w:r>
      <w:bookmarkEnd w:id="9"/>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888"/>
        <w:gridCol w:w="1376"/>
        <w:gridCol w:w="1154"/>
        <w:gridCol w:w="1508"/>
        <w:gridCol w:w="824"/>
        <w:gridCol w:w="2370"/>
      </w:tblGrid>
      <w:tr w:rsidR="00885E91" w14:paraId="40DFA280" w14:textId="77777777">
        <w:tc>
          <w:tcPr>
            <w:tcW w:w="1600" w:type="dxa"/>
            <w:shd w:val="clear" w:color="auto" w:fill="2C5F8A"/>
            <w:tcMar>
              <w:top w:w="80" w:type="dxa"/>
              <w:left w:w="110" w:type="dxa"/>
              <w:bottom w:w="80" w:type="dxa"/>
              <w:right w:w="110" w:type="dxa"/>
            </w:tcMar>
            <w:vAlign w:val="center"/>
          </w:tcPr>
          <w:p w14:paraId="60EA0C75"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0DECE190"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53960ADB"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3E2B6094"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2124F29F"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17C83F9" w14:textId="77777777" w:rsidR="00885E91" w:rsidRDefault="00000000">
            <w:pPr>
              <w:spacing w:before="40" w:after="40" w:line="276" w:lineRule="auto"/>
              <w:jc w:val="center"/>
            </w:pPr>
            <w:r>
              <w:rPr>
                <w:b/>
                <w:color w:val="FFFFFF"/>
                <w:sz w:val="20"/>
              </w:rPr>
              <w:t>Descripción</w:t>
            </w:r>
          </w:p>
        </w:tc>
      </w:tr>
      <w:tr w:rsidR="00885E91" w:rsidRPr="00742AC5" w14:paraId="08C6DD40" w14:textId="77777777">
        <w:tc>
          <w:tcPr>
            <w:tcW w:w="1600" w:type="dxa"/>
            <w:shd w:val="clear" w:color="auto" w:fill="FFFFFF"/>
            <w:tcMar>
              <w:top w:w="80" w:type="dxa"/>
              <w:left w:w="110" w:type="dxa"/>
              <w:bottom w:w="80" w:type="dxa"/>
              <w:right w:w="110" w:type="dxa"/>
            </w:tcMar>
            <w:vAlign w:val="center"/>
          </w:tcPr>
          <w:p w14:paraId="5E69E76F"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1FE06C7C"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7FAE9EBE"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690CED16"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2FF04DD1"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30E62930" w14:textId="77777777" w:rsidR="00885E91" w:rsidRPr="00F300ED" w:rsidRDefault="00000000">
            <w:pPr>
              <w:spacing w:before="40" w:after="40" w:line="276" w:lineRule="auto"/>
              <w:jc w:val="left"/>
              <w:rPr>
                <w:lang w:val="es-SV"/>
              </w:rPr>
            </w:pPr>
            <w:r w:rsidRPr="00F300ED">
              <w:rPr>
                <w:color w:val="1A1A1A"/>
                <w:sz w:val="20"/>
                <w:lang w:val="es-SV"/>
              </w:rPr>
              <w:t>Identificador del registro de configuración global</w:t>
            </w:r>
          </w:p>
        </w:tc>
      </w:tr>
      <w:tr w:rsidR="00885E91" w:rsidRPr="00742AC5" w14:paraId="7F5A39C2" w14:textId="77777777">
        <w:tc>
          <w:tcPr>
            <w:tcW w:w="1600" w:type="dxa"/>
            <w:shd w:val="clear" w:color="auto" w:fill="EBF3FA"/>
            <w:tcMar>
              <w:top w:w="80" w:type="dxa"/>
              <w:left w:w="110" w:type="dxa"/>
              <w:bottom w:w="80" w:type="dxa"/>
              <w:right w:w="110" w:type="dxa"/>
            </w:tcMar>
            <w:vAlign w:val="center"/>
          </w:tcPr>
          <w:p w14:paraId="50228650" w14:textId="77777777" w:rsidR="00885E91" w:rsidRDefault="00000000">
            <w:pPr>
              <w:spacing w:before="40" w:after="40" w:line="276" w:lineRule="auto"/>
              <w:jc w:val="left"/>
            </w:pPr>
            <w:r>
              <w:rPr>
                <w:color w:val="1A1A1A"/>
                <w:sz w:val="20"/>
              </w:rPr>
              <w:t>nombre_empresa</w:t>
            </w:r>
          </w:p>
        </w:tc>
        <w:tc>
          <w:tcPr>
            <w:tcW w:w="1200" w:type="dxa"/>
            <w:shd w:val="clear" w:color="auto" w:fill="EBF3FA"/>
            <w:tcMar>
              <w:top w:w="80" w:type="dxa"/>
              <w:left w:w="110" w:type="dxa"/>
              <w:bottom w:w="80" w:type="dxa"/>
              <w:right w:w="110" w:type="dxa"/>
            </w:tcMar>
            <w:vAlign w:val="center"/>
          </w:tcPr>
          <w:p w14:paraId="57878F64"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0694D17D" w14:textId="77777777" w:rsidR="00885E91" w:rsidRDefault="00000000">
            <w:pPr>
              <w:spacing w:before="40" w:after="40" w:line="276" w:lineRule="auto"/>
              <w:jc w:val="left"/>
            </w:pPr>
            <w:r>
              <w:rPr>
                <w:color w:val="1A1A1A"/>
                <w:sz w:val="20"/>
              </w:rPr>
              <w:t>150</w:t>
            </w:r>
          </w:p>
        </w:tc>
        <w:tc>
          <w:tcPr>
            <w:tcW w:w="1600" w:type="dxa"/>
            <w:shd w:val="clear" w:color="auto" w:fill="EBF3FA"/>
            <w:tcMar>
              <w:top w:w="80" w:type="dxa"/>
              <w:left w:w="110" w:type="dxa"/>
              <w:bottom w:w="80" w:type="dxa"/>
              <w:right w:w="110" w:type="dxa"/>
            </w:tcMar>
            <w:vAlign w:val="center"/>
          </w:tcPr>
          <w:p w14:paraId="163559F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17C82880"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74C687F2" w14:textId="77777777" w:rsidR="00885E91" w:rsidRPr="00F300ED" w:rsidRDefault="00000000">
            <w:pPr>
              <w:spacing w:before="40" w:after="40" w:line="276" w:lineRule="auto"/>
              <w:jc w:val="left"/>
              <w:rPr>
                <w:lang w:val="es-SV"/>
              </w:rPr>
            </w:pPr>
            <w:r w:rsidRPr="00F300ED">
              <w:rPr>
                <w:color w:val="1A1A1A"/>
                <w:sz w:val="20"/>
                <w:lang w:val="es-SV"/>
              </w:rPr>
              <w:t>Razón social que aparece en tickets y reportes</w:t>
            </w:r>
          </w:p>
        </w:tc>
      </w:tr>
      <w:tr w:rsidR="00885E91" w:rsidRPr="00742AC5" w14:paraId="35DF2D13" w14:textId="77777777">
        <w:tc>
          <w:tcPr>
            <w:tcW w:w="1600" w:type="dxa"/>
            <w:shd w:val="clear" w:color="auto" w:fill="FFFFFF"/>
            <w:tcMar>
              <w:top w:w="80" w:type="dxa"/>
              <w:left w:w="110" w:type="dxa"/>
              <w:bottom w:w="80" w:type="dxa"/>
              <w:right w:w="110" w:type="dxa"/>
            </w:tcMar>
            <w:vAlign w:val="center"/>
          </w:tcPr>
          <w:p w14:paraId="4366C894" w14:textId="77777777" w:rsidR="00885E91" w:rsidRDefault="00000000">
            <w:pPr>
              <w:spacing w:before="40" w:after="40" w:line="276" w:lineRule="auto"/>
              <w:jc w:val="left"/>
            </w:pPr>
            <w:r>
              <w:rPr>
                <w:color w:val="1A1A1A"/>
                <w:sz w:val="20"/>
              </w:rPr>
              <w:t>telefono_contacto</w:t>
            </w:r>
          </w:p>
        </w:tc>
        <w:tc>
          <w:tcPr>
            <w:tcW w:w="1200" w:type="dxa"/>
            <w:shd w:val="clear" w:color="auto" w:fill="FFFFFF"/>
            <w:tcMar>
              <w:top w:w="80" w:type="dxa"/>
              <w:left w:w="110" w:type="dxa"/>
              <w:bottom w:w="80" w:type="dxa"/>
              <w:right w:w="110" w:type="dxa"/>
            </w:tcMar>
            <w:vAlign w:val="center"/>
          </w:tcPr>
          <w:p w14:paraId="5929AE68"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2F14A10D" w14:textId="77777777" w:rsidR="00885E91" w:rsidRDefault="00000000">
            <w:pPr>
              <w:spacing w:before="40" w:after="40" w:line="276" w:lineRule="auto"/>
              <w:jc w:val="left"/>
            </w:pPr>
            <w:r>
              <w:rPr>
                <w:color w:val="1A1A1A"/>
                <w:sz w:val="20"/>
              </w:rPr>
              <w:t>20</w:t>
            </w:r>
          </w:p>
        </w:tc>
        <w:tc>
          <w:tcPr>
            <w:tcW w:w="1600" w:type="dxa"/>
            <w:shd w:val="clear" w:color="auto" w:fill="FFFFFF"/>
            <w:tcMar>
              <w:top w:w="80" w:type="dxa"/>
              <w:left w:w="110" w:type="dxa"/>
              <w:bottom w:w="80" w:type="dxa"/>
              <w:right w:w="110" w:type="dxa"/>
            </w:tcMar>
            <w:vAlign w:val="center"/>
          </w:tcPr>
          <w:p w14:paraId="45733E5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12ABE61"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0FD69357" w14:textId="77777777" w:rsidR="00885E91" w:rsidRPr="00F300ED" w:rsidRDefault="00000000">
            <w:pPr>
              <w:spacing w:before="40" w:after="40" w:line="276" w:lineRule="auto"/>
              <w:jc w:val="left"/>
              <w:rPr>
                <w:lang w:val="es-SV"/>
              </w:rPr>
            </w:pPr>
            <w:r w:rsidRPr="00F300ED">
              <w:rPr>
                <w:color w:val="1A1A1A"/>
                <w:sz w:val="20"/>
                <w:lang w:val="es-SV"/>
              </w:rPr>
              <w:t>Número de atención al cliente para documentos impresos</w:t>
            </w:r>
          </w:p>
        </w:tc>
      </w:tr>
      <w:tr w:rsidR="00885E91" w:rsidRPr="00742AC5" w14:paraId="268016CB" w14:textId="77777777">
        <w:tc>
          <w:tcPr>
            <w:tcW w:w="1600" w:type="dxa"/>
            <w:shd w:val="clear" w:color="auto" w:fill="EBF3FA"/>
            <w:tcMar>
              <w:top w:w="80" w:type="dxa"/>
              <w:left w:w="110" w:type="dxa"/>
              <w:bottom w:w="80" w:type="dxa"/>
              <w:right w:w="110" w:type="dxa"/>
            </w:tcMar>
            <w:vAlign w:val="center"/>
          </w:tcPr>
          <w:p w14:paraId="4DD0FBC8" w14:textId="77777777" w:rsidR="00885E91" w:rsidRDefault="00000000">
            <w:pPr>
              <w:spacing w:before="40" w:after="40" w:line="276" w:lineRule="auto"/>
              <w:jc w:val="left"/>
            </w:pPr>
            <w:r>
              <w:rPr>
                <w:color w:val="1A1A1A"/>
                <w:sz w:val="20"/>
              </w:rPr>
              <w:t>impuesto_iva</w:t>
            </w:r>
          </w:p>
        </w:tc>
        <w:tc>
          <w:tcPr>
            <w:tcW w:w="1200" w:type="dxa"/>
            <w:shd w:val="clear" w:color="auto" w:fill="EBF3FA"/>
            <w:tcMar>
              <w:top w:w="80" w:type="dxa"/>
              <w:left w:w="110" w:type="dxa"/>
              <w:bottom w:w="80" w:type="dxa"/>
              <w:right w:w="110" w:type="dxa"/>
            </w:tcMar>
            <w:vAlign w:val="center"/>
          </w:tcPr>
          <w:p w14:paraId="6558053D"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7CCDF057" w14:textId="77777777" w:rsidR="00885E91" w:rsidRDefault="00000000">
            <w:pPr>
              <w:spacing w:before="40" w:after="40" w:line="276" w:lineRule="auto"/>
              <w:jc w:val="left"/>
            </w:pPr>
            <w:r>
              <w:rPr>
                <w:color w:val="1A1A1A"/>
                <w:sz w:val="20"/>
              </w:rPr>
              <w:t>5,2</w:t>
            </w:r>
          </w:p>
        </w:tc>
        <w:tc>
          <w:tcPr>
            <w:tcW w:w="1600" w:type="dxa"/>
            <w:shd w:val="clear" w:color="auto" w:fill="EBF3FA"/>
            <w:tcMar>
              <w:top w:w="80" w:type="dxa"/>
              <w:left w:w="110" w:type="dxa"/>
              <w:bottom w:w="80" w:type="dxa"/>
              <w:right w:w="110" w:type="dxa"/>
            </w:tcMar>
            <w:vAlign w:val="center"/>
          </w:tcPr>
          <w:p w14:paraId="038A2B20" w14:textId="77777777" w:rsidR="00885E91" w:rsidRDefault="00000000">
            <w:pPr>
              <w:spacing w:before="40" w:after="40" w:line="276" w:lineRule="auto"/>
              <w:jc w:val="left"/>
            </w:pPr>
            <w:r>
              <w:rPr>
                <w:color w:val="1A1A1A"/>
                <w:sz w:val="20"/>
              </w:rPr>
              <w:t>Default: 13.00</w:t>
            </w:r>
          </w:p>
        </w:tc>
        <w:tc>
          <w:tcPr>
            <w:tcW w:w="900" w:type="dxa"/>
            <w:shd w:val="clear" w:color="auto" w:fill="EBF3FA"/>
            <w:tcMar>
              <w:top w:w="80" w:type="dxa"/>
              <w:left w:w="110" w:type="dxa"/>
              <w:bottom w:w="80" w:type="dxa"/>
              <w:right w:w="110" w:type="dxa"/>
            </w:tcMar>
            <w:vAlign w:val="center"/>
          </w:tcPr>
          <w:p w14:paraId="66A5254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689490B3" w14:textId="77777777" w:rsidR="00885E91" w:rsidRPr="00F300ED" w:rsidRDefault="00000000">
            <w:pPr>
              <w:spacing w:before="40" w:after="40" w:line="276" w:lineRule="auto"/>
              <w:jc w:val="left"/>
              <w:rPr>
                <w:lang w:val="es-SV"/>
              </w:rPr>
            </w:pPr>
            <w:r w:rsidRPr="00F300ED">
              <w:rPr>
                <w:color w:val="1A1A1A"/>
                <w:sz w:val="20"/>
                <w:lang w:val="es-SV"/>
              </w:rPr>
              <w:t>Tasa de IVA aplicada automáticamente en cada venta</w:t>
            </w:r>
          </w:p>
        </w:tc>
      </w:tr>
      <w:tr w:rsidR="00885E91" w:rsidRPr="00742AC5" w14:paraId="71A82502" w14:textId="77777777">
        <w:tc>
          <w:tcPr>
            <w:tcW w:w="1600" w:type="dxa"/>
            <w:shd w:val="clear" w:color="auto" w:fill="FFFFFF"/>
            <w:tcMar>
              <w:top w:w="80" w:type="dxa"/>
              <w:left w:w="110" w:type="dxa"/>
              <w:bottom w:w="80" w:type="dxa"/>
              <w:right w:w="110" w:type="dxa"/>
            </w:tcMar>
            <w:vAlign w:val="center"/>
          </w:tcPr>
          <w:p w14:paraId="1AF73593" w14:textId="77777777" w:rsidR="00885E91" w:rsidRDefault="00000000">
            <w:pPr>
              <w:spacing w:before="40" w:after="40" w:line="276" w:lineRule="auto"/>
              <w:jc w:val="left"/>
            </w:pPr>
            <w:r>
              <w:rPr>
                <w:color w:val="1A1A1A"/>
                <w:sz w:val="20"/>
              </w:rPr>
              <w:t>moneda</w:t>
            </w:r>
          </w:p>
        </w:tc>
        <w:tc>
          <w:tcPr>
            <w:tcW w:w="1200" w:type="dxa"/>
            <w:shd w:val="clear" w:color="auto" w:fill="FFFFFF"/>
            <w:tcMar>
              <w:top w:w="80" w:type="dxa"/>
              <w:left w:w="110" w:type="dxa"/>
              <w:bottom w:w="80" w:type="dxa"/>
              <w:right w:w="110" w:type="dxa"/>
            </w:tcMar>
            <w:vAlign w:val="center"/>
          </w:tcPr>
          <w:p w14:paraId="18CF1B5A"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5C590218" w14:textId="77777777" w:rsidR="00885E91" w:rsidRDefault="00000000">
            <w:pPr>
              <w:spacing w:before="40" w:after="40" w:line="276" w:lineRule="auto"/>
              <w:jc w:val="left"/>
            </w:pPr>
            <w:r>
              <w:rPr>
                <w:color w:val="1A1A1A"/>
                <w:sz w:val="20"/>
              </w:rPr>
              <w:t>10</w:t>
            </w:r>
          </w:p>
        </w:tc>
        <w:tc>
          <w:tcPr>
            <w:tcW w:w="1600" w:type="dxa"/>
            <w:shd w:val="clear" w:color="auto" w:fill="FFFFFF"/>
            <w:tcMar>
              <w:top w:w="80" w:type="dxa"/>
              <w:left w:w="110" w:type="dxa"/>
              <w:bottom w:w="80" w:type="dxa"/>
              <w:right w:w="110" w:type="dxa"/>
            </w:tcMar>
            <w:vAlign w:val="center"/>
          </w:tcPr>
          <w:p w14:paraId="5DB2279C" w14:textId="77777777" w:rsidR="00885E91" w:rsidRDefault="00000000">
            <w:pPr>
              <w:spacing w:before="40" w:after="40" w:line="276" w:lineRule="auto"/>
              <w:jc w:val="left"/>
            </w:pPr>
            <w:r>
              <w:rPr>
                <w:color w:val="1A1A1A"/>
                <w:sz w:val="20"/>
              </w:rPr>
              <w:t>Default: 'USD ($)'</w:t>
            </w:r>
          </w:p>
        </w:tc>
        <w:tc>
          <w:tcPr>
            <w:tcW w:w="900" w:type="dxa"/>
            <w:shd w:val="clear" w:color="auto" w:fill="FFFFFF"/>
            <w:tcMar>
              <w:top w:w="80" w:type="dxa"/>
              <w:left w:w="110" w:type="dxa"/>
              <w:bottom w:w="80" w:type="dxa"/>
              <w:right w:w="110" w:type="dxa"/>
            </w:tcMar>
            <w:vAlign w:val="center"/>
          </w:tcPr>
          <w:p w14:paraId="16A68429"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0D28CF5F" w14:textId="77777777" w:rsidR="00885E91" w:rsidRPr="00F300ED" w:rsidRDefault="00000000">
            <w:pPr>
              <w:spacing w:before="40" w:after="40" w:line="276" w:lineRule="auto"/>
              <w:jc w:val="left"/>
              <w:rPr>
                <w:lang w:val="es-SV"/>
              </w:rPr>
            </w:pPr>
            <w:r w:rsidRPr="00F300ED">
              <w:rPr>
                <w:color w:val="1A1A1A"/>
                <w:sz w:val="20"/>
                <w:lang w:val="es-SV"/>
              </w:rPr>
              <w:t>Símbolo monetario que se renderiza en la interfaz y reportes</w:t>
            </w:r>
          </w:p>
        </w:tc>
      </w:tr>
      <w:tr w:rsidR="00885E91" w:rsidRPr="00742AC5" w14:paraId="345B08E2" w14:textId="77777777">
        <w:tc>
          <w:tcPr>
            <w:tcW w:w="1600" w:type="dxa"/>
            <w:shd w:val="clear" w:color="auto" w:fill="EBF3FA"/>
            <w:tcMar>
              <w:top w:w="80" w:type="dxa"/>
              <w:left w:w="110" w:type="dxa"/>
              <w:bottom w:w="80" w:type="dxa"/>
              <w:right w:w="110" w:type="dxa"/>
            </w:tcMar>
            <w:vAlign w:val="center"/>
          </w:tcPr>
          <w:p w14:paraId="5AA0B217" w14:textId="77777777" w:rsidR="00885E91" w:rsidRDefault="00000000">
            <w:pPr>
              <w:spacing w:before="40" w:after="40" w:line="276" w:lineRule="auto"/>
              <w:jc w:val="left"/>
            </w:pPr>
            <w:r>
              <w:rPr>
                <w:color w:val="1A1A1A"/>
                <w:sz w:val="20"/>
              </w:rPr>
              <w:t>ultima_modificacion</w:t>
            </w:r>
          </w:p>
        </w:tc>
        <w:tc>
          <w:tcPr>
            <w:tcW w:w="1200" w:type="dxa"/>
            <w:shd w:val="clear" w:color="auto" w:fill="EBF3FA"/>
            <w:tcMar>
              <w:top w:w="80" w:type="dxa"/>
              <w:left w:w="110" w:type="dxa"/>
              <w:bottom w:w="80" w:type="dxa"/>
              <w:right w:w="110" w:type="dxa"/>
            </w:tcMar>
            <w:vAlign w:val="center"/>
          </w:tcPr>
          <w:p w14:paraId="61DCF9A4" w14:textId="77777777" w:rsidR="00885E91" w:rsidRDefault="00000000">
            <w:pPr>
              <w:spacing w:before="40" w:after="40" w:line="276" w:lineRule="auto"/>
              <w:jc w:val="left"/>
            </w:pPr>
            <w:r>
              <w:rPr>
                <w:color w:val="1A1A1A"/>
                <w:sz w:val="20"/>
              </w:rPr>
              <w:t>TIMESTAMP</w:t>
            </w:r>
          </w:p>
        </w:tc>
        <w:tc>
          <w:tcPr>
            <w:tcW w:w="1200" w:type="dxa"/>
            <w:shd w:val="clear" w:color="auto" w:fill="EBF3FA"/>
            <w:tcMar>
              <w:top w:w="80" w:type="dxa"/>
              <w:left w:w="110" w:type="dxa"/>
              <w:bottom w:w="80" w:type="dxa"/>
              <w:right w:w="110" w:type="dxa"/>
            </w:tcMar>
            <w:vAlign w:val="center"/>
          </w:tcPr>
          <w:p w14:paraId="7561E7E2"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4809CB1A"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3AC183F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2CF0FE5D" w14:textId="77777777" w:rsidR="00885E91" w:rsidRPr="00F300ED" w:rsidRDefault="00000000">
            <w:pPr>
              <w:spacing w:before="40" w:after="40" w:line="276" w:lineRule="auto"/>
              <w:jc w:val="left"/>
              <w:rPr>
                <w:lang w:val="es-SV"/>
              </w:rPr>
            </w:pPr>
            <w:r w:rsidRPr="00F300ED">
              <w:rPr>
                <w:color w:val="1A1A1A"/>
                <w:sz w:val="20"/>
                <w:lang w:val="es-SV"/>
              </w:rPr>
              <w:t>Auditoría de la última actualización de parámetros</w:t>
            </w:r>
          </w:p>
        </w:tc>
      </w:tr>
    </w:tbl>
    <w:p w14:paraId="23708A70" w14:textId="77777777" w:rsidR="00885E91" w:rsidRPr="00F300ED" w:rsidRDefault="00885E91">
      <w:pPr>
        <w:rPr>
          <w:lang w:val="es-SV"/>
        </w:rPr>
      </w:pPr>
    </w:p>
    <w:p w14:paraId="2F7BB757" w14:textId="77777777" w:rsidR="00885E91" w:rsidRDefault="00000000">
      <w:pPr>
        <w:pStyle w:val="Ttulo3"/>
      </w:pPr>
      <w:bookmarkStart w:id="10" w:name="_Toc232281468"/>
      <w:r>
        <w:t>Tabla: respaldos_log</w:t>
      </w:r>
      <w:bookmarkEnd w:id="10"/>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31"/>
        <w:gridCol w:w="1242"/>
        <w:gridCol w:w="1192"/>
        <w:gridCol w:w="1596"/>
        <w:gridCol w:w="889"/>
        <w:gridCol w:w="2570"/>
      </w:tblGrid>
      <w:tr w:rsidR="00885E91" w14:paraId="26BC7CE8" w14:textId="77777777">
        <w:tc>
          <w:tcPr>
            <w:tcW w:w="1600" w:type="dxa"/>
            <w:shd w:val="clear" w:color="auto" w:fill="2C5F8A"/>
            <w:tcMar>
              <w:top w:w="80" w:type="dxa"/>
              <w:left w:w="110" w:type="dxa"/>
              <w:bottom w:w="80" w:type="dxa"/>
              <w:right w:w="110" w:type="dxa"/>
            </w:tcMar>
            <w:vAlign w:val="center"/>
          </w:tcPr>
          <w:p w14:paraId="3835577A"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7169B91C"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7FEF668C"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1E3E00F9"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4BB80A87"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6E78AE1D" w14:textId="77777777" w:rsidR="00885E91" w:rsidRDefault="00000000">
            <w:pPr>
              <w:spacing w:before="40" w:after="40" w:line="276" w:lineRule="auto"/>
              <w:jc w:val="center"/>
            </w:pPr>
            <w:r>
              <w:rPr>
                <w:b/>
                <w:color w:val="FFFFFF"/>
                <w:sz w:val="20"/>
              </w:rPr>
              <w:t>Descripción</w:t>
            </w:r>
          </w:p>
        </w:tc>
      </w:tr>
      <w:tr w:rsidR="00885E91" w:rsidRPr="00742AC5" w14:paraId="0D76325E" w14:textId="77777777">
        <w:tc>
          <w:tcPr>
            <w:tcW w:w="1600" w:type="dxa"/>
            <w:shd w:val="clear" w:color="auto" w:fill="FFFFFF"/>
            <w:tcMar>
              <w:top w:w="80" w:type="dxa"/>
              <w:left w:w="110" w:type="dxa"/>
              <w:bottom w:w="80" w:type="dxa"/>
              <w:right w:w="110" w:type="dxa"/>
            </w:tcMar>
            <w:vAlign w:val="center"/>
          </w:tcPr>
          <w:p w14:paraId="28109930"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1FD1962A"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467A86EC"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6596F861"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6BC3899C"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78326D9" w14:textId="77777777" w:rsidR="00885E91" w:rsidRPr="00F300ED" w:rsidRDefault="00000000">
            <w:pPr>
              <w:spacing w:before="40" w:after="40" w:line="276" w:lineRule="auto"/>
              <w:jc w:val="left"/>
              <w:rPr>
                <w:lang w:val="es-SV"/>
              </w:rPr>
            </w:pPr>
            <w:r w:rsidRPr="00F300ED">
              <w:rPr>
                <w:color w:val="1A1A1A"/>
                <w:sz w:val="20"/>
                <w:lang w:val="es-SV"/>
              </w:rPr>
              <w:t>Identificador del evento de respaldo</w:t>
            </w:r>
          </w:p>
        </w:tc>
      </w:tr>
      <w:tr w:rsidR="00885E91" w:rsidRPr="00742AC5" w14:paraId="171241AD" w14:textId="77777777">
        <w:tc>
          <w:tcPr>
            <w:tcW w:w="1600" w:type="dxa"/>
            <w:shd w:val="clear" w:color="auto" w:fill="EBF3FA"/>
            <w:tcMar>
              <w:top w:w="80" w:type="dxa"/>
              <w:left w:w="110" w:type="dxa"/>
              <w:bottom w:w="80" w:type="dxa"/>
              <w:right w:w="110" w:type="dxa"/>
            </w:tcMar>
            <w:vAlign w:val="center"/>
          </w:tcPr>
          <w:p w14:paraId="0A770A55" w14:textId="77777777" w:rsidR="00885E91" w:rsidRDefault="00000000">
            <w:pPr>
              <w:spacing w:before="40" w:after="40" w:line="276" w:lineRule="auto"/>
              <w:jc w:val="left"/>
            </w:pPr>
            <w:r>
              <w:rPr>
                <w:color w:val="1A1A1A"/>
                <w:sz w:val="20"/>
              </w:rPr>
              <w:t>nombre_archivo</w:t>
            </w:r>
          </w:p>
        </w:tc>
        <w:tc>
          <w:tcPr>
            <w:tcW w:w="1200" w:type="dxa"/>
            <w:shd w:val="clear" w:color="auto" w:fill="EBF3FA"/>
            <w:tcMar>
              <w:top w:w="80" w:type="dxa"/>
              <w:left w:w="110" w:type="dxa"/>
              <w:bottom w:w="80" w:type="dxa"/>
              <w:right w:w="110" w:type="dxa"/>
            </w:tcMar>
            <w:vAlign w:val="center"/>
          </w:tcPr>
          <w:p w14:paraId="13D40B9D"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48CE4A5F" w14:textId="77777777" w:rsidR="00885E91" w:rsidRDefault="00000000">
            <w:pPr>
              <w:spacing w:before="40" w:after="40" w:line="276" w:lineRule="auto"/>
              <w:jc w:val="left"/>
            </w:pPr>
            <w:r>
              <w:rPr>
                <w:color w:val="1A1A1A"/>
                <w:sz w:val="20"/>
              </w:rPr>
              <w:t>255</w:t>
            </w:r>
          </w:p>
        </w:tc>
        <w:tc>
          <w:tcPr>
            <w:tcW w:w="1600" w:type="dxa"/>
            <w:shd w:val="clear" w:color="auto" w:fill="EBF3FA"/>
            <w:tcMar>
              <w:top w:w="80" w:type="dxa"/>
              <w:left w:w="110" w:type="dxa"/>
              <w:bottom w:w="80" w:type="dxa"/>
              <w:right w:w="110" w:type="dxa"/>
            </w:tcMar>
            <w:vAlign w:val="center"/>
          </w:tcPr>
          <w:p w14:paraId="2D07EB2A"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23D57D21"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502E30C8" w14:textId="77777777" w:rsidR="00885E91" w:rsidRPr="00F300ED" w:rsidRDefault="00000000">
            <w:pPr>
              <w:spacing w:before="40" w:after="40" w:line="276" w:lineRule="auto"/>
              <w:jc w:val="left"/>
              <w:rPr>
                <w:lang w:val="es-SV"/>
              </w:rPr>
            </w:pPr>
            <w:r w:rsidRPr="00F300ED">
              <w:rPr>
                <w:color w:val="1A1A1A"/>
                <w:sz w:val="20"/>
                <w:lang w:val="es-SV"/>
              </w:rPr>
              <w:t>Ruta o nombre del dump .sql generado</w:t>
            </w:r>
          </w:p>
        </w:tc>
      </w:tr>
      <w:tr w:rsidR="00885E91" w:rsidRPr="00742AC5" w14:paraId="3DCB449E" w14:textId="77777777">
        <w:tc>
          <w:tcPr>
            <w:tcW w:w="1600" w:type="dxa"/>
            <w:shd w:val="clear" w:color="auto" w:fill="FFFFFF"/>
            <w:tcMar>
              <w:top w:w="80" w:type="dxa"/>
              <w:left w:w="110" w:type="dxa"/>
              <w:bottom w:w="80" w:type="dxa"/>
              <w:right w:w="110" w:type="dxa"/>
            </w:tcMar>
            <w:vAlign w:val="center"/>
          </w:tcPr>
          <w:p w14:paraId="326E353B" w14:textId="77777777" w:rsidR="00885E91" w:rsidRDefault="00000000">
            <w:pPr>
              <w:spacing w:before="40" w:after="40" w:line="276" w:lineRule="auto"/>
              <w:jc w:val="left"/>
            </w:pPr>
            <w:r>
              <w:rPr>
                <w:color w:val="1A1A1A"/>
                <w:sz w:val="20"/>
              </w:rPr>
              <w:t>fecha_generacion</w:t>
            </w:r>
          </w:p>
        </w:tc>
        <w:tc>
          <w:tcPr>
            <w:tcW w:w="1200" w:type="dxa"/>
            <w:shd w:val="clear" w:color="auto" w:fill="FFFFFF"/>
            <w:tcMar>
              <w:top w:w="80" w:type="dxa"/>
              <w:left w:w="110" w:type="dxa"/>
              <w:bottom w:w="80" w:type="dxa"/>
              <w:right w:w="110" w:type="dxa"/>
            </w:tcMar>
            <w:vAlign w:val="center"/>
          </w:tcPr>
          <w:p w14:paraId="48FCF8CB" w14:textId="77777777" w:rsidR="00885E91" w:rsidRDefault="00000000">
            <w:pPr>
              <w:spacing w:before="40" w:after="40" w:line="276" w:lineRule="auto"/>
              <w:jc w:val="left"/>
            </w:pPr>
            <w:r>
              <w:rPr>
                <w:color w:val="1A1A1A"/>
                <w:sz w:val="20"/>
              </w:rPr>
              <w:t>DATETIME</w:t>
            </w:r>
          </w:p>
        </w:tc>
        <w:tc>
          <w:tcPr>
            <w:tcW w:w="1200" w:type="dxa"/>
            <w:shd w:val="clear" w:color="auto" w:fill="FFFFFF"/>
            <w:tcMar>
              <w:top w:w="80" w:type="dxa"/>
              <w:left w:w="110" w:type="dxa"/>
              <w:bottom w:w="80" w:type="dxa"/>
              <w:right w:w="110" w:type="dxa"/>
            </w:tcMar>
            <w:vAlign w:val="center"/>
          </w:tcPr>
          <w:p w14:paraId="2BE14DDA"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7D747052"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705E89B"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38B97506" w14:textId="77777777" w:rsidR="00885E91" w:rsidRPr="00F300ED" w:rsidRDefault="00000000">
            <w:pPr>
              <w:spacing w:before="40" w:after="40" w:line="276" w:lineRule="auto"/>
              <w:jc w:val="left"/>
              <w:rPr>
                <w:lang w:val="es-SV"/>
              </w:rPr>
            </w:pPr>
            <w:r w:rsidRPr="00F300ED">
              <w:rPr>
                <w:color w:val="1A1A1A"/>
                <w:sz w:val="20"/>
                <w:lang w:val="es-SV"/>
              </w:rPr>
              <w:t>Momento exacto en que se ejecutó el respaldo</w:t>
            </w:r>
          </w:p>
        </w:tc>
      </w:tr>
      <w:tr w:rsidR="00885E91" w:rsidRPr="00742AC5" w14:paraId="071D7A21" w14:textId="77777777">
        <w:tc>
          <w:tcPr>
            <w:tcW w:w="1600" w:type="dxa"/>
            <w:shd w:val="clear" w:color="auto" w:fill="EBF3FA"/>
            <w:tcMar>
              <w:top w:w="80" w:type="dxa"/>
              <w:left w:w="110" w:type="dxa"/>
              <w:bottom w:w="80" w:type="dxa"/>
              <w:right w:w="110" w:type="dxa"/>
            </w:tcMar>
            <w:vAlign w:val="center"/>
          </w:tcPr>
          <w:p w14:paraId="3A142848" w14:textId="77777777" w:rsidR="00885E91" w:rsidRDefault="00000000">
            <w:pPr>
              <w:spacing w:before="40" w:after="40" w:line="276" w:lineRule="auto"/>
              <w:jc w:val="left"/>
            </w:pPr>
            <w:r>
              <w:rPr>
                <w:color w:val="1A1A1A"/>
                <w:sz w:val="20"/>
              </w:rPr>
              <w:t>tamano_mb</w:t>
            </w:r>
          </w:p>
        </w:tc>
        <w:tc>
          <w:tcPr>
            <w:tcW w:w="1200" w:type="dxa"/>
            <w:shd w:val="clear" w:color="auto" w:fill="EBF3FA"/>
            <w:tcMar>
              <w:top w:w="80" w:type="dxa"/>
              <w:left w:w="110" w:type="dxa"/>
              <w:bottom w:w="80" w:type="dxa"/>
              <w:right w:w="110" w:type="dxa"/>
            </w:tcMar>
            <w:vAlign w:val="center"/>
          </w:tcPr>
          <w:p w14:paraId="325A258D"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475F726E" w14:textId="77777777" w:rsidR="00885E91" w:rsidRDefault="00000000">
            <w:pPr>
              <w:spacing w:before="40" w:after="40" w:line="276" w:lineRule="auto"/>
              <w:jc w:val="left"/>
            </w:pPr>
            <w:r>
              <w:rPr>
                <w:color w:val="1A1A1A"/>
                <w:sz w:val="20"/>
              </w:rPr>
              <w:t>8,2</w:t>
            </w:r>
          </w:p>
        </w:tc>
        <w:tc>
          <w:tcPr>
            <w:tcW w:w="1600" w:type="dxa"/>
            <w:shd w:val="clear" w:color="auto" w:fill="EBF3FA"/>
            <w:tcMar>
              <w:top w:w="80" w:type="dxa"/>
              <w:left w:w="110" w:type="dxa"/>
              <w:bottom w:w="80" w:type="dxa"/>
              <w:right w:w="110" w:type="dxa"/>
            </w:tcMar>
            <w:vAlign w:val="center"/>
          </w:tcPr>
          <w:p w14:paraId="33B5C87E"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FD95E24"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30FD7926" w14:textId="77777777" w:rsidR="00885E91" w:rsidRPr="00F300ED" w:rsidRDefault="00000000">
            <w:pPr>
              <w:spacing w:before="40" w:after="40" w:line="276" w:lineRule="auto"/>
              <w:jc w:val="left"/>
              <w:rPr>
                <w:lang w:val="es-SV"/>
              </w:rPr>
            </w:pPr>
            <w:r w:rsidRPr="00F300ED">
              <w:rPr>
                <w:color w:val="1A1A1A"/>
                <w:sz w:val="20"/>
                <w:lang w:val="es-SV"/>
              </w:rPr>
              <w:t xml:space="preserve">Tamaño del archivo; permite monitorear el crecimiento de </w:t>
            </w:r>
            <w:r w:rsidRPr="00F300ED">
              <w:rPr>
                <w:color w:val="1A1A1A"/>
                <w:sz w:val="20"/>
                <w:lang w:val="es-SV"/>
              </w:rPr>
              <w:lastRenderedPageBreak/>
              <w:t>datos</w:t>
            </w:r>
          </w:p>
        </w:tc>
      </w:tr>
      <w:tr w:rsidR="00885E91" w:rsidRPr="00742AC5" w14:paraId="4A8731D5" w14:textId="77777777">
        <w:tc>
          <w:tcPr>
            <w:tcW w:w="1600" w:type="dxa"/>
            <w:shd w:val="clear" w:color="auto" w:fill="FFFFFF"/>
            <w:tcMar>
              <w:top w:w="80" w:type="dxa"/>
              <w:left w:w="110" w:type="dxa"/>
              <w:bottom w:w="80" w:type="dxa"/>
              <w:right w:w="110" w:type="dxa"/>
            </w:tcMar>
            <w:vAlign w:val="center"/>
          </w:tcPr>
          <w:p w14:paraId="10E2F6DE" w14:textId="77777777" w:rsidR="00885E91" w:rsidRDefault="00000000">
            <w:pPr>
              <w:spacing w:before="40" w:after="40" w:line="276" w:lineRule="auto"/>
              <w:jc w:val="left"/>
            </w:pPr>
            <w:r>
              <w:rPr>
                <w:color w:val="1A1A1A"/>
                <w:sz w:val="20"/>
              </w:rPr>
              <w:lastRenderedPageBreak/>
              <w:t>tipo</w:t>
            </w:r>
          </w:p>
        </w:tc>
        <w:tc>
          <w:tcPr>
            <w:tcW w:w="1200" w:type="dxa"/>
            <w:shd w:val="clear" w:color="auto" w:fill="FFFFFF"/>
            <w:tcMar>
              <w:top w:w="80" w:type="dxa"/>
              <w:left w:w="110" w:type="dxa"/>
              <w:bottom w:w="80" w:type="dxa"/>
              <w:right w:w="110" w:type="dxa"/>
            </w:tcMar>
            <w:vAlign w:val="center"/>
          </w:tcPr>
          <w:p w14:paraId="6E2562EF" w14:textId="77777777" w:rsidR="00885E91" w:rsidRDefault="00000000">
            <w:pPr>
              <w:spacing w:before="40" w:after="40" w:line="276" w:lineRule="auto"/>
              <w:jc w:val="left"/>
            </w:pPr>
            <w:r>
              <w:rPr>
                <w:color w:val="1A1A1A"/>
                <w:sz w:val="20"/>
              </w:rPr>
              <w:t>ENUM</w:t>
            </w:r>
          </w:p>
        </w:tc>
        <w:tc>
          <w:tcPr>
            <w:tcW w:w="1200" w:type="dxa"/>
            <w:shd w:val="clear" w:color="auto" w:fill="FFFFFF"/>
            <w:tcMar>
              <w:top w:w="80" w:type="dxa"/>
              <w:left w:w="110" w:type="dxa"/>
              <w:bottom w:w="80" w:type="dxa"/>
              <w:right w:w="110" w:type="dxa"/>
            </w:tcMar>
            <w:vAlign w:val="center"/>
          </w:tcPr>
          <w:p w14:paraId="2B51652F"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6CA38760" w14:textId="77777777" w:rsidR="00885E91" w:rsidRDefault="00000000">
            <w:pPr>
              <w:spacing w:before="40" w:after="40" w:line="276" w:lineRule="auto"/>
              <w:jc w:val="left"/>
            </w:pPr>
            <w:r>
              <w:rPr>
                <w:color w:val="1A1A1A"/>
                <w:sz w:val="20"/>
              </w:rPr>
              <w:t>Default: 'Manual'</w:t>
            </w:r>
          </w:p>
        </w:tc>
        <w:tc>
          <w:tcPr>
            <w:tcW w:w="900" w:type="dxa"/>
            <w:shd w:val="clear" w:color="auto" w:fill="FFFFFF"/>
            <w:tcMar>
              <w:top w:w="80" w:type="dxa"/>
              <w:left w:w="110" w:type="dxa"/>
              <w:bottom w:w="80" w:type="dxa"/>
              <w:right w:w="110" w:type="dxa"/>
            </w:tcMar>
            <w:vAlign w:val="center"/>
          </w:tcPr>
          <w:p w14:paraId="588D5CC5"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422CC4D0" w14:textId="77777777" w:rsidR="00885E91" w:rsidRPr="00F300ED" w:rsidRDefault="00000000">
            <w:pPr>
              <w:spacing w:before="40" w:after="40" w:line="276" w:lineRule="auto"/>
              <w:jc w:val="left"/>
              <w:rPr>
                <w:lang w:val="es-SV"/>
              </w:rPr>
            </w:pPr>
            <w:r w:rsidRPr="00F300ED">
              <w:rPr>
                <w:color w:val="1A1A1A"/>
                <w:sz w:val="20"/>
                <w:lang w:val="es-SV"/>
              </w:rPr>
              <w:t>Indica si el respaldo fue iniciado por el usuario o por tarea programada</w:t>
            </w:r>
          </w:p>
        </w:tc>
      </w:tr>
      <w:tr w:rsidR="00885E91" w:rsidRPr="00742AC5" w14:paraId="470F729F" w14:textId="77777777">
        <w:tc>
          <w:tcPr>
            <w:tcW w:w="1600" w:type="dxa"/>
            <w:shd w:val="clear" w:color="auto" w:fill="EBF3FA"/>
            <w:tcMar>
              <w:top w:w="80" w:type="dxa"/>
              <w:left w:w="110" w:type="dxa"/>
              <w:bottom w:w="80" w:type="dxa"/>
              <w:right w:w="110" w:type="dxa"/>
            </w:tcMar>
            <w:vAlign w:val="center"/>
          </w:tcPr>
          <w:p w14:paraId="3F8FA327" w14:textId="77777777" w:rsidR="00885E91" w:rsidRDefault="00000000">
            <w:pPr>
              <w:spacing w:before="40" w:after="40" w:line="276" w:lineRule="auto"/>
              <w:jc w:val="left"/>
            </w:pPr>
            <w:r>
              <w:rPr>
                <w:color w:val="1A1A1A"/>
                <w:sz w:val="20"/>
              </w:rPr>
              <w:t>generado_por</w:t>
            </w:r>
          </w:p>
        </w:tc>
        <w:tc>
          <w:tcPr>
            <w:tcW w:w="1200" w:type="dxa"/>
            <w:shd w:val="clear" w:color="auto" w:fill="EBF3FA"/>
            <w:tcMar>
              <w:top w:w="80" w:type="dxa"/>
              <w:left w:w="110" w:type="dxa"/>
              <w:bottom w:w="80" w:type="dxa"/>
              <w:right w:w="110" w:type="dxa"/>
            </w:tcMar>
            <w:vAlign w:val="center"/>
          </w:tcPr>
          <w:p w14:paraId="0472E2CB"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46732E22"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4BBDA485" w14:textId="77777777" w:rsidR="00885E91" w:rsidRDefault="00000000">
            <w:pPr>
              <w:spacing w:before="40" w:after="40" w:line="276" w:lineRule="auto"/>
              <w:jc w:val="left"/>
            </w:pPr>
            <w:r>
              <w:rPr>
                <w:color w:val="1A1A1A"/>
                <w:sz w:val="20"/>
              </w:rPr>
              <w:t>FK(usuarios.id)</w:t>
            </w:r>
          </w:p>
        </w:tc>
        <w:tc>
          <w:tcPr>
            <w:tcW w:w="900" w:type="dxa"/>
            <w:shd w:val="clear" w:color="auto" w:fill="EBF3FA"/>
            <w:tcMar>
              <w:top w:w="80" w:type="dxa"/>
              <w:left w:w="110" w:type="dxa"/>
              <w:bottom w:w="80" w:type="dxa"/>
              <w:right w:w="110" w:type="dxa"/>
            </w:tcMar>
            <w:vAlign w:val="center"/>
          </w:tcPr>
          <w:p w14:paraId="455D57CF"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28FE83B5" w14:textId="77777777" w:rsidR="00885E91" w:rsidRPr="00F300ED" w:rsidRDefault="00000000">
            <w:pPr>
              <w:spacing w:before="40" w:after="40" w:line="276" w:lineRule="auto"/>
              <w:jc w:val="left"/>
              <w:rPr>
                <w:lang w:val="es-SV"/>
              </w:rPr>
            </w:pPr>
            <w:r w:rsidRPr="00F300ED">
              <w:rPr>
                <w:color w:val="1A1A1A"/>
                <w:sz w:val="20"/>
                <w:lang w:val="es-SV"/>
              </w:rPr>
              <w:t>Trazabilidad del operador que disparó la acción</w:t>
            </w:r>
          </w:p>
        </w:tc>
      </w:tr>
    </w:tbl>
    <w:p w14:paraId="36AD1C9F" w14:textId="77777777" w:rsidR="00885E91" w:rsidRPr="00F300ED" w:rsidRDefault="00885E91">
      <w:pPr>
        <w:rPr>
          <w:lang w:val="es-SV"/>
        </w:rPr>
      </w:pPr>
    </w:p>
    <w:p w14:paraId="2A2FD7F4" w14:textId="77777777" w:rsidR="00885E91" w:rsidRDefault="00000000">
      <w:pPr>
        <w:pStyle w:val="Ttulo3"/>
      </w:pPr>
      <w:bookmarkStart w:id="11" w:name="_Toc232281469"/>
      <w:r>
        <w:t>Tabla: clientes</w:t>
      </w:r>
      <w:bookmarkEnd w:id="11"/>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83"/>
        <w:gridCol w:w="1376"/>
        <w:gridCol w:w="1186"/>
        <w:gridCol w:w="1572"/>
        <w:gridCol w:w="877"/>
        <w:gridCol w:w="2526"/>
      </w:tblGrid>
      <w:tr w:rsidR="00885E91" w14:paraId="17AAB0BC" w14:textId="77777777">
        <w:tc>
          <w:tcPr>
            <w:tcW w:w="1600" w:type="dxa"/>
            <w:shd w:val="clear" w:color="auto" w:fill="2C5F8A"/>
            <w:tcMar>
              <w:top w:w="80" w:type="dxa"/>
              <w:left w:w="110" w:type="dxa"/>
              <w:bottom w:w="80" w:type="dxa"/>
              <w:right w:w="110" w:type="dxa"/>
            </w:tcMar>
            <w:vAlign w:val="center"/>
          </w:tcPr>
          <w:p w14:paraId="087C7D77"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2AE5FF32"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547BE725"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305F694F"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5757C0A2"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5C85E4E3" w14:textId="77777777" w:rsidR="00885E91" w:rsidRDefault="00000000">
            <w:pPr>
              <w:spacing w:before="40" w:after="40" w:line="276" w:lineRule="auto"/>
              <w:jc w:val="center"/>
            </w:pPr>
            <w:r>
              <w:rPr>
                <w:b/>
                <w:color w:val="FFFFFF"/>
                <w:sz w:val="20"/>
              </w:rPr>
              <w:t>Descripción</w:t>
            </w:r>
          </w:p>
        </w:tc>
      </w:tr>
      <w:tr w:rsidR="00885E91" w14:paraId="79B1CCD5" w14:textId="77777777">
        <w:tc>
          <w:tcPr>
            <w:tcW w:w="1600" w:type="dxa"/>
            <w:shd w:val="clear" w:color="auto" w:fill="FFFFFF"/>
            <w:tcMar>
              <w:top w:w="80" w:type="dxa"/>
              <w:left w:w="110" w:type="dxa"/>
              <w:bottom w:w="80" w:type="dxa"/>
              <w:right w:w="110" w:type="dxa"/>
            </w:tcMar>
            <w:vAlign w:val="center"/>
          </w:tcPr>
          <w:p w14:paraId="0A4ACEBA"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72E97269"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00D712DF"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55FB97B4"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2FF7B20E"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C7683F9" w14:textId="77777777" w:rsidR="00885E91" w:rsidRDefault="00000000">
            <w:pPr>
              <w:spacing w:before="40" w:after="40" w:line="276" w:lineRule="auto"/>
              <w:jc w:val="left"/>
            </w:pPr>
            <w:r>
              <w:rPr>
                <w:color w:val="1A1A1A"/>
                <w:sz w:val="20"/>
              </w:rPr>
              <w:t>Identificador interno del cliente</w:t>
            </w:r>
          </w:p>
        </w:tc>
      </w:tr>
      <w:tr w:rsidR="00885E91" w:rsidRPr="00742AC5" w14:paraId="17E2CC90" w14:textId="77777777">
        <w:tc>
          <w:tcPr>
            <w:tcW w:w="1600" w:type="dxa"/>
            <w:shd w:val="clear" w:color="auto" w:fill="EBF3FA"/>
            <w:tcMar>
              <w:top w:w="80" w:type="dxa"/>
              <w:left w:w="110" w:type="dxa"/>
              <w:bottom w:w="80" w:type="dxa"/>
              <w:right w:w="110" w:type="dxa"/>
            </w:tcMar>
            <w:vAlign w:val="center"/>
          </w:tcPr>
          <w:p w14:paraId="350BFE5E"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282A20B6"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7335A14F" w14:textId="77777777" w:rsidR="00885E91" w:rsidRDefault="00000000">
            <w:pPr>
              <w:spacing w:before="40" w:after="40" w:line="276" w:lineRule="auto"/>
              <w:jc w:val="left"/>
            </w:pPr>
            <w:r>
              <w:rPr>
                <w:color w:val="1A1A1A"/>
                <w:sz w:val="20"/>
              </w:rPr>
              <w:t>150</w:t>
            </w:r>
          </w:p>
        </w:tc>
        <w:tc>
          <w:tcPr>
            <w:tcW w:w="1600" w:type="dxa"/>
            <w:shd w:val="clear" w:color="auto" w:fill="EBF3FA"/>
            <w:tcMar>
              <w:top w:w="80" w:type="dxa"/>
              <w:left w:w="110" w:type="dxa"/>
              <w:bottom w:w="80" w:type="dxa"/>
              <w:right w:w="110" w:type="dxa"/>
            </w:tcMar>
            <w:vAlign w:val="center"/>
          </w:tcPr>
          <w:p w14:paraId="6B7A409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C0BF808"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02372067" w14:textId="77777777" w:rsidR="00885E91" w:rsidRPr="00F300ED" w:rsidRDefault="00000000">
            <w:pPr>
              <w:spacing w:before="40" w:after="40" w:line="276" w:lineRule="auto"/>
              <w:jc w:val="left"/>
              <w:rPr>
                <w:lang w:val="es-SV"/>
              </w:rPr>
            </w:pPr>
            <w:r w:rsidRPr="00F300ED">
              <w:rPr>
                <w:color w:val="1A1A1A"/>
                <w:sz w:val="20"/>
                <w:lang w:val="es-SV"/>
              </w:rPr>
              <w:t>Nombre completo para identificación en tickets y reportes</w:t>
            </w:r>
          </w:p>
        </w:tc>
      </w:tr>
      <w:tr w:rsidR="00885E91" w:rsidRPr="00742AC5" w14:paraId="1A5C2856" w14:textId="77777777">
        <w:tc>
          <w:tcPr>
            <w:tcW w:w="1600" w:type="dxa"/>
            <w:shd w:val="clear" w:color="auto" w:fill="FFFFFF"/>
            <w:tcMar>
              <w:top w:w="80" w:type="dxa"/>
              <w:left w:w="110" w:type="dxa"/>
              <w:bottom w:w="80" w:type="dxa"/>
              <w:right w:w="110" w:type="dxa"/>
            </w:tcMar>
            <w:vAlign w:val="center"/>
          </w:tcPr>
          <w:p w14:paraId="72CE6C2E" w14:textId="77777777" w:rsidR="00885E91" w:rsidRDefault="00000000">
            <w:pPr>
              <w:spacing w:before="40" w:after="40" w:line="276" w:lineRule="auto"/>
              <w:jc w:val="left"/>
            </w:pPr>
            <w:r>
              <w:rPr>
                <w:color w:val="1A1A1A"/>
                <w:sz w:val="20"/>
              </w:rPr>
              <w:t>telefono</w:t>
            </w:r>
          </w:p>
        </w:tc>
        <w:tc>
          <w:tcPr>
            <w:tcW w:w="1200" w:type="dxa"/>
            <w:shd w:val="clear" w:color="auto" w:fill="FFFFFF"/>
            <w:tcMar>
              <w:top w:w="80" w:type="dxa"/>
              <w:left w:w="110" w:type="dxa"/>
              <w:bottom w:w="80" w:type="dxa"/>
              <w:right w:w="110" w:type="dxa"/>
            </w:tcMar>
            <w:vAlign w:val="center"/>
          </w:tcPr>
          <w:p w14:paraId="74191692"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0183D49B" w14:textId="77777777" w:rsidR="00885E91" w:rsidRDefault="00000000">
            <w:pPr>
              <w:spacing w:before="40" w:after="40" w:line="276" w:lineRule="auto"/>
              <w:jc w:val="left"/>
            </w:pPr>
            <w:r>
              <w:rPr>
                <w:color w:val="1A1A1A"/>
                <w:sz w:val="20"/>
              </w:rPr>
              <w:t>20</w:t>
            </w:r>
          </w:p>
        </w:tc>
        <w:tc>
          <w:tcPr>
            <w:tcW w:w="1600" w:type="dxa"/>
            <w:shd w:val="clear" w:color="auto" w:fill="FFFFFF"/>
            <w:tcMar>
              <w:top w:w="80" w:type="dxa"/>
              <w:left w:w="110" w:type="dxa"/>
              <w:bottom w:w="80" w:type="dxa"/>
              <w:right w:w="110" w:type="dxa"/>
            </w:tcMar>
            <w:vAlign w:val="center"/>
          </w:tcPr>
          <w:p w14:paraId="397FF1A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C65BDF3"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6635005F" w14:textId="77777777" w:rsidR="00885E91" w:rsidRPr="00F300ED" w:rsidRDefault="00000000">
            <w:pPr>
              <w:spacing w:before="40" w:after="40" w:line="276" w:lineRule="auto"/>
              <w:jc w:val="left"/>
              <w:rPr>
                <w:lang w:val="es-SV"/>
              </w:rPr>
            </w:pPr>
            <w:r w:rsidRPr="00F300ED">
              <w:rPr>
                <w:color w:val="1A1A1A"/>
                <w:sz w:val="20"/>
                <w:lang w:val="es-SV"/>
              </w:rPr>
              <w:t>Canal de contacto opcional para seguimiento postventa</w:t>
            </w:r>
          </w:p>
        </w:tc>
      </w:tr>
      <w:tr w:rsidR="00885E91" w:rsidRPr="00742AC5" w14:paraId="6415E655" w14:textId="77777777">
        <w:tc>
          <w:tcPr>
            <w:tcW w:w="1600" w:type="dxa"/>
            <w:shd w:val="clear" w:color="auto" w:fill="EBF3FA"/>
            <w:tcMar>
              <w:top w:w="80" w:type="dxa"/>
              <w:left w:w="110" w:type="dxa"/>
              <w:bottom w:w="80" w:type="dxa"/>
              <w:right w:w="110" w:type="dxa"/>
            </w:tcMar>
            <w:vAlign w:val="center"/>
          </w:tcPr>
          <w:p w14:paraId="5C842D54" w14:textId="77777777" w:rsidR="00885E91" w:rsidRDefault="00000000">
            <w:pPr>
              <w:spacing w:before="40" w:after="40" w:line="276" w:lineRule="auto"/>
              <w:jc w:val="left"/>
            </w:pPr>
            <w:r>
              <w:rPr>
                <w:color w:val="1A1A1A"/>
                <w:sz w:val="20"/>
              </w:rPr>
              <w:t>email</w:t>
            </w:r>
          </w:p>
        </w:tc>
        <w:tc>
          <w:tcPr>
            <w:tcW w:w="1200" w:type="dxa"/>
            <w:shd w:val="clear" w:color="auto" w:fill="EBF3FA"/>
            <w:tcMar>
              <w:top w:w="80" w:type="dxa"/>
              <w:left w:w="110" w:type="dxa"/>
              <w:bottom w:w="80" w:type="dxa"/>
              <w:right w:w="110" w:type="dxa"/>
            </w:tcMar>
            <w:vAlign w:val="center"/>
          </w:tcPr>
          <w:p w14:paraId="55CBD14C"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07292C07" w14:textId="77777777" w:rsidR="00885E91" w:rsidRDefault="00000000">
            <w:pPr>
              <w:spacing w:before="40" w:after="40" w:line="276" w:lineRule="auto"/>
              <w:jc w:val="left"/>
            </w:pPr>
            <w:r>
              <w:rPr>
                <w:color w:val="1A1A1A"/>
                <w:sz w:val="20"/>
              </w:rPr>
              <w:t>100</w:t>
            </w:r>
          </w:p>
        </w:tc>
        <w:tc>
          <w:tcPr>
            <w:tcW w:w="1600" w:type="dxa"/>
            <w:shd w:val="clear" w:color="auto" w:fill="EBF3FA"/>
            <w:tcMar>
              <w:top w:w="80" w:type="dxa"/>
              <w:left w:w="110" w:type="dxa"/>
              <w:bottom w:w="80" w:type="dxa"/>
              <w:right w:w="110" w:type="dxa"/>
            </w:tcMar>
            <w:vAlign w:val="center"/>
          </w:tcPr>
          <w:p w14:paraId="518AACBC"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01177DF"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49307C1B" w14:textId="77777777" w:rsidR="00885E91" w:rsidRPr="00F300ED" w:rsidRDefault="00000000">
            <w:pPr>
              <w:spacing w:before="40" w:after="40" w:line="276" w:lineRule="auto"/>
              <w:jc w:val="left"/>
              <w:rPr>
                <w:lang w:val="es-SV"/>
              </w:rPr>
            </w:pPr>
            <w:r w:rsidRPr="00F300ED">
              <w:rPr>
                <w:color w:val="1A1A1A"/>
                <w:sz w:val="20"/>
                <w:lang w:val="es-SV"/>
              </w:rPr>
              <w:t>Correo para envío de comprobantes electrónicos</w:t>
            </w:r>
          </w:p>
        </w:tc>
      </w:tr>
      <w:tr w:rsidR="00885E91" w:rsidRPr="00742AC5" w14:paraId="78103AA2" w14:textId="77777777">
        <w:tc>
          <w:tcPr>
            <w:tcW w:w="1600" w:type="dxa"/>
            <w:shd w:val="clear" w:color="auto" w:fill="FFFFFF"/>
            <w:tcMar>
              <w:top w:w="80" w:type="dxa"/>
              <w:left w:w="110" w:type="dxa"/>
              <w:bottom w:w="80" w:type="dxa"/>
              <w:right w:w="110" w:type="dxa"/>
            </w:tcMar>
            <w:vAlign w:val="center"/>
          </w:tcPr>
          <w:p w14:paraId="37323281" w14:textId="77777777" w:rsidR="00885E91" w:rsidRDefault="00000000">
            <w:pPr>
              <w:spacing w:before="40" w:after="40" w:line="276" w:lineRule="auto"/>
              <w:jc w:val="left"/>
            </w:pPr>
            <w:r>
              <w:rPr>
                <w:color w:val="1A1A1A"/>
                <w:sz w:val="20"/>
              </w:rPr>
              <w:t>fecha_registro</w:t>
            </w:r>
          </w:p>
        </w:tc>
        <w:tc>
          <w:tcPr>
            <w:tcW w:w="1200" w:type="dxa"/>
            <w:shd w:val="clear" w:color="auto" w:fill="FFFFFF"/>
            <w:tcMar>
              <w:top w:w="80" w:type="dxa"/>
              <w:left w:w="110" w:type="dxa"/>
              <w:bottom w:w="80" w:type="dxa"/>
              <w:right w:w="110" w:type="dxa"/>
            </w:tcMar>
            <w:vAlign w:val="center"/>
          </w:tcPr>
          <w:p w14:paraId="1BC860B9" w14:textId="77777777" w:rsidR="00885E91" w:rsidRDefault="00000000">
            <w:pPr>
              <w:spacing w:before="40" w:after="40" w:line="276" w:lineRule="auto"/>
              <w:jc w:val="left"/>
            </w:pPr>
            <w:r>
              <w:rPr>
                <w:color w:val="1A1A1A"/>
                <w:sz w:val="20"/>
              </w:rPr>
              <w:t>TIMESTAMP</w:t>
            </w:r>
          </w:p>
        </w:tc>
        <w:tc>
          <w:tcPr>
            <w:tcW w:w="1200" w:type="dxa"/>
            <w:shd w:val="clear" w:color="auto" w:fill="FFFFFF"/>
            <w:tcMar>
              <w:top w:w="80" w:type="dxa"/>
              <w:left w:w="110" w:type="dxa"/>
              <w:bottom w:w="80" w:type="dxa"/>
              <w:right w:w="110" w:type="dxa"/>
            </w:tcMar>
            <w:vAlign w:val="center"/>
          </w:tcPr>
          <w:p w14:paraId="71335539"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59595880"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53A51CD0"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004F2A23" w14:textId="77777777" w:rsidR="00885E91" w:rsidRPr="00F300ED" w:rsidRDefault="00000000">
            <w:pPr>
              <w:spacing w:before="40" w:after="40" w:line="276" w:lineRule="auto"/>
              <w:jc w:val="left"/>
              <w:rPr>
                <w:lang w:val="es-SV"/>
              </w:rPr>
            </w:pPr>
            <w:r w:rsidRPr="00F300ED">
              <w:rPr>
                <w:color w:val="1A1A1A"/>
                <w:sz w:val="20"/>
                <w:lang w:val="es-SV"/>
              </w:rPr>
              <w:t>Alta del cliente en la plataforma</w:t>
            </w:r>
          </w:p>
        </w:tc>
      </w:tr>
    </w:tbl>
    <w:p w14:paraId="21A6425B" w14:textId="77777777" w:rsidR="00885E91" w:rsidRPr="00F300ED" w:rsidRDefault="00885E91">
      <w:pPr>
        <w:rPr>
          <w:lang w:val="es-SV"/>
        </w:rPr>
      </w:pPr>
    </w:p>
    <w:p w14:paraId="024C5555" w14:textId="77777777" w:rsidR="00885E91" w:rsidRDefault="00000000">
      <w:pPr>
        <w:pStyle w:val="Ttulo3"/>
      </w:pPr>
      <w:bookmarkStart w:id="12" w:name="_Toc232281470"/>
      <w:r>
        <w:t>Tabla: categorias</w:t>
      </w:r>
      <w:bookmarkEnd w:id="12"/>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00"/>
        <w:gridCol w:w="1200"/>
        <w:gridCol w:w="1200"/>
        <w:gridCol w:w="1600"/>
        <w:gridCol w:w="900"/>
        <w:gridCol w:w="2620"/>
      </w:tblGrid>
      <w:tr w:rsidR="00885E91" w14:paraId="035A9102" w14:textId="77777777">
        <w:tc>
          <w:tcPr>
            <w:tcW w:w="1600" w:type="dxa"/>
            <w:shd w:val="clear" w:color="auto" w:fill="2C5F8A"/>
            <w:tcMar>
              <w:top w:w="80" w:type="dxa"/>
              <w:left w:w="110" w:type="dxa"/>
              <w:bottom w:w="80" w:type="dxa"/>
              <w:right w:w="110" w:type="dxa"/>
            </w:tcMar>
            <w:vAlign w:val="center"/>
          </w:tcPr>
          <w:p w14:paraId="4572612A"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50066672"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2094FA42"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0E517D76"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6746D648"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3976DC3" w14:textId="77777777" w:rsidR="00885E91" w:rsidRDefault="00000000">
            <w:pPr>
              <w:spacing w:before="40" w:after="40" w:line="276" w:lineRule="auto"/>
              <w:jc w:val="center"/>
            </w:pPr>
            <w:r>
              <w:rPr>
                <w:b/>
                <w:color w:val="FFFFFF"/>
                <w:sz w:val="20"/>
              </w:rPr>
              <w:t>Descripción</w:t>
            </w:r>
          </w:p>
        </w:tc>
      </w:tr>
      <w:tr w:rsidR="00885E91" w:rsidRPr="00742AC5" w14:paraId="6E8E7C0D" w14:textId="77777777">
        <w:tc>
          <w:tcPr>
            <w:tcW w:w="1600" w:type="dxa"/>
            <w:shd w:val="clear" w:color="auto" w:fill="FFFFFF"/>
            <w:tcMar>
              <w:top w:w="80" w:type="dxa"/>
              <w:left w:w="110" w:type="dxa"/>
              <w:bottom w:w="80" w:type="dxa"/>
              <w:right w:w="110" w:type="dxa"/>
            </w:tcMar>
            <w:vAlign w:val="center"/>
          </w:tcPr>
          <w:p w14:paraId="4479B1EC"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0BAB8D6B"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4F5CFDD0"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3D81FA64"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3E6FA266"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BB5F540" w14:textId="77777777" w:rsidR="00885E91" w:rsidRPr="00F300ED" w:rsidRDefault="00000000">
            <w:pPr>
              <w:spacing w:before="40" w:after="40" w:line="276" w:lineRule="auto"/>
              <w:jc w:val="left"/>
              <w:rPr>
                <w:lang w:val="es-SV"/>
              </w:rPr>
            </w:pPr>
            <w:r w:rsidRPr="00F300ED">
              <w:rPr>
                <w:color w:val="1A1A1A"/>
                <w:sz w:val="20"/>
                <w:lang w:val="es-SV"/>
              </w:rPr>
              <w:t>Identificador de la categoría de producto</w:t>
            </w:r>
          </w:p>
        </w:tc>
      </w:tr>
      <w:tr w:rsidR="00885E91" w:rsidRPr="00742AC5" w14:paraId="69809357" w14:textId="77777777">
        <w:tc>
          <w:tcPr>
            <w:tcW w:w="1600" w:type="dxa"/>
            <w:shd w:val="clear" w:color="auto" w:fill="EBF3FA"/>
            <w:tcMar>
              <w:top w:w="80" w:type="dxa"/>
              <w:left w:w="110" w:type="dxa"/>
              <w:bottom w:w="80" w:type="dxa"/>
              <w:right w:w="110" w:type="dxa"/>
            </w:tcMar>
            <w:vAlign w:val="center"/>
          </w:tcPr>
          <w:p w14:paraId="6B39FCD3"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2AA51F78"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1BB4F8F7" w14:textId="77777777" w:rsidR="00885E91" w:rsidRDefault="00000000">
            <w:pPr>
              <w:spacing w:before="40" w:after="40" w:line="276" w:lineRule="auto"/>
              <w:jc w:val="left"/>
            </w:pPr>
            <w:r>
              <w:rPr>
                <w:color w:val="1A1A1A"/>
                <w:sz w:val="20"/>
              </w:rPr>
              <w:t>100</w:t>
            </w:r>
          </w:p>
        </w:tc>
        <w:tc>
          <w:tcPr>
            <w:tcW w:w="1600" w:type="dxa"/>
            <w:shd w:val="clear" w:color="auto" w:fill="EBF3FA"/>
            <w:tcMar>
              <w:top w:w="80" w:type="dxa"/>
              <w:left w:w="110" w:type="dxa"/>
              <w:bottom w:w="80" w:type="dxa"/>
              <w:right w:w="110" w:type="dxa"/>
            </w:tcMar>
            <w:vAlign w:val="center"/>
          </w:tcPr>
          <w:p w14:paraId="08BFE25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459F4F3"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4A16D89B" w14:textId="77777777" w:rsidR="00885E91" w:rsidRPr="00F300ED" w:rsidRDefault="00000000">
            <w:pPr>
              <w:spacing w:before="40" w:after="40" w:line="276" w:lineRule="auto"/>
              <w:jc w:val="left"/>
              <w:rPr>
                <w:lang w:val="es-SV"/>
              </w:rPr>
            </w:pPr>
            <w:r w:rsidRPr="00F300ED">
              <w:rPr>
                <w:color w:val="1A1A1A"/>
                <w:sz w:val="20"/>
                <w:lang w:val="es-SV"/>
              </w:rPr>
              <w:t xml:space="preserve">Etiqueta de clasificación del </w:t>
            </w:r>
            <w:r w:rsidRPr="00F300ED">
              <w:rPr>
                <w:color w:val="1A1A1A"/>
                <w:sz w:val="20"/>
                <w:lang w:val="es-SV"/>
              </w:rPr>
              <w:lastRenderedPageBreak/>
              <w:t>catálogo</w:t>
            </w:r>
          </w:p>
        </w:tc>
      </w:tr>
      <w:tr w:rsidR="00885E91" w:rsidRPr="00742AC5" w14:paraId="7B9C3F36" w14:textId="77777777">
        <w:tc>
          <w:tcPr>
            <w:tcW w:w="1600" w:type="dxa"/>
            <w:shd w:val="clear" w:color="auto" w:fill="FFFFFF"/>
            <w:tcMar>
              <w:top w:w="80" w:type="dxa"/>
              <w:left w:w="110" w:type="dxa"/>
              <w:bottom w:w="80" w:type="dxa"/>
              <w:right w:w="110" w:type="dxa"/>
            </w:tcMar>
            <w:vAlign w:val="center"/>
          </w:tcPr>
          <w:p w14:paraId="04A15311" w14:textId="77777777" w:rsidR="00885E91" w:rsidRDefault="00000000">
            <w:pPr>
              <w:spacing w:before="40" w:after="40" w:line="276" w:lineRule="auto"/>
              <w:jc w:val="left"/>
            </w:pPr>
            <w:r>
              <w:rPr>
                <w:color w:val="1A1A1A"/>
                <w:sz w:val="20"/>
              </w:rPr>
              <w:lastRenderedPageBreak/>
              <w:t>descripcion</w:t>
            </w:r>
          </w:p>
        </w:tc>
        <w:tc>
          <w:tcPr>
            <w:tcW w:w="1200" w:type="dxa"/>
            <w:shd w:val="clear" w:color="auto" w:fill="FFFFFF"/>
            <w:tcMar>
              <w:top w:w="80" w:type="dxa"/>
              <w:left w:w="110" w:type="dxa"/>
              <w:bottom w:w="80" w:type="dxa"/>
              <w:right w:w="110" w:type="dxa"/>
            </w:tcMar>
            <w:vAlign w:val="center"/>
          </w:tcPr>
          <w:p w14:paraId="3BFC5A37" w14:textId="77777777" w:rsidR="00885E91" w:rsidRDefault="00000000">
            <w:pPr>
              <w:spacing w:before="40" w:after="40" w:line="276" w:lineRule="auto"/>
              <w:jc w:val="left"/>
            </w:pPr>
            <w:r>
              <w:rPr>
                <w:color w:val="1A1A1A"/>
                <w:sz w:val="20"/>
              </w:rPr>
              <w:t>TEXT</w:t>
            </w:r>
          </w:p>
        </w:tc>
        <w:tc>
          <w:tcPr>
            <w:tcW w:w="1200" w:type="dxa"/>
            <w:shd w:val="clear" w:color="auto" w:fill="FFFFFF"/>
            <w:tcMar>
              <w:top w:w="80" w:type="dxa"/>
              <w:left w:w="110" w:type="dxa"/>
              <w:bottom w:w="80" w:type="dxa"/>
              <w:right w:w="110" w:type="dxa"/>
            </w:tcMar>
            <w:vAlign w:val="center"/>
          </w:tcPr>
          <w:p w14:paraId="5B1DBBCE"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1EBAC726"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E76B333"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2AC5A6C9" w14:textId="77777777" w:rsidR="00885E91" w:rsidRPr="00F300ED" w:rsidRDefault="00000000">
            <w:pPr>
              <w:spacing w:before="40" w:after="40" w:line="276" w:lineRule="auto"/>
              <w:jc w:val="left"/>
              <w:rPr>
                <w:lang w:val="es-SV"/>
              </w:rPr>
            </w:pPr>
            <w:r w:rsidRPr="00F300ED">
              <w:rPr>
                <w:color w:val="1A1A1A"/>
                <w:sz w:val="20"/>
                <w:lang w:val="es-SV"/>
              </w:rPr>
              <w:t>Detalle adicional para aclarar el alcance de la categoría</w:t>
            </w:r>
          </w:p>
        </w:tc>
      </w:tr>
    </w:tbl>
    <w:p w14:paraId="343204C9" w14:textId="77777777" w:rsidR="00885E91" w:rsidRPr="00F300ED" w:rsidRDefault="00885E91">
      <w:pPr>
        <w:rPr>
          <w:lang w:val="es-SV"/>
        </w:rPr>
      </w:pPr>
    </w:p>
    <w:p w14:paraId="7DEE6AC2" w14:textId="77777777" w:rsidR="00885E91" w:rsidRDefault="00000000">
      <w:pPr>
        <w:pStyle w:val="Ttulo3"/>
      </w:pPr>
      <w:bookmarkStart w:id="13" w:name="_Toc232281471"/>
      <w:r>
        <w:t>Tabla: productos</w:t>
      </w:r>
      <w:bookmarkEnd w:id="13"/>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98"/>
        <w:gridCol w:w="1200"/>
        <w:gridCol w:w="1197"/>
        <w:gridCol w:w="1626"/>
        <w:gridCol w:w="895"/>
        <w:gridCol w:w="2604"/>
      </w:tblGrid>
      <w:tr w:rsidR="00885E91" w14:paraId="472C9B7E" w14:textId="77777777">
        <w:tc>
          <w:tcPr>
            <w:tcW w:w="1600" w:type="dxa"/>
            <w:shd w:val="clear" w:color="auto" w:fill="2C5F8A"/>
            <w:tcMar>
              <w:top w:w="80" w:type="dxa"/>
              <w:left w:w="110" w:type="dxa"/>
              <w:bottom w:w="80" w:type="dxa"/>
              <w:right w:w="110" w:type="dxa"/>
            </w:tcMar>
            <w:vAlign w:val="center"/>
          </w:tcPr>
          <w:p w14:paraId="3E828937"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30D6DCD2"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3DE235F6"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2A3CF7C2"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7FF99BB3"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5D71425" w14:textId="77777777" w:rsidR="00885E91" w:rsidRDefault="00000000">
            <w:pPr>
              <w:spacing w:before="40" w:after="40" w:line="276" w:lineRule="auto"/>
              <w:jc w:val="center"/>
            </w:pPr>
            <w:r>
              <w:rPr>
                <w:b/>
                <w:color w:val="FFFFFF"/>
                <w:sz w:val="20"/>
              </w:rPr>
              <w:t>Descripción</w:t>
            </w:r>
          </w:p>
        </w:tc>
      </w:tr>
      <w:tr w:rsidR="00885E91" w14:paraId="3198BE34" w14:textId="77777777">
        <w:tc>
          <w:tcPr>
            <w:tcW w:w="1600" w:type="dxa"/>
            <w:shd w:val="clear" w:color="auto" w:fill="FFFFFF"/>
            <w:tcMar>
              <w:top w:w="80" w:type="dxa"/>
              <w:left w:w="110" w:type="dxa"/>
              <w:bottom w:w="80" w:type="dxa"/>
              <w:right w:w="110" w:type="dxa"/>
            </w:tcMar>
            <w:vAlign w:val="center"/>
          </w:tcPr>
          <w:p w14:paraId="155618A1"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22FB8286"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25CB24B3"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7D4BAE95"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5B7575E0"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437F402" w14:textId="77777777" w:rsidR="00885E91" w:rsidRDefault="00000000">
            <w:pPr>
              <w:spacing w:before="40" w:after="40" w:line="276" w:lineRule="auto"/>
              <w:jc w:val="left"/>
            </w:pPr>
            <w:r>
              <w:rPr>
                <w:color w:val="1A1A1A"/>
                <w:sz w:val="20"/>
              </w:rPr>
              <w:t>Identificador maestro del artículo</w:t>
            </w:r>
          </w:p>
        </w:tc>
      </w:tr>
      <w:tr w:rsidR="00885E91" w:rsidRPr="00742AC5" w14:paraId="35AD6631" w14:textId="77777777">
        <w:tc>
          <w:tcPr>
            <w:tcW w:w="1600" w:type="dxa"/>
            <w:shd w:val="clear" w:color="auto" w:fill="EBF3FA"/>
            <w:tcMar>
              <w:top w:w="80" w:type="dxa"/>
              <w:left w:w="110" w:type="dxa"/>
              <w:bottom w:w="80" w:type="dxa"/>
              <w:right w:w="110" w:type="dxa"/>
            </w:tcMar>
            <w:vAlign w:val="center"/>
          </w:tcPr>
          <w:p w14:paraId="4BC5A3B0" w14:textId="77777777" w:rsidR="00885E91" w:rsidRDefault="00000000">
            <w:pPr>
              <w:spacing w:before="40" w:after="40" w:line="276" w:lineRule="auto"/>
              <w:jc w:val="left"/>
            </w:pPr>
            <w:r>
              <w:rPr>
                <w:color w:val="1A1A1A"/>
                <w:sz w:val="20"/>
              </w:rPr>
              <w:t>codigo</w:t>
            </w:r>
          </w:p>
        </w:tc>
        <w:tc>
          <w:tcPr>
            <w:tcW w:w="1200" w:type="dxa"/>
            <w:shd w:val="clear" w:color="auto" w:fill="EBF3FA"/>
            <w:tcMar>
              <w:top w:w="80" w:type="dxa"/>
              <w:left w:w="110" w:type="dxa"/>
              <w:bottom w:w="80" w:type="dxa"/>
              <w:right w:w="110" w:type="dxa"/>
            </w:tcMar>
            <w:vAlign w:val="center"/>
          </w:tcPr>
          <w:p w14:paraId="782565C2"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4DBDC6FA" w14:textId="77777777" w:rsidR="00885E91" w:rsidRDefault="00000000">
            <w:pPr>
              <w:spacing w:before="40" w:after="40" w:line="276" w:lineRule="auto"/>
              <w:jc w:val="left"/>
            </w:pPr>
            <w:r>
              <w:rPr>
                <w:color w:val="1A1A1A"/>
                <w:sz w:val="20"/>
              </w:rPr>
              <w:t>50</w:t>
            </w:r>
          </w:p>
        </w:tc>
        <w:tc>
          <w:tcPr>
            <w:tcW w:w="1600" w:type="dxa"/>
            <w:shd w:val="clear" w:color="auto" w:fill="EBF3FA"/>
            <w:tcMar>
              <w:top w:w="80" w:type="dxa"/>
              <w:left w:w="110" w:type="dxa"/>
              <w:bottom w:w="80" w:type="dxa"/>
              <w:right w:w="110" w:type="dxa"/>
            </w:tcMar>
            <w:vAlign w:val="center"/>
          </w:tcPr>
          <w:p w14:paraId="04873645" w14:textId="77777777" w:rsidR="00885E91" w:rsidRDefault="00000000">
            <w:pPr>
              <w:spacing w:before="40" w:after="40" w:line="276" w:lineRule="auto"/>
              <w:jc w:val="left"/>
            </w:pPr>
            <w:r>
              <w:rPr>
                <w:color w:val="1A1A1A"/>
                <w:sz w:val="20"/>
              </w:rPr>
              <w:t>UNIQUE</w:t>
            </w:r>
          </w:p>
        </w:tc>
        <w:tc>
          <w:tcPr>
            <w:tcW w:w="900" w:type="dxa"/>
            <w:shd w:val="clear" w:color="auto" w:fill="EBF3FA"/>
            <w:tcMar>
              <w:top w:w="80" w:type="dxa"/>
              <w:left w:w="110" w:type="dxa"/>
              <w:bottom w:w="80" w:type="dxa"/>
              <w:right w:w="110" w:type="dxa"/>
            </w:tcMar>
            <w:vAlign w:val="center"/>
          </w:tcPr>
          <w:p w14:paraId="5239B98D"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0B9030D1" w14:textId="77777777" w:rsidR="00885E91" w:rsidRPr="00F300ED" w:rsidRDefault="00000000">
            <w:pPr>
              <w:spacing w:before="40" w:after="40" w:line="276" w:lineRule="auto"/>
              <w:jc w:val="left"/>
              <w:rPr>
                <w:lang w:val="es-SV"/>
              </w:rPr>
            </w:pPr>
            <w:r w:rsidRPr="00F300ED">
              <w:rPr>
                <w:color w:val="1A1A1A"/>
                <w:sz w:val="20"/>
                <w:lang w:val="es-SV"/>
              </w:rPr>
              <w:t>SKU o código de barras; clave de búsqueda rápida en punto de venta</w:t>
            </w:r>
          </w:p>
        </w:tc>
      </w:tr>
      <w:tr w:rsidR="00885E91" w:rsidRPr="00742AC5" w14:paraId="7577789D" w14:textId="77777777">
        <w:tc>
          <w:tcPr>
            <w:tcW w:w="1600" w:type="dxa"/>
            <w:shd w:val="clear" w:color="auto" w:fill="FFFFFF"/>
            <w:tcMar>
              <w:top w:w="80" w:type="dxa"/>
              <w:left w:w="110" w:type="dxa"/>
              <w:bottom w:w="80" w:type="dxa"/>
              <w:right w:w="110" w:type="dxa"/>
            </w:tcMar>
            <w:vAlign w:val="center"/>
          </w:tcPr>
          <w:p w14:paraId="58363C58" w14:textId="77777777" w:rsidR="00885E91" w:rsidRDefault="00000000">
            <w:pPr>
              <w:spacing w:before="40" w:after="40" w:line="276" w:lineRule="auto"/>
              <w:jc w:val="left"/>
            </w:pPr>
            <w:r>
              <w:rPr>
                <w:color w:val="1A1A1A"/>
                <w:sz w:val="20"/>
              </w:rPr>
              <w:t>nombre</w:t>
            </w:r>
          </w:p>
        </w:tc>
        <w:tc>
          <w:tcPr>
            <w:tcW w:w="1200" w:type="dxa"/>
            <w:shd w:val="clear" w:color="auto" w:fill="FFFFFF"/>
            <w:tcMar>
              <w:top w:w="80" w:type="dxa"/>
              <w:left w:w="110" w:type="dxa"/>
              <w:bottom w:w="80" w:type="dxa"/>
              <w:right w:w="110" w:type="dxa"/>
            </w:tcMar>
            <w:vAlign w:val="center"/>
          </w:tcPr>
          <w:p w14:paraId="33B5CDF1"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60AA6573" w14:textId="77777777" w:rsidR="00885E91" w:rsidRDefault="00000000">
            <w:pPr>
              <w:spacing w:before="40" w:after="40" w:line="276" w:lineRule="auto"/>
              <w:jc w:val="left"/>
            </w:pPr>
            <w:r>
              <w:rPr>
                <w:color w:val="1A1A1A"/>
                <w:sz w:val="20"/>
              </w:rPr>
              <w:t>150</w:t>
            </w:r>
          </w:p>
        </w:tc>
        <w:tc>
          <w:tcPr>
            <w:tcW w:w="1600" w:type="dxa"/>
            <w:shd w:val="clear" w:color="auto" w:fill="FFFFFF"/>
            <w:tcMar>
              <w:top w:w="80" w:type="dxa"/>
              <w:left w:w="110" w:type="dxa"/>
              <w:bottom w:w="80" w:type="dxa"/>
              <w:right w:w="110" w:type="dxa"/>
            </w:tcMar>
            <w:vAlign w:val="center"/>
          </w:tcPr>
          <w:p w14:paraId="0402D0E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B143B59"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235CFF3" w14:textId="77777777" w:rsidR="00885E91" w:rsidRPr="00F300ED" w:rsidRDefault="00000000">
            <w:pPr>
              <w:spacing w:before="40" w:after="40" w:line="276" w:lineRule="auto"/>
              <w:jc w:val="left"/>
              <w:rPr>
                <w:lang w:val="es-SV"/>
              </w:rPr>
            </w:pPr>
            <w:r w:rsidRPr="00F300ED">
              <w:rPr>
                <w:color w:val="1A1A1A"/>
                <w:sz w:val="20"/>
                <w:lang w:val="es-SV"/>
              </w:rPr>
              <w:t>Título descriptivo del producto para catálogo y tickets</w:t>
            </w:r>
          </w:p>
        </w:tc>
      </w:tr>
      <w:tr w:rsidR="00885E91" w:rsidRPr="00742AC5" w14:paraId="25853D25" w14:textId="77777777">
        <w:tc>
          <w:tcPr>
            <w:tcW w:w="1600" w:type="dxa"/>
            <w:shd w:val="clear" w:color="auto" w:fill="EBF3FA"/>
            <w:tcMar>
              <w:top w:w="80" w:type="dxa"/>
              <w:left w:w="110" w:type="dxa"/>
              <w:bottom w:w="80" w:type="dxa"/>
              <w:right w:w="110" w:type="dxa"/>
            </w:tcMar>
            <w:vAlign w:val="center"/>
          </w:tcPr>
          <w:p w14:paraId="035B08FD" w14:textId="77777777" w:rsidR="00885E91" w:rsidRDefault="00000000">
            <w:pPr>
              <w:spacing w:before="40" w:after="40" w:line="276" w:lineRule="auto"/>
              <w:jc w:val="left"/>
            </w:pPr>
            <w:r>
              <w:rPr>
                <w:color w:val="1A1A1A"/>
                <w:sz w:val="20"/>
              </w:rPr>
              <w:t>categoria_id</w:t>
            </w:r>
          </w:p>
        </w:tc>
        <w:tc>
          <w:tcPr>
            <w:tcW w:w="1200" w:type="dxa"/>
            <w:shd w:val="clear" w:color="auto" w:fill="EBF3FA"/>
            <w:tcMar>
              <w:top w:w="80" w:type="dxa"/>
              <w:left w:w="110" w:type="dxa"/>
              <w:bottom w:w="80" w:type="dxa"/>
              <w:right w:w="110" w:type="dxa"/>
            </w:tcMar>
            <w:vAlign w:val="center"/>
          </w:tcPr>
          <w:p w14:paraId="56747F64"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4E4802FB"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3BA7475A" w14:textId="77777777" w:rsidR="00885E91" w:rsidRDefault="00000000">
            <w:pPr>
              <w:spacing w:before="40" w:after="40" w:line="276" w:lineRule="auto"/>
              <w:jc w:val="left"/>
            </w:pPr>
            <w:r>
              <w:rPr>
                <w:color w:val="1A1A1A"/>
                <w:sz w:val="20"/>
              </w:rPr>
              <w:t>FK(categorias.id)</w:t>
            </w:r>
          </w:p>
        </w:tc>
        <w:tc>
          <w:tcPr>
            <w:tcW w:w="900" w:type="dxa"/>
            <w:shd w:val="clear" w:color="auto" w:fill="EBF3FA"/>
            <w:tcMar>
              <w:top w:w="80" w:type="dxa"/>
              <w:left w:w="110" w:type="dxa"/>
              <w:bottom w:w="80" w:type="dxa"/>
              <w:right w:w="110" w:type="dxa"/>
            </w:tcMar>
            <w:vAlign w:val="center"/>
          </w:tcPr>
          <w:p w14:paraId="1B691E51"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2ABCBC01" w14:textId="77777777" w:rsidR="00885E91" w:rsidRPr="00F300ED" w:rsidRDefault="00000000">
            <w:pPr>
              <w:spacing w:before="40" w:after="40" w:line="276" w:lineRule="auto"/>
              <w:jc w:val="left"/>
              <w:rPr>
                <w:lang w:val="es-SV"/>
              </w:rPr>
            </w:pPr>
            <w:r w:rsidRPr="00F300ED">
              <w:rPr>
                <w:color w:val="1A1A1A"/>
                <w:sz w:val="20"/>
                <w:lang w:val="es-SV"/>
              </w:rPr>
              <w:t>Referencia a la clasificación del artículo</w:t>
            </w:r>
          </w:p>
        </w:tc>
      </w:tr>
      <w:tr w:rsidR="00885E91" w:rsidRPr="00742AC5" w14:paraId="12610455" w14:textId="77777777">
        <w:tc>
          <w:tcPr>
            <w:tcW w:w="1600" w:type="dxa"/>
            <w:shd w:val="clear" w:color="auto" w:fill="FFFFFF"/>
            <w:tcMar>
              <w:top w:w="80" w:type="dxa"/>
              <w:left w:w="110" w:type="dxa"/>
              <w:bottom w:w="80" w:type="dxa"/>
              <w:right w:w="110" w:type="dxa"/>
            </w:tcMar>
            <w:vAlign w:val="center"/>
          </w:tcPr>
          <w:p w14:paraId="03877290" w14:textId="77777777" w:rsidR="00885E91" w:rsidRDefault="00000000">
            <w:pPr>
              <w:spacing w:before="40" w:after="40" w:line="276" w:lineRule="auto"/>
              <w:jc w:val="left"/>
            </w:pPr>
            <w:r>
              <w:rPr>
                <w:color w:val="1A1A1A"/>
                <w:sz w:val="20"/>
              </w:rPr>
              <w:t>stock_actual</w:t>
            </w:r>
          </w:p>
        </w:tc>
        <w:tc>
          <w:tcPr>
            <w:tcW w:w="1200" w:type="dxa"/>
            <w:shd w:val="clear" w:color="auto" w:fill="FFFFFF"/>
            <w:tcMar>
              <w:top w:w="80" w:type="dxa"/>
              <w:left w:w="110" w:type="dxa"/>
              <w:bottom w:w="80" w:type="dxa"/>
              <w:right w:w="110" w:type="dxa"/>
            </w:tcMar>
            <w:vAlign w:val="center"/>
          </w:tcPr>
          <w:p w14:paraId="7E42A1AD"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5D415FDC"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3007580F" w14:textId="77777777" w:rsidR="00885E91" w:rsidRDefault="00000000">
            <w:pPr>
              <w:spacing w:before="40" w:after="40" w:line="276" w:lineRule="auto"/>
              <w:jc w:val="left"/>
            </w:pPr>
            <w:r>
              <w:rPr>
                <w:color w:val="1A1A1A"/>
                <w:sz w:val="20"/>
              </w:rPr>
              <w:t>Default: 0</w:t>
            </w:r>
          </w:p>
        </w:tc>
        <w:tc>
          <w:tcPr>
            <w:tcW w:w="900" w:type="dxa"/>
            <w:shd w:val="clear" w:color="auto" w:fill="FFFFFF"/>
            <w:tcMar>
              <w:top w:w="80" w:type="dxa"/>
              <w:left w:w="110" w:type="dxa"/>
              <w:bottom w:w="80" w:type="dxa"/>
              <w:right w:w="110" w:type="dxa"/>
            </w:tcMar>
            <w:vAlign w:val="center"/>
          </w:tcPr>
          <w:p w14:paraId="24CA08D3"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75C1442A" w14:textId="77777777" w:rsidR="00885E91" w:rsidRPr="00F300ED" w:rsidRDefault="00000000">
            <w:pPr>
              <w:spacing w:before="40" w:after="40" w:line="276" w:lineRule="auto"/>
              <w:jc w:val="left"/>
              <w:rPr>
                <w:lang w:val="es-SV"/>
              </w:rPr>
            </w:pPr>
            <w:r w:rsidRPr="00F300ED">
              <w:rPr>
                <w:color w:val="1A1A1A"/>
                <w:sz w:val="20"/>
                <w:lang w:val="es-SV"/>
              </w:rPr>
              <w:t>Existencias físicas actualizadas en cada venta u orden de compra</w:t>
            </w:r>
          </w:p>
        </w:tc>
      </w:tr>
      <w:tr w:rsidR="00885E91" w:rsidRPr="00742AC5" w14:paraId="7AB57415" w14:textId="77777777">
        <w:tc>
          <w:tcPr>
            <w:tcW w:w="1600" w:type="dxa"/>
            <w:shd w:val="clear" w:color="auto" w:fill="EBF3FA"/>
            <w:tcMar>
              <w:top w:w="80" w:type="dxa"/>
              <w:left w:w="110" w:type="dxa"/>
              <w:bottom w:w="80" w:type="dxa"/>
              <w:right w:w="110" w:type="dxa"/>
            </w:tcMar>
            <w:vAlign w:val="center"/>
          </w:tcPr>
          <w:p w14:paraId="2EEFFB22" w14:textId="77777777" w:rsidR="00885E91" w:rsidRDefault="00000000">
            <w:pPr>
              <w:spacing w:before="40" w:after="40" w:line="276" w:lineRule="auto"/>
              <w:jc w:val="left"/>
            </w:pPr>
            <w:r>
              <w:rPr>
                <w:color w:val="1A1A1A"/>
                <w:sz w:val="20"/>
              </w:rPr>
              <w:t>stock_minimo</w:t>
            </w:r>
          </w:p>
        </w:tc>
        <w:tc>
          <w:tcPr>
            <w:tcW w:w="1200" w:type="dxa"/>
            <w:shd w:val="clear" w:color="auto" w:fill="EBF3FA"/>
            <w:tcMar>
              <w:top w:w="80" w:type="dxa"/>
              <w:left w:w="110" w:type="dxa"/>
              <w:bottom w:w="80" w:type="dxa"/>
              <w:right w:w="110" w:type="dxa"/>
            </w:tcMar>
            <w:vAlign w:val="center"/>
          </w:tcPr>
          <w:p w14:paraId="4782216A"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6648C615"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10E40706" w14:textId="77777777" w:rsidR="00885E91" w:rsidRDefault="00000000">
            <w:pPr>
              <w:spacing w:before="40" w:after="40" w:line="276" w:lineRule="auto"/>
              <w:jc w:val="left"/>
            </w:pPr>
            <w:r>
              <w:rPr>
                <w:color w:val="1A1A1A"/>
                <w:sz w:val="20"/>
              </w:rPr>
              <w:t>Default: 5</w:t>
            </w:r>
          </w:p>
        </w:tc>
        <w:tc>
          <w:tcPr>
            <w:tcW w:w="900" w:type="dxa"/>
            <w:shd w:val="clear" w:color="auto" w:fill="EBF3FA"/>
            <w:tcMar>
              <w:top w:w="80" w:type="dxa"/>
              <w:left w:w="110" w:type="dxa"/>
              <w:bottom w:w="80" w:type="dxa"/>
              <w:right w:w="110" w:type="dxa"/>
            </w:tcMar>
            <w:vAlign w:val="center"/>
          </w:tcPr>
          <w:p w14:paraId="16EE1A2B"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476EA4CF" w14:textId="77777777" w:rsidR="00885E91" w:rsidRPr="00F300ED" w:rsidRDefault="00000000">
            <w:pPr>
              <w:spacing w:before="40" w:after="40" w:line="276" w:lineRule="auto"/>
              <w:jc w:val="left"/>
              <w:rPr>
                <w:lang w:val="es-SV"/>
              </w:rPr>
            </w:pPr>
            <w:r w:rsidRPr="00F300ED">
              <w:rPr>
                <w:color w:val="1A1A1A"/>
                <w:sz w:val="20"/>
                <w:lang w:val="es-SV"/>
              </w:rPr>
              <w:t>Umbral que dispara la alerta de reabastecimiento al gerente</w:t>
            </w:r>
          </w:p>
        </w:tc>
      </w:tr>
      <w:tr w:rsidR="00885E91" w:rsidRPr="00742AC5" w14:paraId="1174A90C" w14:textId="77777777">
        <w:tc>
          <w:tcPr>
            <w:tcW w:w="1600" w:type="dxa"/>
            <w:shd w:val="clear" w:color="auto" w:fill="FFFFFF"/>
            <w:tcMar>
              <w:top w:w="80" w:type="dxa"/>
              <w:left w:w="110" w:type="dxa"/>
              <w:bottom w:w="80" w:type="dxa"/>
              <w:right w:w="110" w:type="dxa"/>
            </w:tcMar>
            <w:vAlign w:val="center"/>
          </w:tcPr>
          <w:p w14:paraId="1E33567F" w14:textId="77777777" w:rsidR="00885E91" w:rsidRDefault="00000000">
            <w:pPr>
              <w:spacing w:before="40" w:after="40" w:line="276" w:lineRule="auto"/>
              <w:jc w:val="left"/>
            </w:pPr>
            <w:r>
              <w:rPr>
                <w:color w:val="1A1A1A"/>
                <w:sz w:val="20"/>
              </w:rPr>
              <w:t>precio_unitario</w:t>
            </w:r>
          </w:p>
        </w:tc>
        <w:tc>
          <w:tcPr>
            <w:tcW w:w="1200" w:type="dxa"/>
            <w:shd w:val="clear" w:color="auto" w:fill="FFFFFF"/>
            <w:tcMar>
              <w:top w:w="80" w:type="dxa"/>
              <w:left w:w="110" w:type="dxa"/>
              <w:bottom w:w="80" w:type="dxa"/>
              <w:right w:w="110" w:type="dxa"/>
            </w:tcMar>
            <w:vAlign w:val="center"/>
          </w:tcPr>
          <w:p w14:paraId="328A0C32"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7502ADA2"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02CC0708"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68367607"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0C5AC643" w14:textId="77777777" w:rsidR="00885E91" w:rsidRPr="00F300ED" w:rsidRDefault="00000000">
            <w:pPr>
              <w:spacing w:before="40" w:after="40" w:line="276" w:lineRule="auto"/>
              <w:jc w:val="left"/>
              <w:rPr>
                <w:lang w:val="es-SV"/>
              </w:rPr>
            </w:pPr>
            <w:r w:rsidRPr="00F300ED">
              <w:rPr>
                <w:color w:val="1A1A1A"/>
                <w:sz w:val="20"/>
                <w:lang w:val="es-SV"/>
              </w:rPr>
              <w:t>Precio de venta al público aplicado en la facturación</w:t>
            </w:r>
          </w:p>
        </w:tc>
      </w:tr>
      <w:tr w:rsidR="00885E91" w:rsidRPr="00742AC5" w14:paraId="1034C2D5" w14:textId="77777777">
        <w:tc>
          <w:tcPr>
            <w:tcW w:w="1600" w:type="dxa"/>
            <w:shd w:val="clear" w:color="auto" w:fill="EBF3FA"/>
            <w:tcMar>
              <w:top w:w="80" w:type="dxa"/>
              <w:left w:w="110" w:type="dxa"/>
              <w:bottom w:w="80" w:type="dxa"/>
              <w:right w:w="110" w:type="dxa"/>
            </w:tcMar>
            <w:vAlign w:val="center"/>
          </w:tcPr>
          <w:p w14:paraId="4385E762" w14:textId="77777777" w:rsidR="00885E91" w:rsidRDefault="00000000">
            <w:pPr>
              <w:spacing w:before="40" w:after="40" w:line="276" w:lineRule="auto"/>
              <w:jc w:val="left"/>
            </w:pPr>
            <w:r>
              <w:rPr>
                <w:color w:val="1A1A1A"/>
                <w:sz w:val="20"/>
              </w:rPr>
              <w:t>estado</w:t>
            </w:r>
          </w:p>
        </w:tc>
        <w:tc>
          <w:tcPr>
            <w:tcW w:w="1200" w:type="dxa"/>
            <w:shd w:val="clear" w:color="auto" w:fill="EBF3FA"/>
            <w:tcMar>
              <w:top w:w="80" w:type="dxa"/>
              <w:left w:w="110" w:type="dxa"/>
              <w:bottom w:w="80" w:type="dxa"/>
              <w:right w:w="110" w:type="dxa"/>
            </w:tcMar>
            <w:vAlign w:val="center"/>
          </w:tcPr>
          <w:p w14:paraId="030A7305"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42EB472E"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7168AAD" w14:textId="77777777" w:rsidR="00885E91" w:rsidRDefault="00000000">
            <w:pPr>
              <w:spacing w:before="40" w:after="40" w:line="276" w:lineRule="auto"/>
              <w:jc w:val="left"/>
            </w:pPr>
            <w:r>
              <w:rPr>
                <w:color w:val="1A1A1A"/>
                <w:sz w:val="20"/>
              </w:rPr>
              <w:t>Default: 'Activo'</w:t>
            </w:r>
          </w:p>
        </w:tc>
        <w:tc>
          <w:tcPr>
            <w:tcW w:w="900" w:type="dxa"/>
            <w:shd w:val="clear" w:color="auto" w:fill="EBF3FA"/>
            <w:tcMar>
              <w:top w:w="80" w:type="dxa"/>
              <w:left w:w="110" w:type="dxa"/>
              <w:bottom w:w="80" w:type="dxa"/>
              <w:right w:w="110" w:type="dxa"/>
            </w:tcMar>
            <w:vAlign w:val="center"/>
          </w:tcPr>
          <w:p w14:paraId="16D2ECF6"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34D9523D" w14:textId="77777777" w:rsidR="00885E91" w:rsidRPr="00F300ED" w:rsidRDefault="00000000">
            <w:pPr>
              <w:spacing w:before="40" w:after="40" w:line="276" w:lineRule="auto"/>
              <w:jc w:val="left"/>
              <w:rPr>
                <w:lang w:val="es-SV"/>
              </w:rPr>
            </w:pPr>
            <w:r w:rsidRPr="00F300ED">
              <w:rPr>
                <w:color w:val="1A1A1A"/>
                <w:sz w:val="20"/>
                <w:lang w:val="es-SV"/>
              </w:rPr>
              <w:t>Controla la visibilidad del producto en el punto de venta</w:t>
            </w:r>
          </w:p>
        </w:tc>
      </w:tr>
    </w:tbl>
    <w:p w14:paraId="53232298" w14:textId="77777777" w:rsidR="00885E91" w:rsidRPr="00F300ED" w:rsidRDefault="00885E91">
      <w:pPr>
        <w:rPr>
          <w:lang w:val="es-SV"/>
        </w:rPr>
      </w:pPr>
    </w:p>
    <w:p w14:paraId="05F30A6C" w14:textId="77777777" w:rsidR="00885E91" w:rsidRDefault="00000000">
      <w:pPr>
        <w:pStyle w:val="Ttulo3"/>
      </w:pPr>
      <w:bookmarkStart w:id="14" w:name="_Toc232281472"/>
      <w:r>
        <w:lastRenderedPageBreak/>
        <w:t>Tabla: ventas</w:t>
      </w:r>
      <w:bookmarkEnd w:id="14"/>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76"/>
        <w:gridCol w:w="1376"/>
        <w:gridCol w:w="1185"/>
        <w:gridCol w:w="1591"/>
        <w:gridCol w:w="875"/>
        <w:gridCol w:w="2517"/>
      </w:tblGrid>
      <w:tr w:rsidR="00885E91" w14:paraId="5C65DFDF" w14:textId="77777777">
        <w:tc>
          <w:tcPr>
            <w:tcW w:w="1600" w:type="dxa"/>
            <w:shd w:val="clear" w:color="auto" w:fill="2C5F8A"/>
            <w:tcMar>
              <w:top w:w="80" w:type="dxa"/>
              <w:left w:w="110" w:type="dxa"/>
              <w:bottom w:w="80" w:type="dxa"/>
              <w:right w:w="110" w:type="dxa"/>
            </w:tcMar>
            <w:vAlign w:val="center"/>
          </w:tcPr>
          <w:p w14:paraId="57E3859C"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4E898A3D"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0D891477"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5EE2C596"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3CC2F9B6"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1EF29C60" w14:textId="77777777" w:rsidR="00885E91" w:rsidRDefault="00000000">
            <w:pPr>
              <w:spacing w:before="40" w:after="40" w:line="276" w:lineRule="auto"/>
              <w:jc w:val="center"/>
            </w:pPr>
            <w:r>
              <w:rPr>
                <w:b/>
                <w:color w:val="FFFFFF"/>
                <w:sz w:val="20"/>
              </w:rPr>
              <w:t>Descripción</w:t>
            </w:r>
          </w:p>
        </w:tc>
      </w:tr>
      <w:tr w:rsidR="00885E91" w:rsidRPr="00742AC5" w14:paraId="78FBA8E5" w14:textId="77777777">
        <w:tc>
          <w:tcPr>
            <w:tcW w:w="1600" w:type="dxa"/>
            <w:shd w:val="clear" w:color="auto" w:fill="FFFFFF"/>
            <w:tcMar>
              <w:top w:w="80" w:type="dxa"/>
              <w:left w:w="110" w:type="dxa"/>
              <w:bottom w:w="80" w:type="dxa"/>
              <w:right w:w="110" w:type="dxa"/>
            </w:tcMar>
            <w:vAlign w:val="center"/>
          </w:tcPr>
          <w:p w14:paraId="4B4A556A"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7DBB9075"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1FA1C740"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1C65A7B6"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02DFB335"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AEAB3AC" w14:textId="77777777" w:rsidR="00885E91" w:rsidRPr="00F300ED" w:rsidRDefault="00000000">
            <w:pPr>
              <w:spacing w:before="40" w:after="40" w:line="276" w:lineRule="auto"/>
              <w:jc w:val="left"/>
              <w:rPr>
                <w:lang w:val="es-SV"/>
              </w:rPr>
            </w:pPr>
            <w:r w:rsidRPr="00F300ED">
              <w:rPr>
                <w:color w:val="1A1A1A"/>
                <w:sz w:val="20"/>
                <w:lang w:val="es-SV"/>
              </w:rPr>
              <w:t>Identificador de la transacción de venta</w:t>
            </w:r>
          </w:p>
        </w:tc>
      </w:tr>
      <w:tr w:rsidR="00885E91" w:rsidRPr="00742AC5" w14:paraId="36AFA8D5" w14:textId="77777777">
        <w:tc>
          <w:tcPr>
            <w:tcW w:w="1600" w:type="dxa"/>
            <w:shd w:val="clear" w:color="auto" w:fill="EBF3FA"/>
            <w:tcMar>
              <w:top w:w="80" w:type="dxa"/>
              <w:left w:w="110" w:type="dxa"/>
              <w:bottom w:w="80" w:type="dxa"/>
              <w:right w:w="110" w:type="dxa"/>
            </w:tcMar>
            <w:vAlign w:val="center"/>
          </w:tcPr>
          <w:p w14:paraId="698B611C" w14:textId="77777777" w:rsidR="00885E91" w:rsidRDefault="00000000">
            <w:pPr>
              <w:spacing w:before="40" w:after="40" w:line="276" w:lineRule="auto"/>
              <w:jc w:val="left"/>
            </w:pPr>
            <w:r>
              <w:rPr>
                <w:color w:val="1A1A1A"/>
                <w:sz w:val="20"/>
              </w:rPr>
              <w:t>codigo_ticket</w:t>
            </w:r>
          </w:p>
        </w:tc>
        <w:tc>
          <w:tcPr>
            <w:tcW w:w="1200" w:type="dxa"/>
            <w:shd w:val="clear" w:color="auto" w:fill="EBF3FA"/>
            <w:tcMar>
              <w:top w:w="80" w:type="dxa"/>
              <w:left w:w="110" w:type="dxa"/>
              <w:bottom w:w="80" w:type="dxa"/>
              <w:right w:w="110" w:type="dxa"/>
            </w:tcMar>
            <w:vAlign w:val="center"/>
          </w:tcPr>
          <w:p w14:paraId="23195C32"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1EF2A8A8" w14:textId="77777777" w:rsidR="00885E91" w:rsidRDefault="00000000">
            <w:pPr>
              <w:spacing w:before="40" w:after="40" w:line="276" w:lineRule="auto"/>
              <w:jc w:val="left"/>
            </w:pPr>
            <w:r>
              <w:rPr>
                <w:color w:val="1A1A1A"/>
                <w:sz w:val="20"/>
              </w:rPr>
              <w:t>20</w:t>
            </w:r>
          </w:p>
        </w:tc>
        <w:tc>
          <w:tcPr>
            <w:tcW w:w="1600" w:type="dxa"/>
            <w:shd w:val="clear" w:color="auto" w:fill="EBF3FA"/>
            <w:tcMar>
              <w:top w:w="80" w:type="dxa"/>
              <w:left w:w="110" w:type="dxa"/>
              <w:bottom w:w="80" w:type="dxa"/>
              <w:right w:w="110" w:type="dxa"/>
            </w:tcMar>
            <w:vAlign w:val="center"/>
          </w:tcPr>
          <w:p w14:paraId="5E3CFB3D" w14:textId="77777777" w:rsidR="00885E91" w:rsidRDefault="00000000">
            <w:pPr>
              <w:spacing w:before="40" w:after="40" w:line="276" w:lineRule="auto"/>
              <w:jc w:val="left"/>
            </w:pPr>
            <w:r>
              <w:rPr>
                <w:color w:val="1A1A1A"/>
                <w:sz w:val="20"/>
              </w:rPr>
              <w:t>UNIQUE</w:t>
            </w:r>
          </w:p>
        </w:tc>
        <w:tc>
          <w:tcPr>
            <w:tcW w:w="900" w:type="dxa"/>
            <w:shd w:val="clear" w:color="auto" w:fill="EBF3FA"/>
            <w:tcMar>
              <w:top w:w="80" w:type="dxa"/>
              <w:left w:w="110" w:type="dxa"/>
              <w:bottom w:w="80" w:type="dxa"/>
              <w:right w:w="110" w:type="dxa"/>
            </w:tcMar>
            <w:vAlign w:val="center"/>
          </w:tcPr>
          <w:p w14:paraId="647F3491"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7F107D9B" w14:textId="77777777" w:rsidR="00885E91" w:rsidRPr="00F300ED" w:rsidRDefault="00000000">
            <w:pPr>
              <w:spacing w:before="40" w:after="40" w:line="276" w:lineRule="auto"/>
              <w:jc w:val="left"/>
              <w:rPr>
                <w:lang w:val="es-SV"/>
              </w:rPr>
            </w:pPr>
            <w:r w:rsidRPr="00F300ED">
              <w:rPr>
                <w:color w:val="1A1A1A"/>
                <w:sz w:val="20"/>
                <w:lang w:val="es-SV"/>
              </w:rPr>
              <w:t>Número visual del comprobante impreso o digital</w:t>
            </w:r>
          </w:p>
        </w:tc>
      </w:tr>
      <w:tr w:rsidR="00885E91" w:rsidRPr="00742AC5" w14:paraId="0DD07A02" w14:textId="77777777">
        <w:tc>
          <w:tcPr>
            <w:tcW w:w="1600" w:type="dxa"/>
            <w:shd w:val="clear" w:color="auto" w:fill="FFFFFF"/>
            <w:tcMar>
              <w:top w:w="80" w:type="dxa"/>
              <w:left w:w="110" w:type="dxa"/>
              <w:bottom w:w="80" w:type="dxa"/>
              <w:right w:w="110" w:type="dxa"/>
            </w:tcMar>
            <w:vAlign w:val="center"/>
          </w:tcPr>
          <w:p w14:paraId="0BECC13C" w14:textId="77777777" w:rsidR="00885E91" w:rsidRDefault="00000000">
            <w:pPr>
              <w:spacing w:before="40" w:after="40" w:line="276" w:lineRule="auto"/>
              <w:jc w:val="left"/>
            </w:pPr>
            <w:r>
              <w:rPr>
                <w:color w:val="1A1A1A"/>
                <w:sz w:val="20"/>
              </w:rPr>
              <w:t>usuario_id</w:t>
            </w:r>
          </w:p>
        </w:tc>
        <w:tc>
          <w:tcPr>
            <w:tcW w:w="1200" w:type="dxa"/>
            <w:shd w:val="clear" w:color="auto" w:fill="FFFFFF"/>
            <w:tcMar>
              <w:top w:w="80" w:type="dxa"/>
              <w:left w:w="110" w:type="dxa"/>
              <w:bottom w:w="80" w:type="dxa"/>
              <w:right w:w="110" w:type="dxa"/>
            </w:tcMar>
            <w:vAlign w:val="center"/>
          </w:tcPr>
          <w:p w14:paraId="14BDC3B6"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4F09D756"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4796DD40" w14:textId="77777777" w:rsidR="00885E91" w:rsidRDefault="00000000">
            <w:pPr>
              <w:spacing w:before="40" w:after="40" w:line="276" w:lineRule="auto"/>
              <w:jc w:val="left"/>
            </w:pPr>
            <w:r>
              <w:rPr>
                <w:color w:val="1A1A1A"/>
                <w:sz w:val="20"/>
              </w:rPr>
              <w:t>FK(usuarios.id)</w:t>
            </w:r>
          </w:p>
        </w:tc>
        <w:tc>
          <w:tcPr>
            <w:tcW w:w="900" w:type="dxa"/>
            <w:shd w:val="clear" w:color="auto" w:fill="FFFFFF"/>
            <w:tcMar>
              <w:top w:w="80" w:type="dxa"/>
              <w:left w:w="110" w:type="dxa"/>
              <w:bottom w:w="80" w:type="dxa"/>
              <w:right w:w="110" w:type="dxa"/>
            </w:tcMar>
            <w:vAlign w:val="center"/>
          </w:tcPr>
          <w:p w14:paraId="01B2C662"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27140D1" w14:textId="77777777" w:rsidR="00885E91" w:rsidRPr="00F300ED" w:rsidRDefault="00000000">
            <w:pPr>
              <w:spacing w:before="40" w:after="40" w:line="276" w:lineRule="auto"/>
              <w:jc w:val="left"/>
              <w:rPr>
                <w:lang w:val="es-SV"/>
              </w:rPr>
            </w:pPr>
            <w:r w:rsidRPr="00F300ED">
              <w:rPr>
                <w:color w:val="1A1A1A"/>
                <w:sz w:val="20"/>
                <w:lang w:val="es-SV"/>
              </w:rPr>
              <w:t>Vendedor responsable de la transacción</w:t>
            </w:r>
          </w:p>
        </w:tc>
      </w:tr>
      <w:tr w:rsidR="00885E91" w:rsidRPr="00742AC5" w14:paraId="62CF474A" w14:textId="77777777">
        <w:tc>
          <w:tcPr>
            <w:tcW w:w="1600" w:type="dxa"/>
            <w:shd w:val="clear" w:color="auto" w:fill="EBF3FA"/>
            <w:tcMar>
              <w:top w:w="80" w:type="dxa"/>
              <w:left w:w="110" w:type="dxa"/>
              <w:bottom w:w="80" w:type="dxa"/>
              <w:right w:w="110" w:type="dxa"/>
            </w:tcMar>
            <w:vAlign w:val="center"/>
          </w:tcPr>
          <w:p w14:paraId="11E54E4F" w14:textId="77777777" w:rsidR="00885E91" w:rsidRDefault="00000000">
            <w:pPr>
              <w:spacing w:before="40" w:after="40" w:line="276" w:lineRule="auto"/>
              <w:jc w:val="left"/>
            </w:pPr>
            <w:r>
              <w:rPr>
                <w:color w:val="1A1A1A"/>
                <w:sz w:val="20"/>
              </w:rPr>
              <w:t>cliente_id</w:t>
            </w:r>
          </w:p>
        </w:tc>
        <w:tc>
          <w:tcPr>
            <w:tcW w:w="1200" w:type="dxa"/>
            <w:shd w:val="clear" w:color="auto" w:fill="EBF3FA"/>
            <w:tcMar>
              <w:top w:w="80" w:type="dxa"/>
              <w:left w:w="110" w:type="dxa"/>
              <w:bottom w:w="80" w:type="dxa"/>
              <w:right w:w="110" w:type="dxa"/>
            </w:tcMar>
            <w:vAlign w:val="center"/>
          </w:tcPr>
          <w:p w14:paraId="24F9ED4A"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2310F964"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D3C2C12" w14:textId="77777777" w:rsidR="00885E91" w:rsidRDefault="00000000">
            <w:pPr>
              <w:spacing w:before="40" w:after="40" w:line="276" w:lineRule="auto"/>
              <w:jc w:val="left"/>
            </w:pPr>
            <w:r>
              <w:rPr>
                <w:color w:val="1A1A1A"/>
                <w:sz w:val="20"/>
              </w:rPr>
              <w:t>FK(clientes.id)</w:t>
            </w:r>
          </w:p>
        </w:tc>
        <w:tc>
          <w:tcPr>
            <w:tcW w:w="900" w:type="dxa"/>
            <w:shd w:val="clear" w:color="auto" w:fill="EBF3FA"/>
            <w:tcMar>
              <w:top w:w="80" w:type="dxa"/>
              <w:left w:w="110" w:type="dxa"/>
              <w:bottom w:w="80" w:type="dxa"/>
              <w:right w:w="110" w:type="dxa"/>
            </w:tcMar>
            <w:vAlign w:val="center"/>
          </w:tcPr>
          <w:p w14:paraId="687397F6"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3599A803" w14:textId="77777777" w:rsidR="00885E91" w:rsidRPr="00F300ED" w:rsidRDefault="00000000">
            <w:pPr>
              <w:spacing w:before="40" w:after="40" w:line="276" w:lineRule="auto"/>
              <w:jc w:val="left"/>
              <w:rPr>
                <w:lang w:val="es-SV"/>
              </w:rPr>
            </w:pPr>
            <w:r w:rsidRPr="00F300ED">
              <w:rPr>
                <w:color w:val="1A1A1A"/>
                <w:sz w:val="20"/>
                <w:lang w:val="es-SV"/>
              </w:rPr>
              <w:t>Cliente asociado; opcional para ventas de mostrador sin registro</w:t>
            </w:r>
          </w:p>
        </w:tc>
      </w:tr>
      <w:tr w:rsidR="00885E91" w:rsidRPr="00742AC5" w14:paraId="2802A6ED" w14:textId="77777777">
        <w:tc>
          <w:tcPr>
            <w:tcW w:w="1600" w:type="dxa"/>
            <w:shd w:val="clear" w:color="auto" w:fill="FFFFFF"/>
            <w:tcMar>
              <w:top w:w="80" w:type="dxa"/>
              <w:left w:w="110" w:type="dxa"/>
              <w:bottom w:w="80" w:type="dxa"/>
              <w:right w:w="110" w:type="dxa"/>
            </w:tcMar>
            <w:vAlign w:val="center"/>
          </w:tcPr>
          <w:p w14:paraId="44EED7AC" w14:textId="77777777" w:rsidR="00885E91" w:rsidRDefault="00000000">
            <w:pPr>
              <w:spacing w:before="40" w:after="40" w:line="276" w:lineRule="auto"/>
              <w:jc w:val="left"/>
            </w:pPr>
            <w:r>
              <w:rPr>
                <w:color w:val="1A1A1A"/>
                <w:sz w:val="20"/>
              </w:rPr>
              <w:t>subtotal</w:t>
            </w:r>
          </w:p>
        </w:tc>
        <w:tc>
          <w:tcPr>
            <w:tcW w:w="1200" w:type="dxa"/>
            <w:shd w:val="clear" w:color="auto" w:fill="FFFFFF"/>
            <w:tcMar>
              <w:top w:w="80" w:type="dxa"/>
              <w:left w:w="110" w:type="dxa"/>
              <w:bottom w:w="80" w:type="dxa"/>
              <w:right w:w="110" w:type="dxa"/>
            </w:tcMar>
            <w:vAlign w:val="center"/>
          </w:tcPr>
          <w:p w14:paraId="19D4A9A5"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0E7CCF59"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652B49D8"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48BCCC5E"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0DF91761" w14:textId="77777777" w:rsidR="00885E91" w:rsidRPr="00F300ED" w:rsidRDefault="00000000">
            <w:pPr>
              <w:spacing w:before="40" w:after="40" w:line="276" w:lineRule="auto"/>
              <w:jc w:val="left"/>
              <w:rPr>
                <w:lang w:val="es-SV"/>
              </w:rPr>
            </w:pPr>
            <w:r w:rsidRPr="00F300ED">
              <w:rPr>
                <w:color w:val="1A1A1A"/>
                <w:sz w:val="20"/>
                <w:lang w:val="es-SV"/>
              </w:rPr>
              <w:t>Suma bruta de los ítems antes de impuestos</w:t>
            </w:r>
          </w:p>
        </w:tc>
      </w:tr>
      <w:tr w:rsidR="00885E91" w:rsidRPr="00742AC5" w14:paraId="1EE637CF" w14:textId="77777777">
        <w:tc>
          <w:tcPr>
            <w:tcW w:w="1600" w:type="dxa"/>
            <w:shd w:val="clear" w:color="auto" w:fill="EBF3FA"/>
            <w:tcMar>
              <w:top w:w="80" w:type="dxa"/>
              <w:left w:w="110" w:type="dxa"/>
              <w:bottom w:w="80" w:type="dxa"/>
              <w:right w:w="110" w:type="dxa"/>
            </w:tcMar>
            <w:vAlign w:val="center"/>
          </w:tcPr>
          <w:p w14:paraId="08CA9EE7" w14:textId="77777777" w:rsidR="00885E91" w:rsidRDefault="00000000">
            <w:pPr>
              <w:spacing w:before="40" w:after="40" w:line="276" w:lineRule="auto"/>
              <w:jc w:val="left"/>
            </w:pPr>
            <w:r>
              <w:rPr>
                <w:color w:val="1A1A1A"/>
                <w:sz w:val="20"/>
              </w:rPr>
              <w:t>total_iva</w:t>
            </w:r>
          </w:p>
        </w:tc>
        <w:tc>
          <w:tcPr>
            <w:tcW w:w="1200" w:type="dxa"/>
            <w:shd w:val="clear" w:color="auto" w:fill="EBF3FA"/>
            <w:tcMar>
              <w:top w:w="80" w:type="dxa"/>
              <w:left w:w="110" w:type="dxa"/>
              <w:bottom w:w="80" w:type="dxa"/>
              <w:right w:w="110" w:type="dxa"/>
            </w:tcMar>
            <w:vAlign w:val="center"/>
          </w:tcPr>
          <w:p w14:paraId="603EBE5C"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6219C356" w14:textId="77777777" w:rsidR="00885E91" w:rsidRDefault="00000000">
            <w:pPr>
              <w:spacing w:before="40" w:after="40" w:line="276" w:lineRule="auto"/>
              <w:jc w:val="left"/>
            </w:pPr>
            <w:r>
              <w:rPr>
                <w:color w:val="1A1A1A"/>
                <w:sz w:val="20"/>
              </w:rPr>
              <w:t>10,2</w:t>
            </w:r>
          </w:p>
        </w:tc>
        <w:tc>
          <w:tcPr>
            <w:tcW w:w="1600" w:type="dxa"/>
            <w:shd w:val="clear" w:color="auto" w:fill="EBF3FA"/>
            <w:tcMar>
              <w:top w:w="80" w:type="dxa"/>
              <w:left w:w="110" w:type="dxa"/>
              <w:bottom w:w="80" w:type="dxa"/>
              <w:right w:w="110" w:type="dxa"/>
            </w:tcMar>
            <w:vAlign w:val="center"/>
          </w:tcPr>
          <w:p w14:paraId="11679402"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DA5DB6E"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6EDFE878" w14:textId="77777777" w:rsidR="00885E91" w:rsidRPr="00F300ED" w:rsidRDefault="00000000">
            <w:pPr>
              <w:spacing w:before="40" w:after="40" w:line="276" w:lineRule="auto"/>
              <w:jc w:val="left"/>
              <w:rPr>
                <w:lang w:val="es-SV"/>
              </w:rPr>
            </w:pPr>
            <w:r w:rsidRPr="00F300ED">
              <w:rPr>
                <w:color w:val="1A1A1A"/>
                <w:sz w:val="20"/>
                <w:lang w:val="es-SV"/>
              </w:rPr>
              <w:t>Monto del impuesto calculado sobre el subtotal</w:t>
            </w:r>
          </w:p>
        </w:tc>
      </w:tr>
      <w:tr w:rsidR="00885E91" w:rsidRPr="00742AC5" w14:paraId="0DA44CA0" w14:textId="77777777">
        <w:tc>
          <w:tcPr>
            <w:tcW w:w="1600" w:type="dxa"/>
            <w:shd w:val="clear" w:color="auto" w:fill="FFFFFF"/>
            <w:tcMar>
              <w:top w:w="80" w:type="dxa"/>
              <w:left w:w="110" w:type="dxa"/>
              <w:bottom w:w="80" w:type="dxa"/>
              <w:right w:w="110" w:type="dxa"/>
            </w:tcMar>
            <w:vAlign w:val="center"/>
          </w:tcPr>
          <w:p w14:paraId="00F7CF8D" w14:textId="77777777" w:rsidR="00885E91" w:rsidRDefault="00000000">
            <w:pPr>
              <w:spacing w:before="40" w:after="40" w:line="276" w:lineRule="auto"/>
              <w:jc w:val="left"/>
            </w:pPr>
            <w:r>
              <w:rPr>
                <w:color w:val="1A1A1A"/>
                <w:sz w:val="20"/>
              </w:rPr>
              <w:t>total_venta</w:t>
            </w:r>
          </w:p>
        </w:tc>
        <w:tc>
          <w:tcPr>
            <w:tcW w:w="1200" w:type="dxa"/>
            <w:shd w:val="clear" w:color="auto" w:fill="FFFFFF"/>
            <w:tcMar>
              <w:top w:w="80" w:type="dxa"/>
              <w:left w:w="110" w:type="dxa"/>
              <w:bottom w:w="80" w:type="dxa"/>
              <w:right w:w="110" w:type="dxa"/>
            </w:tcMar>
            <w:vAlign w:val="center"/>
          </w:tcPr>
          <w:p w14:paraId="3DE21569"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255C3809"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5DDE7CDF"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3B695B6B"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53E4DAA2" w14:textId="77777777" w:rsidR="00885E91" w:rsidRPr="00F300ED" w:rsidRDefault="00000000">
            <w:pPr>
              <w:spacing w:before="40" w:after="40" w:line="276" w:lineRule="auto"/>
              <w:jc w:val="left"/>
              <w:rPr>
                <w:lang w:val="es-SV"/>
              </w:rPr>
            </w:pPr>
            <w:r w:rsidRPr="00F300ED">
              <w:rPr>
                <w:color w:val="1A1A1A"/>
                <w:sz w:val="20"/>
                <w:lang w:val="es-SV"/>
              </w:rPr>
              <w:t>Importe definitivo que el cliente cancela</w:t>
            </w:r>
          </w:p>
        </w:tc>
      </w:tr>
      <w:tr w:rsidR="00885E91" w:rsidRPr="00742AC5" w14:paraId="1F79DE28" w14:textId="77777777">
        <w:tc>
          <w:tcPr>
            <w:tcW w:w="1600" w:type="dxa"/>
            <w:shd w:val="clear" w:color="auto" w:fill="EBF3FA"/>
            <w:tcMar>
              <w:top w:w="80" w:type="dxa"/>
              <w:left w:w="110" w:type="dxa"/>
              <w:bottom w:w="80" w:type="dxa"/>
              <w:right w:w="110" w:type="dxa"/>
            </w:tcMar>
            <w:vAlign w:val="center"/>
          </w:tcPr>
          <w:p w14:paraId="731C4C72" w14:textId="77777777" w:rsidR="00885E91" w:rsidRDefault="00000000">
            <w:pPr>
              <w:spacing w:before="40" w:after="40" w:line="276" w:lineRule="auto"/>
              <w:jc w:val="left"/>
            </w:pPr>
            <w:r>
              <w:rPr>
                <w:color w:val="1A1A1A"/>
                <w:sz w:val="20"/>
              </w:rPr>
              <w:t>metodo_pago</w:t>
            </w:r>
          </w:p>
        </w:tc>
        <w:tc>
          <w:tcPr>
            <w:tcW w:w="1200" w:type="dxa"/>
            <w:shd w:val="clear" w:color="auto" w:fill="EBF3FA"/>
            <w:tcMar>
              <w:top w:w="80" w:type="dxa"/>
              <w:left w:w="110" w:type="dxa"/>
              <w:bottom w:w="80" w:type="dxa"/>
              <w:right w:w="110" w:type="dxa"/>
            </w:tcMar>
            <w:vAlign w:val="center"/>
          </w:tcPr>
          <w:p w14:paraId="1FADA5B4"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63BAC0A2"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0E7CE351"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68295372"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14731F06" w14:textId="77777777" w:rsidR="00885E91" w:rsidRPr="00F300ED" w:rsidRDefault="00000000">
            <w:pPr>
              <w:spacing w:before="40" w:after="40" w:line="276" w:lineRule="auto"/>
              <w:jc w:val="left"/>
              <w:rPr>
                <w:lang w:val="es-SV"/>
              </w:rPr>
            </w:pPr>
            <w:r w:rsidRPr="00F300ED">
              <w:rPr>
                <w:color w:val="1A1A1A"/>
                <w:sz w:val="20"/>
                <w:lang w:val="es-SV"/>
              </w:rPr>
              <w:t>Canal de cobro: Efectivo, Tarjeta o Transferencia</w:t>
            </w:r>
          </w:p>
        </w:tc>
      </w:tr>
      <w:tr w:rsidR="00885E91" w:rsidRPr="00742AC5" w14:paraId="2340A1A7" w14:textId="77777777">
        <w:tc>
          <w:tcPr>
            <w:tcW w:w="1600" w:type="dxa"/>
            <w:shd w:val="clear" w:color="auto" w:fill="FFFFFF"/>
            <w:tcMar>
              <w:top w:w="80" w:type="dxa"/>
              <w:left w:w="110" w:type="dxa"/>
              <w:bottom w:w="80" w:type="dxa"/>
              <w:right w:w="110" w:type="dxa"/>
            </w:tcMar>
            <w:vAlign w:val="center"/>
          </w:tcPr>
          <w:p w14:paraId="214C681E" w14:textId="77777777" w:rsidR="00885E91" w:rsidRDefault="00000000">
            <w:pPr>
              <w:spacing w:before="40" w:after="40" w:line="276" w:lineRule="auto"/>
              <w:jc w:val="left"/>
            </w:pPr>
            <w:r>
              <w:rPr>
                <w:color w:val="1A1A1A"/>
                <w:sz w:val="20"/>
              </w:rPr>
              <w:t>estado</w:t>
            </w:r>
          </w:p>
        </w:tc>
        <w:tc>
          <w:tcPr>
            <w:tcW w:w="1200" w:type="dxa"/>
            <w:shd w:val="clear" w:color="auto" w:fill="FFFFFF"/>
            <w:tcMar>
              <w:top w:w="80" w:type="dxa"/>
              <w:left w:w="110" w:type="dxa"/>
              <w:bottom w:w="80" w:type="dxa"/>
              <w:right w:w="110" w:type="dxa"/>
            </w:tcMar>
            <w:vAlign w:val="center"/>
          </w:tcPr>
          <w:p w14:paraId="0B431A99" w14:textId="77777777" w:rsidR="00885E91" w:rsidRDefault="00000000">
            <w:pPr>
              <w:spacing w:before="40" w:after="40" w:line="276" w:lineRule="auto"/>
              <w:jc w:val="left"/>
            </w:pPr>
            <w:r>
              <w:rPr>
                <w:color w:val="1A1A1A"/>
                <w:sz w:val="20"/>
              </w:rPr>
              <w:t>ENUM</w:t>
            </w:r>
          </w:p>
        </w:tc>
        <w:tc>
          <w:tcPr>
            <w:tcW w:w="1200" w:type="dxa"/>
            <w:shd w:val="clear" w:color="auto" w:fill="FFFFFF"/>
            <w:tcMar>
              <w:top w:w="80" w:type="dxa"/>
              <w:left w:w="110" w:type="dxa"/>
              <w:bottom w:w="80" w:type="dxa"/>
              <w:right w:w="110" w:type="dxa"/>
            </w:tcMar>
            <w:vAlign w:val="center"/>
          </w:tcPr>
          <w:p w14:paraId="28600EF0"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0829DF3D" w14:textId="77777777" w:rsidR="00885E91" w:rsidRDefault="00000000">
            <w:pPr>
              <w:spacing w:before="40" w:after="40" w:line="276" w:lineRule="auto"/>
              <w:jc w:val="left"/>
            </w:pPr>
            <w:r>
              <w:rPr>
                <w:color w:val="1A1A1A"/>
                <w:sz w:val="20"/>
              </w:rPr>
              <w:t>Default: 'Completado'</w:t>
            </w:r>
          </w:p>
        </w:tc>
        <w:tc>
          <w:tcPr>
            <w:tcW w:w="900" w:type="dxa"/>
            <w:shd w:val="clear" w:color="auto" w:fill="FFFFFF"/>
            <w:tcMar>
              <w:top w:w="80" w:type="dxa"/>
              <w:left w:w="110" w:type="dxa"/>
              <w:bottom w:w="80" w:type="dxa"/>
              <w:right w:w="110" w:type="dxa"/>
            </w:tcMar>
            <w:vAlign w:val="center"/>
          </w:tcPr>
          <w:p w14:paraId="4965D6AA"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62E917BD" w14:textId="77777777" w:rsidR="00885E91" w:rsidRPr="00F300ED" w:rsidRDefault="00000000">
            <w:pPr>
              <w:spacing w:before="40" w:after="40" w:line="276" w:lineRule="auto"/>
              <w:jc w:val="left"/>
              <w:rPr>
                <w:lang w:val="es-SV"/>
              </w:rPr>
            </w:pPr>
            <w:r w:rsidRPr="00F300ED">
              <w:rPr>
                <w:color w:val="1A1A1A"/>
                <w:sz w:val="20"/>
                <w:lang w:val="es-SV"/>
              </w:rPr>
              <w:t>Trayectoria del ciclo de vida de la venta</w:t>
            </w:r>
          </w:p>
        </w:tc>
      </w:tr>
      <w:tr w:rsidR="00885E91" w:rsidRPr="00742AC5" w14:paraId="76ACA031" w14:textId="77777777">
        <w:tc>
          <w:tcPr>
            <w:tcW w:w="1600" w:type="dxa"/>
            <w:shd w:val="clear" w:color="auto" w:fill="EBF3FA"/>
            <w:tcMar>
              <w:top w:w="80" w:type="dxa"/>
              <w:left w:w="110" w:type="dxa"/>
              <w:bottom w:w="80" w:type="dxa"/>
              <w:right w:w="110" w:type="dxa"/>
            </w:tcMar>
            <w:vAlign w:val="center"/>
          </w:tcPr>
          <w:p w14:paraId="01863E0B" w14:textId="77777777" w:rsidR="00885E91" w:rsidRDefault="00000000">
            <w:pPr>
              <w:spacing w:before="40" w:after="40" w:line="276" w:lineRule="auto"/>
              <w:jc w:val="left"/>
            </w:pPr>
            <w:r>
              <w:rPr>
                <w:color w:val="1A1A1A"/>
                <w:sz w:val="20"/>
              </w:rPr>
              <w:t>fecha_venta</w:t>
            </w:r>
          </w:p>
        </w:tc>
        <w:tc>
          <w:tcPr>
            <w:tcW w:w="1200" w:type="dxa"/>
            <w:shd w:val="clear" w:color="auto" w:fill="EBF3FA"/>
            <w:tcMar>
              <w:top w:w="80" w:type="dxa"/>
              <w:left w:w="110" w:type="dxa"/>
              <w:bottom w:w="80" w:type="dxa"/>
              <w:right w:w="110" w:type="dxa"/>
            </w:tcMar>
            <w:vAlign w:val="center"/>
          </w:tcPr>
          <w:p w14:paraId="1606CC38" w14:textId="77777777" w:rsidR="00885E91" w:rsidRDefault="00000000">
            <w:pPr>
              <w:spacing w:before="40" w:after="40" w:line="276" w:lineRule="auto"/>
              <w:jc w:val="left"/>
            </w:pPr>
            <w:r>
              <w:rPr>
                <w:color w:val="1A1A1A"/>
                <w:sz w:val="20"/>
              </w:rPr>
              <w:t>TIMESTAMP</w:t>
            </w:r>
          </w:p>
        </w:tc>
        <w:tc>
          <w:tcPr>
            <w:tcW w:w="1200" w:type="dxa"/>
            <w:shd w:val="clear" w:color="auto" w:fill="EBF3FA"/>
            <w:tcMar>
              <w:top w:w="80" w:type="dxa"/>
              <w:left w:w="110" w:type="dxa"/>
              <w:bottom w:w="80" w:type="dxa"/>
              <w:right w:w="110" w:type="dxa"/>
            </w:tcMar>
            <w:vAlign w:val="center"/>
          </w:tcPr>
          <w:p w14:paraId="1DD537DF"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17CD157B"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31BDD901"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5B3AB7DE" w14:textId="77777777" w:rsidR="00885E91" w:rsidRPr="00F300ED" w:rsidRDefault="00000000">
            <w:pPr>
              <w:spacing w:before="40" w:after="40" w:line="276" w:lineRule="auto"/>
              <w:jc w:val="left"/>
              <w:rPr>
                <w:lang w:val="es-SV"/>
              </w:rPr>
            </w:pPr>
            <w:r w:rsidRPr="00F300ED">
              <w:rPr>
                <w:color w:val="1A1A1A"/>
                <w:sz w:val="20"/>
                <w:lang w:val="es-SV"/>
              </w:rPr>
              <w:t>Marca temporal de cierre de la transacción</w:t>
            </w:r>
          </w:p>
        </w:tc>
      </w:tr>
    </w:tbl>
    <w:p w14:paraId="578A668B" w14:textId="77777777" w:rsidR="00885E91" w:rsidRPr="00F300ED" w:rsidRDefault="00885E91">
      <w:pPr>
        <w:rPr>
          <w:lang w:val="es-SV"/>
        </w:rPr>
      </w:pPr>
    </w:p>
    <w:p w14:paraId="738CCE51" w14:textId="77777777" w:rsidR="00885E91" w:rsidRDefault="00000000">
      <w:pPr>
        <w:pStyle w:val="Ttulo3"/>
      </w:pPr>
      <w:bookmarkStart w:id="15" w:name="_Toc232281473"/>
      <w:r>
        <w:t>Tabla: detalle_ventas</w:t>
      </w:r>
      <w:bookmarkEnd w:id="15"/>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00"/>
        <w:gridCol w:w="1200"/>
        <w:gridCol w:w="1200"/>
        <w:gridCol w:w="1604"/>
        <w:gridCol w:w="899"/>
        <w:gridCol w:w="2617"/>
      </w:tblGrid>
      <w:tr w:rsidR="00885E91" w14:paraId="29BC850F" w14:textId="77777777">
        <w:tc>
          <w:tcPr>
            <w:tcW w:w="1600" w:type="dxa"/>
            <w:shd w:val="clear" w:color="auto" w:fill="2C5F8A"/>
            <w:tcMar>
              <w:top w:w="80" w:type="dxa"/>
              <w:left w:w="110" w:type="dxa"/>
              <w:bottom w:w="80" w:type="dxa"/>
              <w:right w:w="110" w:type="dxa"/>
            </w:tcMar>
            <w:vAlign w:val="center"/>
          </w:tcPr>
          <w:p w14:paraId="7BD3E1DF"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0A8D304F"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658309C2"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6F1A471E"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5E273C76"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224770BB" w14:textId="77777777" w:rsidR="00885E91" w:rsidRDefault="00000000">
            <w:pPr>
              <w:spacing w:before="40" w:after="40" w:line="276" w:lineRule="auto"/>
              <w:jc w:val="center"/>
            </w:pPr>
            <w:r>
              <w:rPr>
                <w:b/>
                <w:color w:val="FFFFFF"/>
                <w:sz w:val="20"/>
              </w:rPr>
              <w:t>Descripción</w:t>
            </w:r>
          </w:p>
        </w:tc>
      </w:tr>
      <w:tr w:rsidR="00885E91" w:rsidRPr="00742AC5" w14:paraId="22047AA5" w14:textId="77777777">
        <w:tc>
          <w:tcPr>
            <w:tcW w:w="1600" w:type="dxa"/>
            <w:shd w:val="clear" w:color="auto" w:fill="FFFFFF"/>
            <w:tcMar>
              <w:top w:w="80" w:type="dxa"/>
              <w:left w:w="110" w:type="dxa"/>
              <w:bottom w:w="80" w:type="dxa"/>
              <w:right w:w="110" w:type="dxa"/>
            </w:tcMar>
            <w:vAlign w:val="center"/>
          </w:tcPr>
          <w:p w14:paraId="40496318"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5A6B76F8"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7BFED78"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49060B94"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07F717B1"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D549C7F" w14:textId="77777777" w:rsidR="00885E91" w:rsidRPr="00F300ED" w:rsidRDefault="00000000">
            <w:pPr>
              <w:spacing w:before="40" w:after="40" w:line="276" w:lineRule="auto"/>
              <w:jc w:val="left"/>
              <w:rPr>
                <w:lang w:val="es-SV"/>
              </w:rPr>
            </w:pPr>
            <w:r w:rsidRPr="00F300ED">
              <w:rPr>
                <w:color w:val="1A1A1A"/>
                <w:sz w:val="20"/>
                <w:lang w:val="es-SV"/>
              </w:rPr>
              <w:t xml:space="preserve">Identificador del ítem dentro </w:t>
            </w:r>
            <w:r w:rsidRPr="00F300ED">
              <w:rPr>
                <w:color w:val="1A1A1A"/>
                <w:sz w:val="20"/>
                <w:lang w:val="es-SV"/>
              </w:rPr>
              <w:lastRenderedPageBreak/>
              <w:t>del comprobante</w:t>
            </w:r>
          </w:p>
        </w:tc>
      </w:tr>
      <w:tr w:rsidR="00885E91" w:rsidRPr="00742AC5" w14:paraId="5B9A1CA4" w14:textId="77777777">
        <w:tc>
          <w:tcPr>
            <w:tcW w:w="1600" w:type="dxa"/>
            <w:shd w:val="clear" w:color="auto" w:fill="EBF3FA"/>
            <w:tcMar>
              <w:top w:w="80" w:type="dxa"/>
              <w:left w:w="110" w:type="dxa"/>
              <w:bottom w:w="80" w:type="dxa"/>
              <w:right w:w="110" w:type="dxa"/>
            </w:tcMar>
            <w:vAlign w:val="center"/>
          </w:tcPr>
          <w:p w14:paraId="20E1E2DC" w14:textId="77777777" w:rsidR="00885E91" w:rsidRDefault="00000000">
            <w:pPr>
              <w:spacing w:before="40" w:after="40" w:line="276" w:lineRule="auto"/>
              <w:jc w:val="left"/>
            </w:pPr>
            <w:r>
              <w:rPr>
                <w:color w:val="1A1A1A"/>
                <w:sz w:val="20"/>
              </w:rPr>
              <w:lastRenderedPageBreak/>
              <w:t>venta_id</w:t>
            </w:r>
          </w:p>
        </w:tc>
        <w:tc>
          <w:tcPr>
            <w:tcW w:w="1200" w:type="dxa"/>
            <w:shd w:val="clear" w:color="auto" w:fill="EBF3FA"/>
            <w:tcMar>
              <w:top w:w="80" w:type="dxa"/>
              <w:left w:w="110" w:type="dxa"/>
              <w:bottom w:w="80" w:type="dxa"/>
              <w:right w:w="110" w:type="dxa"/>
            </w:tcMar>
            <w:vAlign w:val="center"/>
          </w:tcPr>
          <w:p w14:paraId="14C8E060"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79547D2B"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3952C099" w14:textId="77777777" w:rsidR="00885E91" w:rsidRDefault="00000000">
            <w:pPr>
              <w:spacing w:before="40" w:after="40" w:line="276" w:lineRule="auto"/>
              <w:jc w:val="left"/>
            </w:pPr>
            <w:r>
              <w:rPr>
                <w:color w:val="1A1A1A"/>
                <w:sz w:val="20"/>
              </w:rPr>
              <w:t>FK(ventas.id)</w:t>
            </w:r>
          </w:p>
        </w:tc>
        <w:tc>
          <w:tcPr>
            <w:tcW w:w="900" w:type="dxa"/>
            <w:shd w:val="clear" w:color="auto" w:fill="EBF3FA"/>
            <w:tcMar>
              <w:top w:w="80" w:type="dxa"/>
              <w:left w:w="110" w:type="dxa"/>
              <w:bottom w:w="80" w:type="dxa"/>
              <w:right w:w="110" w:type="dxa"/>
            </w:tcMar>
            <w:vAlign w:val="center"/>
          </w:tcPr>
          <w:p w14:paraId="36B38FAA"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219B3DAF" w14:textId="77777777" w:rsidR="00885E91" w:rsidRPr="00F300ED" w:rsidRDefault="00000000">
            <w:pPr>
              <w:spacing w:before="40" w:after="40" w:line="276" w:lineRule="auto"/>
              <w:jc w:val="left"/>
              <w:rPr>
                <w:lang w:val="es-SV"/>
              </w:rPr>
            </w:pPr>
            <w:r w:rsidRPr="00F300ED">
              <w:rPr>
                <w:color w:val="1A1A1A"/>
                <w:sz w:val="20"/>
                <w:lang w:val="es-SV"/>
              </w:rPr>
              <w:t>Cabecera de venta a la que pertenece este ítem</w:t>
            </w:r>
          </w:p>
        </w:tc>
      </w:tr>
      <w:tr w:rsidR="00885E91" w:rsidRPr="00742AC5" w14:paraId="418BDA99" w14:textId="77777777">
        <w:tc>
          <w:tcPr>
            <w:tcW w:w="1600" w:type="dxa"/>
            <w:shd w:val="clear" w:color="auto" w:fill="FFFFFF"/>
            <w:tcMar>
              <w:top w:w="80" w:type="dxa"/>
              <w:left w:w="110" w:type="dxa"/>
              <w:bottom w:w="80" w:type="dxa"/>
              <w:right w:w="110" w:type="dxa"/>
            </w:tcMar>
            <w:vAlign w:val="center"/>
          </w:tcPr>
          <w:p w14:paraId="4249B704" w14:textId="77777777" w:rsidR="00885E91" w:rsidRDefault="00000000">
            <w:pPr>
              <w:spacing w:before="40" w:after="40" w:line="276" w:lineRule="auto"/>
              <w:jc w:val="left"/>
            </w:pPr>
            <w:r>
              <w:rPr>
                <w:color w:val="1A1A1A"/>
                <w:sz w:val="20"/>
              </w:rPr>
              <w:t>producto_id</w:t>
            </w:r>
          </w:p>
        </w:tc>
        <w:tc>
          <w:tcPr>
            <w:tcW w:w="1200" w:type="dxa"/>
            <w:shd w:val="clear" w:color="auto" w:fill="FFFFFF"/>
            <w:tcMar>
              <w:top w:w="80" w:type="dxa"/>
              <w:left w:w="110" w:type="dxa"/>
              <w:bottom w:w="80" w:type="dxa"/>
              <w:right w:w="110" w:type="dxa"/>
            </w:tcMar>
            <w:vAlign w:val="center"/>
          </w:tcPr>
          <w:p w14:paraId="20FEDC76"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C5C63B2"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2F6992C9" w14:textId="77777777" w:rsidR="00885E91" w:rsidRDefault="00000000">
            <w:pPr>
              <w:spacing w:before="40" w:after="40" w:line="276" w:lineRule="auto"/>
              <w:jc w:val="left"/>
            </w:pPr>
            <w:r>
              <w:rPr>
                <w:color w:val="1A1A1A"/>
                <w:sz w:val="20"/>
              </w:rPr>
              <w:t>FK(productos.id)</w:t>
            </w:r>
          </w:p>
        </w:tc>
        <w:tc>
          <w:tcPr>
            <w:tcW w:w="900" w:type="dxa"/>
            <w:shd w:val="clear" w:color="auto" w:fill="FFFFFF"/>
            <w:tcMar>
              <w:top w:w="80" w:type="dxa"/>
              <w:left w:w="110" w:type="dxa"/>
              <w:bottom w:w="80" w:type="dxa"/>
              <w:right w:w="110" w:type="dxa"/>
            </w:tcMar>
            <w:vAlign w:val="center"/>
          </w:tcPr>
          <w:p w14:paraId="0030EAE3"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6FAFACFA" w14:textId="77777777" w:rsidR="00885E91" w:rsidRPr="00F300ED" w:rsidRDefault="00000000">
            <w:pPr>
              <w:spacing w:before="40" w:after="40" w:line="276" w:lineRule="auto"/>
              <w:jc w:val="left"/>
              <w:rPr>
                <w:lang w:val="es-SV"/>
              </w:rPr>
            </w:pPr>
            <w:r w:rsidRPr="00F300ED">
              <w:rPr>
                <w:color w:val="1A1A1A"/>
                <w:sz w:val="20"/>
                <w:lang w:val="es-SV"/>
              </w:rPr>
              <w:t>Artículo despachado en esta línea de venta</w:t>
            </w:r>
          </w:p>
        </w:tc>
      </w:tr>
      <w:tr w:rsidR="00885E91" w:rsidRPr="00742AC5" w14:paraId="74A8536D" w14:textId="77777777">
        <w:tc>
          <w:tcPr>
            <w:tcW w:w="1600" w:type="dxa"/>
            <w:shd w:val="clear" w:color="auto" w:fill="EBF3FA"/>
            <w:tcMar>
              <w:top w:w="80" w:type="dxa"/>
              <w:left w:w="110" w:type="dxa"/>
              <w:bottom w:w="80" w:type="dxa"/>
              <w:right w:w="110" w:type="dxa"/>
            </w:tcMar>
            <w:vAlign w:val="center"/>
          </w:tcPr>
          <w:p w14:paraId="2D4DF779" w14:textId="77777777" w:rsidR="00885E91" w:rsidRDefault="00000000">
            <w:pPr>
              <w:spacing w:before="40" w:after="40" w:line="276" w:lineRule="auto"/>
              <w:jc w:val="left"/>
            </w:pPr>
            <w:r>
              <w:rPr>
                <w:color w:val="1A1A1A"/>
                <w:sz w:val="20"/>
              </w:rPr>
              <w:t>cantidad</w:t>
            </w:r>
          </w:p>
        </w:tc>
        <w:tc>
          <w:tcPr>
            <w:tcW w:w="1200" w:type="dxa"/>
            <w:shd w:val="clear" w:color="auto" w:fill="EBF3FA"/>
            <w:tcMar>
              <w:top w:w="80" w:type="dxa"/>
              <w:left w:w="110" w:type="dxa"/>
              <w:bottom w:w="80" w:type="dxa"/>
              <w:right w:w="110" w:type="dxa"/>
            </w:tcMar>
            <w:vAlign w:val="center"/>
          </w:tcPr>
          <w:p w14:paraId="231BB945"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799F5D83"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71D3556F"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381846D"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2AC2223D" w14:textId="77777777" w:rsidR="00885E91" w:rsidRPr="00F300ED" w:rsidRDefault="00000000">
            <w:pPr>
              <w:spacing w:before="40" w:after="40" w:line="276" w:lineRule="auto"/>
              <w:jc w:val="left"/>
              <w:rPr>
                <w:lang w:val="es-SV"/>
              </w:rPr>
            </w:pPr>
            <w:r w:rsidRPr="00F300ED">
              <w:rPr>
                <w:color w:val="1A1A1A"/>
                <w:sz w:val="20"/>
                <w:lang w:val="es-SV"/>
              </w:rPr>
              <w:t>Unidades facturadas; descuenta directamente del stock</w:t>
            </w:r>
          </w:p>
        </w:tc>
      </w:tr>
      <w:tr w:rsidR="00885E91" w:rsidRPr="00742AC5" w14:paraId="4B352B51" w14:textId="77777777">
        <w:tc>
          <w:tcPr>
            <w:tcW w:w="1600" w:type="dxa"/>
            <w:shd w:val="clear" w:color="auto" w:fill="FFFFFF"/>
            <w:tcMar>
              <w:top w:w="80" w:type="dxa"/>
              <w:left w:w="110" w:type="dxa"/>
              <w:bottom w:w="80" w:type="dxa"/>
              <w:right w:w="110" w:type="dxa"/>
            </w:tcMar>
            <w:vAlign w:val="center"/>
          </w:tcPr>
          <w:p w14:paraId="7895718F" w14:textId="77777777" w:rsidR="00885E91" w:rsidRDefault="00000000">
            <w:pPr>
              <w:spacing w:before="40" w:after="40" w:line="276" w:lineRule="auto"/>
              <w:jc w:val="left"/>
            </w:pPr>
            <w:r>
              <w:rPr>
                <w:color w:val="1A1A1A"/>
                <w:sz w:val="20"/>
              </w:rPr>
              <w:t>precio_aplicado</w:t>
            </w:r>
          </w:p>
        </w:tc>
        <w:tc>
          <w:tcPr>
            <w:tcW w:w="1200" w:type="dxa"/>
            <w:shd w:val="clear" w:color="auto" w:fill="FFFFFF"/>
            <w:tcMar>
              <w:top w:w="80" w:type="dxa"/>
              <w:left w:w="110" w:type="dxa"/>
              <w:bottom w:w="80" w:type="dxa"/>
              <w:right w:w="110" w:type="dxa"/>
            </w:tcMar>
            <w:vAlign w:val="center"/>
          </w:tcPr>
          <w:p w14:paraId="1832699F"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610AB72D"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73221EF3"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F0A35CD"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5BEFE78" w14:textId="77777777" w:rsidR="00885E91" w:rsidRPr="00F300ED" w:rsidRDefault="00000000">
            <w:pPr>
              <w:spacing w:before="40" w:after="40" w:line="276" w:lineRule="auto"/>
              <w:jc w:val="left"/>
              <w:rPr>
                <w:lang w:val="es-SV"/>
              </w:rPr>
            </w:pPr>
            <w:r w:rsidRPr="00F300ED">
              <w:rPr>
                <w:color w:val="1A1A1A"/>
                <w:sz w:val="20"/>
                <w:lang w:val="es-SV"/>
              </w:rPr>
              <w:t>Precio histórico cerrado en el momento de la transacción</w:t>
            </w:r>
          </w:p>
        </w:tc>
      </w:tr>
      <w:tr w:rsidR="00885E91" w:rsidRPr="00742AC5" w14:paraId="1043A1F4" w14:textId="77777777">
        <w:tc>
          <w:tcPr>
            <w:tcW w:w="1600" w:type="dxa"/>
            <w:shd w:val="clear" w:color="auto" w:fill="EBF3FA"/>
            <w:tcMar>
              <w:top w:w="80" w:type="dxa"/>
              <w:left w:w="110" w:type="dxa"/>
              <w:bottom w:w="80" w:type="dxa"/>
              <w:right w:w="110" w:type="dxa"/>
            </w:tcMar>
            <w:vAlign w:val="center"/>
          </w:tcPr>
          <w:p w14:paraId="51CBA794" w14:textId="77777777" w:rsidR="00885E91" w:rsidRDefault="00000000">
            <w:pPr>
              <w:spacing w:before="40" w:after="40" w:line="276" w:lineRule="auto"/>
              <w:jc w:val="left"/>
            </w:pPr>
            <w:r>
              <w:rPr>
                <w:color w:val="1A1A1A"/>
                <w:sz w:val="20"/>
              </w:rPr>
              <w:t>subtotal</w:t>
            </w:r>
          </w:p>
        </w:tc>
        <w:tc>
          <w:tcPr>
            <w:tcW w:w="1200" w:type="dxa"/>
            <w:shd w:val="clear" w:color="auto" w:fill="EBF3FA"/>
            <w:tcMar>
              <w:top w:w="80" w:type="dxa"/>
              <w:left w:w="110" w:type="dxa"/>
              <w:bottom w:w="80" w:type="dxa"/>
              <w:right w:w="110" w:type="dxa"/>
            </w:tcMar>
            <w:vAlign w:val="center"/>
          </w:tcPr>
          <w:p w14:paraId="0CE8BADA" w14:textId="77777777" w:rsidR="00885E91" w:rsidRDefault="00000000">
            <w:pPr>
              <w:spacing w:before="40" w:after="40" w:line="276" w:lineRule="auto"/>
              <w:jc w:val="left"/>
            </w:pPr>
            <w:r>
              <w:rPr>
                <w:color w:val="1A1A1A"/>
                <w:sz w:val="20"/>
              </w:rPr>
              <w:t>DECIMAL</w:t>
            </w:r>
          </w:p>
        </w:tc>
        <w:tc>
          <w:tcPr>
            <w:tcW w:w="1200" w:type="dxa"/>
            <w:shd w:val="clear" w:color="auto" w:fill="EBF3FA"/>
            <w:tcMar>
              <w:top w:w="80" w:type="dxa"/>
              <w:left w:w="110" w:type="dxa"/>
              <w:bottom w:w="80" w:type="dxa"/>
              <w:right w:w="110" w:type="dxa"/>
            </w:tcMar>
            <w:vAlign w:val="center"/>
          </w:tcPr>
          <w:p w14:paraId="5754E7C1" w14:textId="77777777" w:rsidR="00885E91" w:rsidRDefault="00000000">
            <w:pPr>
              <w:spacing w:before="40" w:after="40" w:line="276" w:lineRule="auto"/>
              <w:jc w:val="left"/>
            </w:pPr>
            <w:r>
              <w:rPr>
                <w:color w:val="1A1A1A"/>
                <w:sz w:val="20"/>
              </w:rPr>
              <w:t>10,2</w:t>
            </w:r>
          </w:p>
        </w:tc>
        <w:tc>
          <w:tcPr>
            <w:tcW w:w="1600" w:type="dxa"/>
            <w:shd w:val="clear" w:color="auto" w:fill="EBF3FA"/>
            <w:tcMar>
              <w:top w:w="80" w:type="dxa"/>
              <w:left w:w="110" w:type="dxa"/>
              <w:bottom w:w="80" w:type="dxa"/>
              <w:right w:w="110" w:type="dxa"/>
            </w:tcMar>
            <w:vAlign w:val="center"/>
          </w:tcPr>
          <w:p w14:paraId="6F4BB78B"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6CD46EF"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4C2706FB" w14:textId="77777777" w:rsidR="00885E91" w:rsidRPr="00F300ED" w:rsidRDefault="00000000">
            <w:pPr>
              <w:spacing w:before="40" w:after="40" w:line="276" w:lineRule="auto"/>
              <w:jc w:val="left"/>
              <w:rPr>
                <w:lang w:val="es-SV"/>
              </w:rPr>
            </w:pPr>
            <w:r w:rsidRPr="00F300ED">
              <w:rPr>
                <w:color w:val="1A1A1A"/>
                <w:sz w:val="20"/>
                <w:lang w:val="es-SV"/>
              </w:rPr>
              <w:t>Resultado de precio_aplicado × cantidad para esta línea</w:t>
            </w:r>
          </w:p>
        </w:tc>
      </w:tr>
    </w:tbl>
    <w:p w14:paraId="0DA8CE28" w14:textId="77777777" w:rsidR="00885E91" w:rsidRPr="00F300ED" w:rsidRDefault="00885E91">
      <w:pPr>
        <w:rPr>
          <w:lang w:val="es-SV"/>
        </w:rPr>
      </w:pPr>
    </w:p>
    <w:p w14:paraId="1FF99712" w14:textId="77777777" w:rsidR="00885E91" w:rsidRDefault="00000000">
      <w:pPr>
        <w:pStyle w:val="Ttulo3"/>
      </w:pPr>
      <w:bookmarkStart w:id="16" w:name="_Toc232281474"/>
      <w:r>
        <w:t>Tabla: proveedores</w:t>
      </w:r>
      <w:bookmarkEnd w:id="16"/>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600"/>
        <w:gridCol w:w="1200"/>
        <w:gridCol w:w="1200"/>
        <w:gridCol w:w="1600"/>
        <w:gridCol w:w="900"/>
        <w:gridCol w:w="2620"/>
      </w:tblGrid>
      <w:tr w:rsidR="00885E91" w14:paraId="3CAFB91E" w14:textId="77777777">
        <w:tc>
          <w:tcPr>
            <w:tcW w:w="1600" w:type="dxa"/>
            <w:shd w:val="clear" w:color="auto" w:fill="2C5F8A"/>
            <w:tcMar>
              <w:top w:w="80" w:type="dxa"/>
              <w:left w:w="110" w:type="dxa"/>
              <w:bottom w:w="80" w:type="dxa"/>
              <w:right w:w="110" w:type="dxa"/>
            </w:tcMar>
            <w:vAlign w:val="center"/>
          </w:tcPr>
          <w:p w14:paraId="45254C67"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42F0F478"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30DF6C66"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064E3F81"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02E6DF0E"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6E07CF7C" w14:textId="77777777" w:rsidR="00885E91" w:rsidRDefault="00000000">
            <w:pPr>
              <w:spacing w:before="40" w:after="40" w:line="276" w:lineRule="auto"/>
              <w:jc w:val="center"/>
            </w:pPr>
            <w:r>
              <w:rPr>
                <w:b/>
                <w:color w:val="FFFFFF"/>
                <w:sz w:val="20"/>
              </w:rPr>
              <w:t>Descripción</w:t>
            </w:r>
          </w:p>
        </w:tc>
      </w:tr>
      <w:tr w:rsidR="00885E91" w:rsidRPr="00742AC5" w14:paraId="52AB579B" w14:textId="77777777">
        <w:tc>
          <w:tcPr>
            <w:tcW w:w="1600" w:type="dxa"/>
            <w:shd w:val="clear" w:color="auto" w:fill="FFFFFF"/>
            <w:tcMar>
              <w:top w:w="80" w:type="dxa"/>
              <w:left w:w="110" w:type="dxa"/>
              <w:bottom w:w="80" w:type="dxa"/>
              <w:right w:w="110" w:type="dxa"/>
            </w:tcMar>
            <w:vAlign w:val="center"/>
          </w:tcPr>
          <w:p w14:paraId="3C5D820D"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6A52F181"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0B07D854"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4702C8A9"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50D8D36F"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9343393" w14:textId="77777777" w:rsidR="00885E91" w:rsidRPr="00F300ED" w:rsidRDefault="00000000">
            <w:pPr>
              <w:spacing w:before="40" w:after="40" w:line="276" w:lineRule="auto"/>
              <w:jc w:val="left"/>
              <w:rPr>
                <w:lang w:val="es-SV"/>
              </w:rPr>
            </w:pPr>
            <w:r w:rsidRPr="00F300ED">
              <w:rPr>
                <w:color w:val="1A1A1A"/>
                <w:sz w:val="20"/>
                <w:lang w:val="es-SV"/>
              </w:rPr>
              <w:t>Identificador del proveedor en el sistema</w:t>
            </w:r>
          </w:p>
        </w:tc>
      </w:tr>
      <w:tr w:rsidR="00885E91" w14:paraId="7C92E78F" w14:textId="77777777">
        <w:tc>
          <w:tcPr>
            <w:tcW w:w="1600" w:type="dxa"/>
            <w:shd w:val="clear" w:color="auto" w:fill="EBF3FA"/>
            <w:tcMar>
              <w:top w:w="80" w:type="dxa"/>
              <w:left w:w="110" w:type="dxa"/>
              <w:bottom w:w="80" w:type="dxa"/>
              <w:right w:w="110" w:type="dxa"/>
            </w:tcMar>
            <w:vAlign w:val="center"/>
          </w:tcPr>
          <w:p w14:paraId="124CC0E9" w14:textId="77777777" w:rsidR="00885E91" w:rsidRDefault="00000000">
            <w:pPr>
              <w:spacing w:before="40" w:after="40" w:line="276" w:lineRule="auto"/>
              <w:jc w:val="left"/>
            </w:pPr>
            <w:r>
              <w:rPr>
                <w:color w:val="1A1A1A"/>
                <w:sz w:val="20"/>
              </w:rPr>
              <w:t>nombre</w:t>
            </w:r>
          </w:p>
        </w:tc>
        <w:tc>
          <w:tcPr>
            <w:tcW w:w="1200" w:type="dxa"/>
            <w:shd w:val="clear" w:color="auto" w:fill="EBF3FA"/>
            <w:tcMar>
              <w:top w:w="80" w:type="dxa"/>
              <w:left w:w="110" w:type="dxa"/>
              <w:bottom w:w="80" w:type="dxa"/>
              <w:right w:w="110" w:type="dxa"/>
            </w:tcMar>
            <w:vAlign w:val="center"/>
          </w:tcPr>
          <w:p w14:paraId="259157D4"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53E327CC" w14:textId="77777777" w:rsidR="00885E91" w:rsidRDefault="00000000">
            <w:pPr>
              <w:spacing w:before="40" w:after="40" w:line="276" w:lineRule="auto"/>
              <w:jc w:val="left"/>
            </w:pPr>
            <w:r>
              <w:rPr>
                <w:color w:val="1A1A1A"/>
                <w:sz w:val="20"/>
              </w:rPr>
              <w:t>150</w:t>
            </w:r>
          </w:p>
        </w:tc>
        <w:tc>
          <w:tcPr>
            <w:tcW w:w="1600" w:type="dxa"/>
            <w:shd w:val="clear" w:color="auto" w:fill="EBF3FA"/>
            <w:tcMar>
              <w:top w:w="80" w:type="dxa"/>
              <w:left w:w="110" w:type="dxa"/>
              <w:bottom w:w="80" w:type="dxa"/>
              <w:right w:w="110" w:type="dxa"/>
            </w:tcMar>
            <w:vAlign w:val="center"/>
          </w:tcPr>
          <w:p w14:paraId="4C7A9766"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160EF92D"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5779F402" w14:textId="77777777" w:rsidR="00885E91" w:rsidRDefault="00000000">
            <w:pPr>
              <w:spacing w:before="40" w:after="40" w:line="276" w:lineRule="auto"/>
              <w:jc w:val="left"/>
            </w:pPr>
            <w:r>
              <w:rPr>
                <w:color w:val="1A1A1A"/>
                <w:sz w:val="20"/>
              </w:rPr>
              <w:t>Razón social del proveedor</w:t>
            </w:r>
          </w:p>
        </w:tc>
      </w:tr>
      <w:tr w:rsidR="00885E91" w:rsidRPr="00742AC5" w14:paraId="21163686" w14:textId="77777777">
        <w:tc>
          <w:tcPr>
            <w:tcW w:w="1600" w:type="dxa"/>
            <w:shd w:val="clear" w:color="auto" w:fill="FFFFFF"/>
            <w:tcMar>
              <w:top w:w="80" w:type="dxa"/>
              <w:left w:w="110" w:type="dxa"/>
              <w:bottom w:w="80" w:type="dxa"/>
              <w:right w:w="110" w:type="dxa"/>
            </w:tcMar>
            <w:vAlign w:val="center"/>
          </w:tcPr>
          <w:p w14:paraId="2ACA5C4D" w14:textId="77777777" w:rsidR="00885E91" w:rsidRDefault="00000000">
            <w:pPr>
              <w:spacing w:before="40" w:after="40" w:line="276" w:lineRule="auto"/>
              <w:jc w:val="left"/>
            </w:pPr>
            <w:r>
              <w:rPr>
                <w:color w:val="1A1A1A"/>
                <w:sz w:val="20"/>
              </w:rPr>
              <w:t>contacto</w:t>
            </w:r>
          </w:p>
        </w:tc>
        <w:tc>
          <w:tcPr>
            <w:tcW w:w="1200" w:type="dxa"/>
            <w:shd w:val="clear" w:color="auto" w:fill="FFFFFF"/>
            <w:tcMar>
              <w:top w:w="80" w:type="dxa"/>
              <w:left w:w="110" w:type="dxa"/>
              <w:bottom w:w="80" w:type="dxa"/>
              <w:right w:w="110" w:type="dxa"/>
            </w:tcMar>
            <w:vAlign w:val="center"/>
          </w:tcPr>
          <w:p w14:paraId="3043B97C"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312F96C6" w14:textId="77777777" w:rsidR="00885E91" w:rsidRDefault="00000000">
            <w:pPr>
              <w:spacing w:before="40" w:after="40" w:line="276" w:lineRule="auto"/>
              <w:jc w:val="left"/>
            </w:pPr>
            <w:r>
              <w:rPr>
                <w:color w:val="1A1A1A"/>
                <w:sz w:val="20"/>
              </w:rPr>
              <w:t>100</w:t>
            </w:r>
          </w:p>
        </w:tc>
        <w:tc>
          <w:tcPr>
            <w:tcW w:w="1600" w:type="dxa"/>
            <w:shd w:val="clear" w:color="auto" w:fill="FFFFFF"/>
            <w:tcMar>
              <w:top w:w="80" w:type="dxa"/>
              <w:left w:w="110" w:type="dxa"/>
              <w:bottom w:w="80" w:type="dxa"/>
              <w:right w:w="110" w:type="dxa"/>
            </w:tcMar>
            <w:vAlign w:val="center"/>
          </w:tcPr>
          <w:p w14:paraId="09B803C6"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3756E3C"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7B12F38C" w14:textId="77777777" w:rsidR="00885E91" w:rsidRPr="00F300ED" w:rsidRDefault="00000000">
            <w:pPr>
              <w:spacing w:before="40" w:after="40" w:line="276" w:lineRule="auto"/>
              <w:jc w:val="left"/>
              <w:rPr>
                <w:lang w:val="es-SV"/>
              </w:rPr>
            </w:pPr>
            <w:r w:rsidRPr="00F300ED">
              <w:rPr>
                <w:color w:val="1A1A1A"/>
                <w:sz w:val="20"/>
                <w:lang w:val="es-SV"/>
              </w:rPr>
              <w:t>Nombre de la persona de referencia para pedidos</w:t>
            </w:r>
          </w:p>
        </w:tc>
      </w:tr>
      <w:tr w:rsidR="00885E91" w:rsidRPr="00742AC5" w14:paraId="0B745DF7" w14:textId="77777777">
        <w:tc>
          <w:tcPr>
            <w:tcW w:w="1600" w:type="dxa"/>
            <w:shd w:val="clear" w:color="auto" w:fill="EBF3FA"/>
            <w:tcMar>
              <w:top w:w="80" w:type="dxa"/>
              <w:left w:w="110" w:type="dxa"/>
              <w:bottom w:w="80" w:type="dxa"/>
              <w:right w:w="110" w:type="dxa"/>
            </w:tcMar>
            <w:vAlign w:val="center"/>
          </w:tcPr>
          <w:p w14:paraId="6C368579" w14:textId="77777777" w:rsidR="00885E91" w:rsidRDefault="00000000">
            <w:pPr>
              <w:spacing w:before="40" w:after="40" w:line="276" w:lineRule="auto"/>
              <w:jc w:val="left"/>
            </w:pPr>
            <w:r>
              <w:rPr>
                <w:color w:val="1A1A1A"/>
                <w:sz w:val="20"/>
              </w:rPr>
              <w:t>telefono</w:t>
            </w:r>
          </w:p>
        </w:tc>
        <w:tc>
          <w:tcPr>
            <w:tcW w:w="1200" w:type="dxa"/>
            <w:shd w:val="clear" w:color="auto" w:fill="EBF3FA"/>
            <w:tcMar>
              <w:top w:w="80" w:type="dxa"/>
              <w:left w:w="110" w:type="dxa"/>
              <w:bottom w:w="80" w:type="dxa"/>
              <w:right w:w="110" w:type="dxa"/>
            </w:tcMar>
            <w:vAlign w:val="center"/>
          </w:tcPr>
          <w:p w14:paraId="02AB6826"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04C73095" w14:textId="77777777" w:rsidR="00885E91" w:rsidRDefault="00000000">
            <w:pPr>
              <w:spacing w:before="40" w:after="40" w:line="276" w:lineRule="auto"/>
              <w:jc w:val="left"/>
            </w:pPr>
            <w:r>
              <w:rPr>
                <w:color w:val="1A1A1A"/>
                <w:sz w:val="20"/>
              </w:rPr>
              <w:t>20</w:t>
            </w:r>
          </w:p>
        </w:tc>
        <w:tc>
          <w:tcPr>
            <w:tcW w:w="1600" w:type="dxa"/>
            <w:shd w:val="clear" w:color="auto" w:fill="EBF3FA"/>
            <w:tcMar>
              <w:top w:w="80" w:type="dxa"/>
              <w:left w:w="110" w:type="dxa"/>
              <w:bottom w:w="80" w:type="dxa"/>
              <w:right w:w="110" w:type="dxa"/>
            </w:tcMar>
            <w:vAlign w:val="center"/>
          </w:tcPr>
          <w:p w14:paraId="689F6F23"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47778C96"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50594336" w14:textId="77777777" w:rsidR="00885E91" w:rsidRPr="00F300ED" w:rsidRDefault="00000000">
            <w:pPr>
              <w:spacing w:before="40" w:after="40" w:line="276" w:lineRule="auto"/>
              <w:jc w:val="left"/>
              <w:rPr>
                <w:lang w:val="es-SV"/>
              </w:rPr>
            </w:pPr>
            <w:r w:rsidRPr="00F300ED">
              <w:rPr>
                <w:color w:val="1A1A1A"/>
                <w:sz w:val="20"/>
                <w:lang w:val="es-SV"/>
              </w:rPr>
              <w:t>Línea directa para gestión de órdenes de compra</w:t>
            </w:r>
          </w:p>
        </w:tc>
      </w:tr>
      <w:tr w:rsidR="00885E91" w:rsidRPr="00742AC5" w14:paraId="4AEBF6E1" w14:textId="77777777">
        <w:tc>
          <w:tcPr>
            <w:tcW w:w="1600" w:type="dxa"/>
            <w:shd w:val="clear" w:color="auto" w:fill="FFFFFF"/>
            <w:tcMar>
              <w:top w:w="80" w:type="dxa"/>
              <w:left w:w="110" w:type="dxa"/>
              <w:bottom w:w="80" w:type="dxa"/>
              <w:right w:w="110" w:type="dxa"/>
            </w:tcMar>
            <w:vAlign w:val="center"/>
          </w:tcPr>
          <w:p w14:paraId="0A457D10" w14:textId="77777777" w:rsidR="00885E91" w:rsidRDefault="00000000">
            <w:pPr>
              <w:spacing w:before="40" w:after="40" w:line="276" w:lineRule="auto"/>
              <w:jc w:val="left"/>
            </w:pPr>
            <w:r>
              <w:rPr>
                <w:color w:val="1A1A1A"/>
                <w:sz w:val="20"/>
              </w:rPr>
              <w:t>email</w:t>
            </w:r>
          </w:p>
        </w:tc>
        <w:tc>
          <w:tcPr>
            <w:tcW w:w="1200" w:type="dxa"/>
            <w:shd w:val="clear" w:color="auto" w:fill="FFFFFF"/>
            <w:tcMar>
              <w:top w:w="80" w:type="dxa"/>
              <w:left w:w="110" w:type="dxa"/>
              <w:bottom w:w="80" w:type="dxa"/>
              <w:right w:w="110" w:type="dxa"/>
            </w:tcMar>
            <w:vAlign w:val="center"/>
          </w:tcPr>
          <w:p w14:paraId="26DB885C" w14:textId="77777777" w:rsidR="00885E91" w:rsidRDefault="00000000">
            <w:pPr>
              <w:spacing w:before="40" w:after="40" w:line="276" w:lineRule="auto"/>
              <w:jc w:val="left"/>
            </w:pPr>
            <w:r>
              <w:rPr>
                <w:color w:val="1A1A1A"/>
                <w:sz w:val="20"/>
              </w:rPr>
              <w:t>VARCHAR</w:t>
            </w:r>
          </w:p>
        </w:tc>
        <w:tc>
          <w:tcPr>
            <w:tcW w:w="1200" w:type="dxa"/>
            <w:shd w:val="clear" w:color="auto" w:fill="FFFFFF"/>
            <w:tcMar>
              <w:top w:w="80" w:type="dxa"/>
              <w:left w:w="110" w:type="dxa"/>
              <w:bottom w:w="80" w:type="dxa"/>
              <w:right w:w="110" w:type="dxa"/>
            </w:tcMar>
            <w:vAlign w:val="center"/>
          </w:tcPr>
          <w:p w14:paraId="4F0AF814" w14:textId="77777777" w:rsidR="00885E91" w:rsidRDefault="00000000">
            <w:pPr>
              <w:spacing w:before="40" w:after="40" w:line="276" w:lineRule="auto"/>
              <w:jc w:val="left"/>
            </w:pPr>
            <w:r>
              <w:rPr>
                <w:color w:val="1A1A1A"/>
                <w:sz w:val="20"/>
              </w:rPr>
              <w:t>100</w:t>
            </w:r>
          </w:p>
        </w:tc>
        <w:tc>
          <w:tcPr>
            <w:tcW w:w="1600" w:type="dxa"/>
            <w:shd w:val="clear" w:color="auto" w:fill="FFFFFF"/>
            <w:tcMar>
              <w:top w:w="80" w:type="dxa"/>
              <w:left w:w="110" w:type="dxa"/>
              <w:bottom w:w="80" w:type="dxa"/>
              <w:right w:w="110" w:type="dxa"/>
            </w:tcMar>
            <w:vAlign w:val="center"/>
          </w:tcPr>
          <w:p w14:paraId="72DBFC1E"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7C63F777"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22199814" w14:textId="77777777" w:rsidR="00885E91" w:rsidRPr="00F300ED" w:rsidRDefault="00000000">
            <w:pPr>
              <w:spacing w:before="40" w:after="40" w:line="276" w:lineRule="auto"/>
              <w:jc w:val="left"/>
              <w:rPr>
                <w:lang w:val="es-SV"/>
              </w:rPr>
            </w:pPr>
            <w:r w:rsidRPr="00F300ED">
              <w:rPr>
                <w:color w:val="1A1A1A"/>
                <w:sz w:val="20"/>
                <w:lang w:val="es-SV"/>
              </w:rPr>
              <w:t>Canal formal de comunicación con el proveedor</w:t>
            </w:r>
          </w:p>
        </w:tc>
      </w:tr>
    </w:tbl>
    <w:p w14:paraId="596AF7BE" w14:textId="77777777" w:rsidR="00885E91" w:rsidRPr="00F300ED" w:rsidRDefault="00885E91">
      <w:pPr>
        <w:rPr>
          <w:lang w:val="es-SV"/>
        </w:rPr>
      </w:pPr>
    </w:p>
    <w:p w14:paraId="77AF2456" w14:textId="77777777" w:rsidR="00885E91" w:rsidRDefault="00000000">
      <w:pPr>
        <w:pStyle w:val="Ttulo3"/>
      </w:pPr>
      <w:bookmarkStart w:id="17" w:name="_Toc232281475"/>
      <w:r>
        <w:lastRenderedPageBreak/>
        <w:t>Tabla: ordenes_compra</w:t>
      </w:r>
      <w:bookmarkEnd w:id="17"/>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587"/>
        <w:gridCol w:w="1376"/>
        <w:gridCol w:w="1162"/>
        <w:gridCol w:w="1792"/>
        <w:gridCol w:w="838"/>
        <w:gridCol w:w="2365"/>
      </w:tblGrid>
      <w:tr w:rsidR="00885E91" w14:paraId="11D74EB0" w14:textId="77777777">
        <w:tc>
          <w:tcPr>
            <w:tcW w:w="1600" w:type="dxa"/>
            <w:shd w:val="clear" w:color="auto" w:fill="2C5F8A"/>
            <w:tcMar>
              <w:top w:w="80" w:type="dxa"/>
              <w:left w:w="110" w:type="dxa"/>
              <w:bottom w:w="80" w:type="dxa"/>
              <w:right w:w="110" w:type="dxa"/>
            </w:tcMar>
            <w:vAlign w:val="center"/>
          </w:tcPr>
          <w:p w14:paraId="1512022A" w14:textId="77777777" w:rsidR="00885E91" w:rsidRDefault="00000000">
            <w:pPr>
              <w:spacing w:before="40" w:after="40" w:line="276" w:lineRule="auto"/>
              <w:jc w:val="center"/>
            </w:pPr>
            <w:r>
              <w:rPr>
                <w:b/>
                <w:color w:val="FFFFFF"/>
                <w:sz w:val="20"/>
              </w:rPr>
              <w:t>Campo</w:t>
            </w:r>
          </w:p>
        </w:tc>
        <w:tc>
          <w:tcPr>
            <w:tcW w:w="1200" w:type="dxa"/>
            <w:shd w:val="clear" w:color="auto" w:fill="2C5F8A"/>
            <w:tcMar>
              <w:top w:w="80" w:type="dxa"/>
              <w:left w:w="110" w:type="dxa"/>
              <w:bottom w:w="80" w:type="dxa"/>
              <w:right w:w="110" w:type="dxa"/>
            </w:tcMar>
            <w:vAlign w:val="center"/>
          </w:tcPr>
          <w:p w14:paraId="6EE9AFBD" w14:textId="77777777" w:rsidR="00885E91" w:rsidRDefault="00000000">
            <w:pPr>
              <w:spacing w:before="40" w:after="40" w:line="276" w:lineRule="auto"/>
              <w:jc w:val="center"/>
            </w:pPr>
            <w:r>
              <w:rPr>
                <w:b/>
                <w:color w:val="FFFFFF"/>
                <w:sz w:val="20"/>
              </w:rPr>
              <w:t>Tipo de Dato</w:t>
            </w:r>
          </w:p>
        </w:tc>
        <w:tc>
          <w:tcPr>
            <w:tcW w:w="1200" w:type="dxa"/>
            <w:shd w:val="clear" w:color="auto" w:fill="2C5F8A"/>
            <w:tcMar>
              <w:top w:w="80" w:type="dxa"/>
              <w:left w:w="110" w:type="dxa"/>
              <w:bottom w:w="80" w:type="dxa"/>
              <w:right w:w="110" w:type="dxa"/>
            </w:tcMar>
            <w:vAlign w:val="center"/>
          </w:tcPr>
          <w:p w14:paraId="1607E57E" w14:textId="77777777" w:rsidR="00885E91" w:rsidRDefault="00000000">
            <w:pPr>
              <w:spacing w:before="40" w:after="40" w:line="276" w:lineRule="auto"/>
              <w:jc w:val="center"/>
            </w:pPr>
            <w:r>
              <w:rPr>
                <w:b/>
                <w:color w:val="FFFFFF"/>
                <w:sz w:val="20"/>
              </w:rPr>
              <w:t>Longitud / Atributo</w:t>
            </w:r>
          </w:p>
        </w:tc>
        <w:tc>
          <w:tcPr>
            <w:tcW w:w="1600" w:type="dxa"/>
            <w:shd w:val="clear" w:color="auto" w:fill="2C5F8A"/>
            <w:tcMar>
              <w:top w:w="80" w:type="dxa"/>
              <w:left w:w="110" w:type="dxa"/>
              <w:bottom w:w="80" w:type="dxa"/>
              <w:right w:w="110" w:type="dxa"/>
            </w:tcMar>
            <w:vAlign w:val="center"/>
          </w:tcPr>
          <w:p w14:paraId="47FBC1C1" w14:textId="77777777" w:rsidR="00885E91" w:rsidRDefault="00000000">
            <w:pPr>
              <w:spacing w:before="40" w:after="40" w:line="276" w:lineRule="auto"/>
              <w:jc w:val="center"/>
            </w:pPr>
            <w:r>
              <w:rPr>
                <w:b/>
                <w:color w:val="FFFFFF"/>
                <w:sz w:val="20"/>
              </w:rPr>
              <w:t>Llave / Constraints</w:t>
            </w:r>
          </w:p>
        </w:tc>
        <w:tc>
          <w:tcPr>
            <w:tcW w:w="900" w:type="dxa"/>
            <w:shd w:val="clear" w:color="auto" w:fill="2C5F8A"/>
            <w:tcMar>
              <w:top w:w="80" w:type="dxa"/>
              <w:left w:w="110" w:type="dxa"/>
              <w:bottom w:w="80" w:type="dxa"/>
              <w:right w:w="110" w:type="dxa"/>
            </w:tcMar>
            <w:vAlign w:val="center"/>
          </w:tcPr>
          <w:p w14:paraId="2044DEAF" w14:textId="77777777" w:rsidR="00885E91" w:rsidRDefault="00000000">
            <w:pPr>
              <w:spacing w:before="40" w:after="40" w:line="276" w:lineRule="auto"/>
              <w:jc w:val="center"/>
            </w:pPr>
            <w:r>
              <w:rPr>
                <w:b/>
                <w:color w:val="FFFFFF"/>
                <w:sz w:val="20"/>
              </w:rPr>
              <w:t>Null</w:t>
            </w:r>
          </w:p>
        </w:tc>
        <w:tc>
          <w:tcPr>
            <w:tcW w:w="2620" w:type="dxa"/>
            <w:shd w:val="clear" w:color="auto" w:fill="2C5F8A"/>
            <w:tcMar>
              <w:top w:w="80" w:type="dxa"/>
              <w:left w:w="110" w:type="dxa"/>
              <w:bottom w:w="80" w:type="dxa"/>
              <w:right w:w="110" w:type="dxa"/>
            </w:tcMar>
            <w:vAlign w:val="center"/>
          </w:tcPr>
          <w:p w14:paraId="0D1FA3B0" w14:textId="77777777" w:rsidR="00885E91" w:rsidRDefault="00000000">
            <w:pPr>
              <w:spacing w:before="40" w:after="40" w:line="276" w:lineRule="auto"/>
              <w:jc w:val="center"/>
            </w:pPr>
            <w:r>
              <w:rPr>
                <w:b/>
                <w:color w:val="FFFFFF"/>
                <w:sz w:val="20"/>
              </w:rPr>
              <w:t>Descripción</w:t>
            </w:r>
          </w:p>
        </w:tc>
      </w:tr>
      <w:tr w:rsidR="00885E91" w:rsidRPr="00742AC5" w14:paraId="17A038D0" w14:textId="77777777">
        <w:tc>
          <w:tcPr>
            <w:tcW w:w="1600" w:type="dxa"/>
            <w:shd w:val="clear" w:color="auto" w:fill="FFFFFF"/>
            <w:tcMar>
              <w:top w:w="80" w:type="dxa"/>
              <w:left w:w="110" w:type="dxa"/>
              <w:bottom w:w="80" w:type="dxa"/>
              <w:right w:w="110" w:type="dxa"/>
            </w:tcMar>
            <w:vAlign w:val="center"/>
          </w:tcPr>
          <w:p w14:paraId="0BF26ED0" w14:textId="77777777" w:rsidR="00885E91" w:rsidRDefault="00000000">
            <w:pPr>
              <w:spacing w:before="40" w:after="40" w:line="276" w:lineRule="auto"/>
              <w:jc w:val="left"/>
            </w:pPr>
            <w:r>
              <w:rPr>
                <w:color w:val="1A1A1A"/>
                <w:sz w:val="20"/>
              </w:rPr>
              <w:t>id</w:t>
            </w:r>
          </w:p>
        </w:tc>
        <w:tc>
          <w:tcPr>
            <w:tcW w:w="1200" w:type="dxa"/>
            <w:shd w:val="clear" w:color="auto" w:fill="FFFFFF"/>
            <w:tcMar>
              <w:top w:w="80" w:type="dxa"/>
              <w:left w:w="110" w:type="dxa"/>
              <w:bottom w:w="80" w:type="dxa"/>
              <w:right w:w="110" w:type="dxa"/>
            </w:tcMar>
            <w:vAlign w:val="center"/>
          </w:tcPr>
          <w:p w14:paraId="6E91CFDE"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AE05B3A" w14:textId="77777777" w:rsidR="00885E91" w:rsidRDefault="00000000">
            <w:pPr>
              <w:spacing w:before="40" w:after="40" w:line="276" w:lineRule="auto"/>
              <w:jc w:val="left"/>
            </w:pPr>
            <w:r>
              <w:rPr>
                <w:color w:val="1A1A1A"/>
                <w:sz w:val="20"/>
              </w:rPr>
              <w:t>Auto Inc.</w:t>
            </w:r>
          </w:p>
        </w:tc>
        <w:tc>
          <w:tcPr>
            <w:tcW w:w="1600" w:type="dxa"/>
            <w:shd w:val="clear" w:color="auto" w:fill="FFFFFF"/>
            <w:tcMar>
              <w:top w:w="80" w:type="dxa"/>
              <w:left w:w="110" w:type="dxa"/>
              <w:bottom w:w="80" w:type="dxa"/>
              <w:right w:w="110" w:type="dxa"/>
            </w:tcMar>
            <w:vAlign w:val="center"/>
          </w:tcPr>
          <w:p w14:paraId="3C18A958" w14:textId="77777777" w:rsidR="00885E91" w:rsidRDefault="00000000">
            <w:pPr>
              <w:spacing w:before="40" w:after="40" w:line="276" w:lineRule="auto"/>
              <w:jc w:val="left"/>
            </w:pPr>
            <w:r>
              <w:rPr>
                <w:color w:val="1A1A1A"/>
                <w:sz w:val="20"/>
              </w:rPr>
              <w:t>PK</w:t>
            </w:r>
          </w:p>
        </w:tc>
        <w:tc>
          <w:tcPr>
            <w:tcW w:w="900" w:type="dxa"/>
            <w:shd w:val="clear" w:color="auto" w:fill="FFFFFF"/>
            <w:tcMar>
              <w:top w:w="80" w:type="dxa"/>
              <w:left w:w="110" w:type="dxa"/>
              <w:bottom w:w="80" w:type="dxa"/>
              <w:right w:w="110" w:type="dxa"/>
            </w:tcMar>
            <w:vAlign w:val="center"/>
          </w:tcPr>
          <w:p w14:paraId="192576C1"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4D497F29" w14:textId="77777777" w:rsidR="00885E91" w:rsidRPr="00F300ED" w:rsidRDefault="00000000">
            <w:pPr>
              <w:spacing w:before="40" w:after="40" w:line="276" w:lineRule="auto"/>
              <w:jc w:val="left"/>
              <w:rPr>
                <w:lang w:val="es-SV"/>
              </w:rPr>
            </w:pPr>
            <w:r w:rsidRPr="00F300ED">
              <w:rPr>
                <w:color w:val="1A1A1A"/>
                <w:sz w:val="20"/>
                <w:lang w:val="es-SV"/>
              </w:rPr>
              <w:t>Identificador interno de la orden de compra</w:t>
            </w:r>
          </w:p>
        </w:tc>
      </w:tr>
      <w:tr w:rsidR="00885E91" w:rsidRPr="00742AC5" w14:paraId="03F8D984" w14:textId="77777777">
        <w:tc>
          <w:tcPr>
            <w:tcW w:w="1600" w:type="dxa"/>
            <w:shd w:val="clear" w:color="auto" w:fill="EBF3FA"/>
            <w:tcMar>
              <w:top w:w="80" w:type="dxa"/>
              <w:left w:w="110" w:type="dxa"/>
              <w:bottom w:w="80" w:type="dxa"/>
              <w:right w:w="110" w:type="dxa"/>
            </w:tcMar>
            <w:vAlign w:val="center"/>
          </w:tcPr>
          <w:p w14:paraId="78B05322" w14:textId="77777777" w:rsidR="00885E91" w:rsidRDefault="00000000">
            <w:pPr>
              <w:spacing w:before="40" w:after="40" w:line="276" w:lineRule="auto"/>
              <w:jc w:val="left"/>
            </w:pPr>
            <w:r>
              <w:rPr>
                <w:color w:val="1A1A1A"/>
                <w:sz w:val="20"/>
              </w:rPr>
              <w:t>codigo_orden</w:t>
            </w:r>
          </w:p>
        </w:tc>
        <w:tc>
          <w:tcPr>
            <w:tcW w:w="1200" w:type="dxa"/>
            <w:shd w:val="clear" w:color="auto" w:fill="EBF3FA"/>
            <w:tcMar>
              <w:top w:w="80" w:type="dxa"/>
              <w:left w:w="110" w:type="dxa"/>
              <w:bottom w:w="80" w:type="dxa"/>
              <w:right w:w="110" w:type="dxa"/>
            </w:tcMar>
            <w:vAlign w:val="center"/>
          </w:tcPr>
          <w:p w14:paraId="1F723BCF" w14:textId="77777777" w:rsidR="00885E91" w:rsidRDefault="00000000">
            <w:pPr>
              <w:spacing w:before="40" w:after="40" w:line="276" w:lineRule="auto"/>
              <w:jc w:val="left"/>
            </w:pPr>
            <w:r>
              <w:rPr>
                <w:color w:val="1A1A1A"/>
                <w:sz w:val="20"/>
              </w:rPr>
              <w:t>VARCHAR</w:t>
            </w:r>
          </w:p>
        </w:tc>
        <w:tc>
          <w:tcPr>
            <w:tcW w:w="1200" w:type="dxa"/>
            <w:shd w:val="clear" w:color="auto" w:fill="EBF3FA"/>
            <w:tcMar>
              <w:top w:w="80" w:type="dxa"/>
              <w:left w:w="110" w:type="dxa"/>
              <w:bottom w:w="80" w:type="dxa"/>
              <w:right w:w="110" w:type="dxa"/>
            </w:tcMar>
            <w:vAlign w:val="center"/>
          </w:tcPr>
          <w:p w14:paraId="7C6D42CC" w14:textId="77777777" w:rsidR="00885E91" w:rsidRDefault="00000000">
            <w:pPr>
              <w:spacing w:before="40" w:after="40" w:line="276" w:lineRule="auto"/>
              <w:jc w:val="left"/>
            </w:pPr>
            <w:r>
              <w:rPr>
                <w:color w:val="1A1A1A"/>
                <w:sz w:val="20"/>
              </w:rPr>
              <w:t>20</w:t>
            </w:r>
          </w:p>
        </w:tc>
        <w:tc>
          <w:tcPr>
            <w:tcW w:w="1600" w:type="dxa"/>
            <w:shd w:val="clear" w:color="auto" w:fill="EBF3FA"/>
            <w:tcMar>
              <w:top w:w="80" w:type="dxa"/>
              <w:left w:w="110" w:type="dxa"/>
              <w:bottom w:w="80" w:type="dxa"/>
              <w:right w:w="110" w:type="dxa"/>
            </w:tcMar>
            <w:vAlign w:val="center"/>
          </w:tcPr>
          <w:p w14:paraId="06A87AB5" w14:textId="77777777" w:rsidR="00885E91" w:rsidRDefault="00000000">
            <w:pPr>
              <w:spacing w:before="40" w:after="40" w:line="276" w:lineRule="auto"/>
              <w:jc w:val="left"/>
            </w:pPr>
            <w:r>
              <w:rPr>
                <w:color w:val="1A1A1A"/>
                <w:sz w:val="20"/>
              </w:rPr>
              <w:t>UNIQUE</w:t>
            </w:r>
          </w:p>
        </w:tc>
        <w:tc>
          <w:tcPr>
            <w:tcW w:w="900" w:type="dxa"/>
            <w:shd w:val="clear" w:color="auto" w:fill="EBF3FA"/>
            <w:tcMar>
              <w:top w:w="80" w:type="dxa"/>
              <w:left w:w="110" w:type="dxa"/>
              <w:bottom w:w="80" w:type="dxa"/>
              <w:right w:w="110" w:type="dxa"/>
            </w:tcMar>
            <w:vAlign w:val="center"/>
          </w:tcPr>
          <w:p w14:paraId="08782921"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04CE9362" w14:textId="77777777" w:rsidR="00885E91" w:rsidRPr="00F300ED" w:rsidRDefault="00000000">
            <w:pPr>
              <w:spacing w:before="40" w:after="40" w:line="276" w:lineRule="auto"/>
              <w:jc w:val="left"/>
              <w:rPr>
                <w:lang w:val="es-SV"/>
              </w:rPr>
            </w:pPr>
            <w:r w:rsidRPr="00F300ED">
              <w:rPr>
                <w:color w:val="1A1A1A"/>
                <w:sz w:val="20"/>
                <w:lang w:val="es-SV"/>
              </w:rPr>
              <w:t>Número visual de referencia para el proveedor</w:t>
            </w:r>
          </w:p>
        </w:tc>
      </w:tr>
      <w:tr w:rsidR="00885E91" w:rsidRPr="00742AC5" w14:paraId="7B829E39" w14:textId="77777777">
        <w:tc>
          <w:tcPr>
            <w:tcW w:w="1600" w:type="dxa"/>
            <w:shd w:val="clear" w:color="auto" w:fill="FFFFFF"/>
            <w:tcMar>
              <w:top w:w="80" w:type="dxa"/>
              <w:left w:w="110" w:type="dxa"/>
              <w:bottom w:w="80" w:type="dxa"/>
              <w:right w:w="110" w:type="dxa"/>
            </w:tcMar>
            <w:vAlign w:val="center"/>
          </w:tcPr>
          <w:p w14:paraId="7CBD584B" w14:textId="77777777" w:rsidR="00885E91" w:rsidRDefault="00000000">
            <w:pPr>
              <w:spacing w:before="40" w:after="40" w:line="276" w:lineRule="auto"/>
              <w:jc w:val="left"/>
            </w:pPr>
            <w:r>
              <w:rPr>
                <w:color w:val="1A1A1A"/>
                <w:sz w:val="20"/>
              </w:rPr>
              <w:t>proveedor_id</w:t>
            </w:r>
          </w:p>
        </w:tc>
        <w:tc>
          <w:tcPr>
            <w:tcW w:w="1200" w:type="dxa"/>
            <w:shd w:val="clear" w:color="auto" w:fill="FFFFFF"/>
            <w:tcMar>
              <w:top w:w="80" w:type="dxa"/>
              <w:left w:w="110" w:type="dxa"/>
              <w:bottom w:w="80" w:type="dxa"/>
              <w:right w:w="110" w:type="dxa"/>
            </w:tcMar>
            <w:vAlign w:val="center"/>
          </w:tcPr>
          <w:p w14:paraId="06F1300F" w14:textId="77777777" w:rsidR="00885E91" w:rsidRDefault="00000000">
            <w:pPr>
              <w:spacing w:before="40" w:after="40" w:line="276" w:lineRule="auto"/>
              <w:jc w:val="left"/>
            </w:pPr>
            <w:r>
              <w:rPr>
                <w:color w:val="1A1A1A"/>
                <w:sz w:val="20"/>
              </w:rPr>
              <w:t>INT</w:t>
            </w:r>
          </w:p>
        </w:tc>
        <w:tc>
          <w:tcPr>
            <w:tcW w:w="1200" w:type="dxa"/>
            <w:shd w:val="clear" w:color="auto" w:fill="FFFFFF"/>
            <w:tcMar>
              <w:top w:w="80" w:type="dxa"/>
              <w:left w:w="110" w:type="dxa"/>
              <w:bottom w:w="80" w:type="dxa"/>
              <w:right w:w="110" w:type="dxa"/>
            </w:tcMar>
            <w:vAlign w:val="center"/>
          </w:tcPr>
          <w:p w14:paraId="6DCD57D5"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79AF82E8" w14:textId="77777777" w:rsidR="00885E91" w:rsidRDefault="00000000">
            <w:pPr>
              <w:spacing w:before="40" w:after="40" w:line="276" w:lineRule="auto"/>
              <w:jc w:val="left"/>
            </w:pPr>
            <w:r>
              <w:rPr>
                <w:color w:val="1A1A1A"/>
                <w:sz w:val="20"/>
              </w:rPr>
              <w:t>FK(proveedores.id)</w:t>
            </w:r>
          </w:p>
        </w:tc>
        <w:tc>
          <w:tcPr>
            <w:tcW w:w="900" w:type="dxa"/>
            <w:shd w:val="clear" w:color="auto" w:fill="FFFFFF"/>
            <w:tcMar>
              <w:top w:w="80" w:type="dxa"/>
              <w:left w:w="110" w:type="dxa"/>
              <w:bottom w:w="80" w:type="dxa"/>
              <w:right w:w="110" w:type="dxa"/>
            </w:tcMar>
            <w:vAlign w:val="center"/>
          </w:tcPr>
          <w:p w14:paraId="5D3DFA49"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DB7B40A" w14:textId="77777777" w:rsidR="00885E91" w:rsidRPr="00F300ED" w:rsidRDefault="00000000">
            <w:pPr>
              <w:spacing w:before="40" w:after="40" w:line="276" w:lineRule="auto"/>
              <w:jc w:val="left"/>
              <w:rPr>
                <w:lang w:val="es-SV"/>
              </w:rPr>
            </w:pPr>
            <w:r w:rsidRPr="00F300ED">
              <w:rPr>
                <w:color w:val="1A1A1A"/>
                <w:sz w:val="20"/>
                <w:lang w:val="es-SV"/>
              </w:rPr>
              <w:t>Proveedor destinatario de la orden</w:t>
            </w:r>
          </w:p>
        </w:tc>
      </w:tr>
      <w:tr w:rsidR="00885E91" w:rsidRPr="00742AC5" w14:paraId="7585650B" w14:textId="77777777">
        <w:tc>
          <w:tcPr>
            <w:tcW w:w="1600" w:type="dxa"/>
            <w:shd w:val="clear" w:color="auto" w:fill="EBF3FA"/>
            <w:tcMar>
              <w:top w:w="80" w:type="dxa"/>
              <w:left w:w="110" w:type="dxa"/>
              <w:bottom w:w="80" w:type="dxa"/>
              <w:right w:w="110" w:type="dxa"/>
            </w:tcMar>
            <w:vAlign w:val="center"/>
          </w:tcPr>
          <w:p w14:paraId="5CFCF28E" w14:textId="77777777" w:rsidR="00885E91" w:rsidRDefault="00000000">
            <w:pPr>
              <w:spacing w:before="40" w:after="40" w:line="276" w:lineRule="auto"/>
              <w:jc w:val="left"/>
            </w:pPr>
            <w:r>
              <w:rPr>
                <w:color w:val="1A1A1A"/>
                <w:sz w:val="20"/>
              </w:rPr>
              <w:t>generada_por</w:t>
            </w:r>
          </w:p>
        </w:tc>
        <w:tc>
          <w:tcPr>
            <w:tcW w:w="1200" w:type="dxa"/>
            <w:shd w:val="clear" w:color="auto" w:fill="EBF3FA"/>
            <w:tcMar>
              <w:top w:w="80" w:type="dxa"/>
              <w:left w:w="110" w:type="dxa"/>
              <w:bottom w:w="80" w:type="dxa"/>
              <w:right w:w="110" w:type="dxa"/>
            </w:tcMar>
            <w:vAlign w:val="center"/>
          </w:tcPr>
          <w:p w14:paraId="6EF2298B" w14:textId="77777777" w:rsidR="00885E91" w:rsidRDefault="00000000">
            <w:pPr>
              <w:spacing w:before="40" w:after="40" w:line="276" w:lineRule="auto"/>
              <w:jc w:val="left"/>
            </w:pPr>
            <w:r>
              <w:rPr>
                <w:color w:val="1A1A1A"/>
                <w:sz w:val="20"/>
              </w:rPr>
              <w:t>INT</w:t>
            </w:r>
          </w:p>
        </w:tc>
        <w:tc>
          <w:tcPr>
            <w:tcW w:w="1200" w:type="dxa"/>
            <w:shd w:val="clear" w:color="auto" w:fill="EBF3FA"/>
            <w:tcMar>
              <w:top w:w="80" w:type="dxa"/>
              <w:left w:w="110" w:type="dxa"/>
              <w:bottom w:w="80" w:type="dxa"/>
              <w:right w:w="110" w:type="dxa"/>
            </w:tcMar>
            <w:vAlign w:val="center"/>
          </w:tcPr>
          <w:p w14:paraId="5B30B247"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76344680" w14:textId="77777777" w:rsidR="00885E91" w:rsidRDefault="00000000">
            <w:pPr>
              <w:spacing w:before="40" w:after="40" w:line="276" w:lineRule="auto"/>
              <w:jc w:val="left"/>
            </w:pPr>
            <w:r>
              <w:rPr>
                <w:color w:val="1A1A1A"/>
                <w:sz w:val="20"/>
              </w:rPr>
              <w:t>FK(usuarios.id)</w:t>
            </w:r>
          </w:p>
        </w:tc>
        <w:tc>
          <w:tcPr>
            <w:tcW w:w="900" w:type="dxa"/>
            <w:shd w:val="clear" w:color="auto" w:fill="EBF3FA"/>
            <w:tcMar>
              <w:top w:w="80" w:type="dxa"/>
              <w:left w:w="110" w:type="dxa"/>
              <w:bottom w:w="80" w:type="dxa"/>
              <w:right w:w="110" w:type="dxa"/>
            </w:tcMar>
            <w:vAlign w:val="center"/>
          </w:tcPr>
          <w:p w14:paraId="4E818E3E" w14:textId="77777777" w:rsidR="00885E91" w:rsidRDefault="00000000">
            <w:pPr>
              <w:spacing w:before="40" w:after="40" w:line="276" w:lineRule="auto"/>
              <w:jc w:val="left"/>
            </w:pPr>
            <w:r>
              <w:rPr>
                <w:color w:val="1A1A1A"/>
                <w:sz w:val="20"/>
              </w:rPr>
              <w:t>NO</w:t>
            </w:r>
          </w:p>
        </w:tc>
        <w:tc>
          <w:tcPr>
            <w:tcW w:w="2620" w:type="dxa"/>
            <w:shd w:val="clear" w:color="auto" w:fill="EBF3FA"/>
            <w:tcMar>
              <w:top w:w="80" w:type="dxa"/>
              <w:left w:w="110" w:type="dxa"/>
              <w:bottom w:w="80" w:type="dxa"/>
              <w:right w:w="110" w:type="dxa"/>
            </w:tcMar>
            <w:vAlign w:val="center"/>
          </w:tcPr>
          <w:p w14:paraId="5B3AB02C" w14:textId="77777777" w:rsidR="00885E91" w:rsidRPr="00F300ED" w:rsidRDefault="00000000">
            <w:pPr>
              <w:spacing w:before="40" w:after="40" w:line="276" w:lineRule="auto"/>
              <w:jc w:val="left"/>
              <w:rPr>
                <w:lang w:val="es-SV"/>
              </w:rPr>
            </w:pPr>
            <w:r w:rsidRPr="00F300ED">
              <w:rPr>
                <w:color w:val="1A1A1A"/>
                <w:sz w:val="20"/>
                <w:lang w:val="es-SV"/>
              </w:rPr>
              <w:t>Gerente o administrador que autorizó la compra</w:t>
            </w:r>
          </w:p>
        </w:tc>
      </w:tr>
      <w:tr w:rsidR="00885E91" w:rsidRPr="00742AC5" w14:paraId="3F999F51" w14:textId="77777777">
        <w:tc>
          <w:tcPr>
            <w:tcW w:w="1600" w:type="dxa"/>
            <w:shd w:val="clear" w:color="auto" w:fill="FFFFFF"/>
            <w:tcMar>
              <w:top w:w="80" w:type="dxa"/>
              <w:left w:w="110" w:type="dxa"/>
              <w:bottom w:w="80" w:type="dxa"/>
              <w:right w:w="110" w:type="dxa"/>
            </w:tcMar>
            <w:vAlign w:val="center"/>
          </w:tcPr>
          <w:p w14:paraId="198247C4" w14:textId="77777777" w:rsidR="00885E91" w:rsidRDefault="00000000">
            <w:pPr>
              <w:spacing w:before="40" w:after="40" w:line="276" w:lineRule="auto"/>
              <w:jc w:val="left"/>
            </w:pPr>
            <w:r>
              <w:rPr>
                <w:color w:val="1A1A1A"/>
                <w:sz w:val="20"/>
              </w:rPr>
              <w:t>total_estimado</w:t>
            </w:r>
          </w:p>
        </w:tc>
        <w:tc>
          <w:tcPr>
            <w:tcW w:w="1200" w:type="dxa"/>
            <w:shd w:val="clear" w:color="auto" w:fill="FFFFFF"/>
            <w:tcMar>
              <w:top w:w="80" w:type="dxa"/>
              <w:left w:w="110" w:type="dxa"/>
              <w:bottom w:w="80" w:type="dxa"/>
              <w:right w:w="110" w:type="dxa"/>
            </w:tcMar>
            <w:vAlign w:val="center"/>
          </w:tcPr>
          <w:p w14:paraId="3607EBEB" w14:textId="77777777" w:rsidR="00885E91" w:rsidRDefault="00000000">
            <w:pPr>
              <w:spacing w:before="40" w:after="40" w:line="276" w:lineRule="auto"/>
              <w:jc w:val="left"/>
            </w:pPr>
            <w:r>
              <w:rPr>
                <w:color w:val="1A1A1A"/>
                <w:sz w:val="20"/>
              </w:rPr>
              <w:t>DECIMAL</w:t>
            </w:r>
          </w:p>
        </w:tc>
        <w:tc>
          <w:tcPr>
            <w:tcW w:w="1200" w:type="dxa"/>
            <w:shd w:val="clear" w:color="auto" w:fill="FFFFFF"/>
            <w:tcMar>
              <w:top w:w="80" w:type="dxa"/>
              <w:left w:w="110" w:type="dxa"/>
              <w:bottom w:w="80" w:type="dxa"/>
              <w:right w:w="110" w:type="dxa"/>
            </w:tcMar>
            <w:vAlign w:val="center"/>
          </w:tcPr>
          <w:p w14:paraId="68F2554F" w14:textId="77777777" w:rsidR="00885E91" w:rsidRDefault="00000000">
            <w:pPr>
              <w:spacing w:before="40" w:after="40" w:line="276" w:lineRule="auto"/>
              <w:jc w:val="left"/>
            </w:pPr>
            <w:r>
              <w:rPr>
                <w:color w:val="1A1A1A"/>
                <w:sz w:val="20"/>
              </w:rPr>
              <w:t>10,2</w:t>
            </w:r>
          </w:p>
        </w:tc>
        <w:tc>
          <w:tcPr>
            <w:tcW w:w="1600" w:type="dxa"/>
            <w:shd w:val="clear" w:color="auto" w:fill="FFFFFF"/>
            <w:tcMar>
              <w:top w:w="80" w:type="dxa"/>
              <w:left w:w="110" w:type="dxa"/>
              <w:bottom w:w="80" w:type="dxa"/>
              <w:right w:w="110" w:type="dxa"/>
            </w:tcMar>
            <w:vAlign w:val="center"/>
          </w:tcPr>
          <w:p w14:paraId="33BFA7B8"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5A920686" w14:textId="77777777" w:rsidR="00885E91" w:rsidRDefault="00000000">
            <w:pPr>
              <w:spacing w:before="40" w:after="40" w:line="276" w:lineRule="auto"/>
              <w:jc w:val="left"/>
            </w:pPr>
            <w:r>
              <w:rPr>
                <w:color w:val="1A1A1A"/>
                <w:sz w:val="20"/>
              </w:rPr>
              <w:t>NO</w:t>
            </w:r>
          </w:p>
        </w:tc>
        <w:tc>
          <w:tcPr>
            <w:tcW w:w="2620" w:type="dxa"/>
            <w:shd w:val="clear" w:color="auto" w:fill="FFFFFF"/>
            <w:tcMar>
              <w:top w:w="80" w:type="dxa"/>
              <w:left w:w="110" w:type="dxa"/>
              <w:bottom w:w="80" w:type="dxa"/>
              <w:right w:w="110" w:type="dxa"/>
            </w:tcMar>
            <w:vAlign w:val="center"/>
          </w:tcPr>
          <w:p w14:paraId="2F1123DD" w14:textId="77777777" w:rsidR="00885E91" w:rsidRPr="00F300ED" w:rsidRDefault="00000000">
            <w:pPr>
              <w:spacing w:before="40" w:after="40" w:line="276" w:lineRule="auto"/>
              <w:jc w:val="left"/>
              <w:rPr>
                <w:lang w:val="es-SV"/>
              </w:rPr>
            </w:pPr>
            <w:r w:rsidRPr="00F300ED">
              <w:rPr>
                <w:color w:val="1A1A1A"/>
                <w:sz w:val="20"/>
                <w:lang w:val="es-SV"/>
              </w:rPr>
              <w:t>Monto proyectado para planificación de tesorería</w:t>
            </w:r>
          </w:p>
        </w:tc>
      </w:tr>
      <w:tr w:rsidR="00885E91" w:rsidRPr="00742AC5" w14:paraId="50AAE441" w14:textId="77777777">
        <w:tc>
          <w:tcPr>
            <w:tcW w:w="1600" w:type="dxa"/>
            <w:shd w:val="clear" w:color="auto" w:fill="EBF3FA"/>
            <w:tcMar>
              <w:top w:w="80" w:type="dxa"/>
              <w:left w:w="110" w:type="dxa"/>
              <w:bottom w:w="80" w:type="dxa"/>
              <w:right w:w="110" w:type="dxa"/>
            </w:tcMar>
            <w:vAlign w:val="center"/>
          </w:tcPr>
          <w:p w14:paraId="0381AB97" w14:textId="77777777" w:rsidR="00885E91" w:rsidRDefault="00000000">
            <w:pPr>
              <w:spacing w:before="40" w:after="40" w:line="276" w:lineRule="auto"/>
              <w:jc w:val="left"/>
            </w:pPr>
            <w:r>
              <w:rPr>
                <w:color w:val="1A1A1A"/>
                <w:sz w:val="20"/>
              </w:rPr>
              <w:t>estado</w:t>
            </w:r>
          </w:p>
        </w:tc>
        <w:tc>
          <w:tcPr>
            <w:tcW w:w="1200" w:type="dxa"/>
            <w:shd w:val="clear" w:color="auto" w:fill="EBF3FA"/>
            <w:tcMar>
              <w:top w:w="80" w:type="dxa"/>
              <w:left w:w="110" w:type="dxa"/>
              <w:bottom w:w="80" w:type="dxa"/>
              <w:right w:w="110" w:type="dxa"/>
            </w:tcMar>
            <w:vAlign w:val="center"/>
          </w:tcPr>
          <w:p w14:paraId="20A06612" w14:textId="77777777" w:rsidR="00885E91" w:rsidRDefault="00000000">
            <w:pPr>
              <w:spacing w:before="40" w:after="40" w:line="276" w:lineRule="auto"/>
              <w:jc w:val="left"/>
            </w:pPr>
            <w:r>
              <w:rPr>
                <w:color w:val="1A1A1A"/>
                <w:sz w:val="20"/>
              </w:rPr>
              <w:t>ENUM</w:t>
            </w:r>
          </w:p>
        </w:tc>
        <w:tc>
          <w:tcPr>
            <w:tcW w:w="1200" w:type="dxa"/>
            <w:shd w:val="clear" w:color="auto" w:fill="EBF3FA"/>
            <w:tcMar>
              <w:top w:w="80" w:type="dxa"/>
              <w:left w:w="110" w:type="dxa"/>
              <w:bottom w:w="80" w:type="dxa"/>
              <w:right w:w="110" w:type="dxa"/>
            </w:tcMar>
            <w:vAlign w:val="center"/>
          </w:tcPr>
          <w:p w14:paraId="44788C71"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5FB0A4F7" w14:textId="77777777" w:rsidR="00885E91" w:rsidRDefault="00000000">
            <w:pPr>
              <w:spacing w:before="40" w:after="40" w:line="276" w:lineRule="auto"/>
              <w:jc w:val="left"/>
            </w:pPr>
            <w:r>
              <w:rPr>
                <w:color w:val="1A1A1A"/>
                <w:sz w:val="20"/>
              </w:rPr>
              <w:t>Default: 'Borrador'</w:t>
            </w:r>
          </w:p>
        </w:tc>
        <w:tc>
          <w:tcPr>
            <w:tcW w:w="900" w:type="dxa"/>
            <w:shd w:val="clear" w:color="auto" w:fill="EBF3FA"/>
            <w:tcMar>
              <w:top w:w="80" w:type="dxa"/>
              <w:left w:w="110" w:type="dxa"/>
              <w:bottom w:w="80" w:type="dxa"/>
              <w:right w:w="110" w:type="dxa"/>
            </w:tcMar>
            <w:vAlign w:val="center"/>
          </w:tcPr>
          <w:p w14:paraId="16B57060"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49A4C1C8" w14:textId="77777777" w:rsidR="00885E91" w:rsidRPr="00F300ED" w:rsidRDefault="00000000">
            <w:pPr>
              <w:spacing w:before="40" w:after="40" w:line="276" w:lineRule="auto"/>
              <w:jc w:val="left"/>
              <w:rPr>
                <w:lang w:val="es-SV"/>
              </w:rPr>
            </w:pPr>
            <w:r w:rsidRPr="00F300ED">
              <w:rPr>
                <w:color w:val="1A1A1A"/>
                <w:sz w:val="20"/>
                <w:lang w:val="es-SV"/>
              </w:rPr>
              <w:t>Ciclo operativo: Borrador → Enviada → Recibida</w:t>
            </w:r>
          </w:p>
        </w:tc>
      </w:tr>
      <w:tr w:rsidR="00885E91" w:rsidRPr="00742AC5" w14:paraId="59CD1181" w14:textId="77777777">
        <w:tc>
          <w:tcPr>
            <w:tcW w:w="1600" w:type="dxa"/>
            <w:shd w:val="clear" w:color="auto" w:fill="FFFFFF"/>
            <w:tcMar>
              <w:top w:w="80" w:type="dxa"/>
              <w:left w:w="110" w:type="dxa"/>
              <w:bottom w:w="80" w:type="dxa"/>
              <w:right w:w="110" w:type="dxa"/>
            </w:tcMar>
            <w:vAlign w:val="center"/>
          </w:tcPr>
          <w:p w14:paraId="47038035" w14:textId="77777777" w:rsidR="00885E91" w:rsidRDefault="00000000">
            <w:pPr>
              <w:spacing w:before="40" w:after="40" w:line="276" w:lineRule="auto"/>
              <w:jc w:val="left"/>
            </w:pPr>
            <w:r>
              <w:rPr>
                <w:color w:val="1A1A1A"/>
                <w:sz w:val="20"/>
              </w:rPr>
              <w:t>fecha_solicitud</w:t>
            </w:r>
          </w:p>
        </w:tc>
        <w:tc>
          <w:tcPr>
            <w:tcW w:w="1200" w:type="dxa"/>
            <w:shd w:val="clear" w:color="auto" w:fill="FFFFFF"/>
            <w:tcMar>
              <w:top w:w="80" w:type="dxa"/>
              <w:left w:w="110" w:type="dxa"/>
              <w:bottom w:w="80" w:type="dxa"/>
              <w:right w:w="110" w:type="dxa"/>
            </w:tcMar>
            <w:vAlign w:val="center"/>
          </w:tcPr>
          <w:p w14:paraId="6C5A4EFD" w14:textId="77777777" w:rsidR="00885E91" w:rsidRDefault="00000000">
            <w:pPr>
              <w:spacing w:before="40" w:after="40" w:line="276" w:lineRule="auto"/>
              <w:jc w:val="left"/>
            </w:pPr>
            <w:r>
              <w:rPr>
                <w:color w:val="1A1A1A"/>
                <w:sz w:val="20"/>
              </w:rPr>
              <w:t>TIMESTAMP</w:t>
            </w:r>
          </w:p>
        </w:tc>
        <w:tc>
          <w:tcPr>
            <w:tcW w:w="1200" w:type="dxa"/>
            <w:shd w:val="clear" w:color="auto" w:fill="FFFFFF"/>
            <w:tcMar>
              <w:top w:w="80" w:type="dxa"/>
              <w:left w:w="110" w:type="dxa"/>
              <w:bottom w:w="80" w:type="dxa"/>
              <w:right w:w="110" w:type="dxa"/>
            </w:tcMar>
            <w:vAlign w:val="center"/>
          </w:tcPr>
          <w:p w14:paraId="5F9522AA" w14:textId="77777777" w:rsidR="00885E91" w:rsidRDefault="00000000">
            <w:pPr>
              <w:spacing w:before="40" w:after="40" w:line="276" w:lineRule="auto"/>
              <w:jc w:val="left"/>
            </w:pPr>
            <w:r>
              <w:rPr>
                <w:color w:val="1A1A1A"/>
                <w:sz w:val="20"/>
              </w:rPr>
              <w:t>-</w:t>
            </w:r>
          </w:p>
        </w:tc>
        <w:tc>
          <w:tcPr>
            <w:tcW w:w="1600" w:type="dxa"/>
            <w:shd w:val="clear" w:color="auto" w:fill="FFFFFF"/>
            <w:tcMar>
              <w:top w:w="80" w:type="dxa"/>
              <w:left w:w="110" w:type="dxa"/>
              <w:bottom w:w="80" w:type="dxa"/>
              <w:right w:w="110" w:type="dxa"/>
            </w:tcMar>
            <w:vAlign w:val="center"/>
          </w:tcPr>
          <w:p w14:paraId="775FBD2E" w14:textId="77777777" w:rsidR="00885E91" w:rsidRDefault="00000000">
            <w:pPr>
              <w:spacing w:before="40" w:after="40" w:line="276" w:lineRule="auto"/>
              <w:jc w:val="left"/>
            </w:pPr>
            <w:r>
              <w:rPr>
                <w:color w:val="1A1A1A"/>
                <w:sz w:val="20"/>
              </w:rPr>
              <w:t>-</w:t>
            </w:r>
          </w:p>
        </w:tc>
        <w:tc>
          <w:tcPr>
            <w:tcW w:w="900" w:type="dxa"/>
            <w:shd w:val="clear" w:color="auto" w:fill="FFFFFF"/>
            <w:tcMar>
              <w:top w:w="80" w:type="dxa"/>
              <w:left w:w="110" w:type="dxa"/>
              <w:bottom w:w="80" w:type="dxa"/>
              <w:right w:w="110" w:type="dxa"/>
            </w:tcMar>
            <w:vAlign w:val="center"/>
          </w:tcPr>
          <w:p w14:paraId="2EE97D5B" w14:textId="77777777" w:rsidR="00885E91" w:rsidRDefault="00000000">
            <w:pPr>
              <w:spacing w:before="40" w:after="40" w:line="276" w:lineRule="auto"/>
              <w:jc w:val="left"/>
            </w:pPr>
            <w:r>
              <w:rPr>
                <w:color w:val="1A1A1A"/>
                <w:sz w:val="20"/>
              </w:rPr>
              <w:t>SÍ</w:t>
            </w:r>
          </w:p>
        </w:tc>
        <w:tc>
          <w:tcPr>
            <w:tcW w:w="2620" w:type="dxa"/>
            <w:shd w:val="clear" w:color="auto" w:fill="FFFFFF"/>
            <w:tcMar>
              <w:top w:w="80" w:type="dxa"/>
              <w:left w:w="110" w:type="dxa"/>
              <w:bottom w:w="80" w:type="dxa"/>
              <w:right w:w="110" w:type="dxa"/>
            </w:tcMar>
            <w:vAlign w:val="center"/>
          </w:tcPr>
          <w:p w14:paraId="4E7AD869" w14:textId="77777777" w:rsidR="00885E91" w:rsidRPr="00F300ED" w:rsidRDefault="00000000">
            <w:pPr>
              <w:spacing w:before="40" w:after="40" w:line="276" w:lineRule="auto"/>
              <w:jc w:val="left"/>
              <w:rPr>
                <w:lang w:val="es-SV"/>
              </w:rPr>
            </w:pPr>
            <w:r w:rsidRPr="00F300ED">
              <w:rPr>
                <w:color w:val="1A1A1A"/>
                <w:sz w:val="20"/>
                <w:lang w:val="es-SV"/>
              </w:rPr>
              <w:t>Fecha de generación de la orden</w:t>
            </w:r>
          </w:p>
        </w:tc>
      </w:tr>
      <w:tr w:rsidR="00885E91" w:rsidRPr="00742AC5" w14:paraId="20F3D677" w14:textId="77777777">
        <w:tc>
          <w:tcPr>
            <w:tcW w:w="1600" w:type="dxa"/>
            <w:shd w:val="clear" w:color="auto" w:fill="EBF3FA"/>
            <w:tcMar>
              <w:top w:w="80" w:type="dxa"/>
              <w:left w:w="110" w:type="dxa"/>
              <w:bottom w:w="80" w:type="dxa"/>
              <w:right w:w="110" w:type="dxa"/>
            </w:tcMar>
            <w:vAlign w:val="center"/>
          </w:tcPr>
          <w:p w14:paraId="2B256824" w14:textId="77777777" w:rsidR="00885E91" w:rsidRDefault="00000000">
            <w:pPr>
              <w:spacing w:before="40" w:after="40" w:line="276" w:lineRule="auto"/>
              <w:jc w:val="left"/>
            </w:pPr>
            <w:r>
              <w:rPr>
                <w:color w:val="1A1A1A"/>
                <w:sz w:val="20"/>
              </w:rPr>
              <w:t>fecha_recepcion</w:t>
            </w:r>
          </w:p>
        </w:tc>
        <w:tc>
          <w:tcPr>
            <w:tcW w:w="1200" w:type="dxa"/>
            <w:shd w:val="clear" w:color="auto" w:fill="EBF3FA"/>
            <w:tcMar>
              <w:top w:w="80" w:type="dxa"/>
              <w:left w:w="110" w:type="dxa"/>
              <w:bottom w:w="80" w:type="dxa"/>
              <w:right w:w="110" w:type="dxa"/>
            </w:tcMar>
            <w:vAlign w:val="center"/>
          </w:tcPr>
          <w:p w14:paraId="55190498" w14:textId="77777777" w:rsidR="00885E91" w:rsidRDefault="00000000">
            <w:pPr>
              <w:spacing w:before="40" w:after="40" w:line="276" w:lineRule="auto"/>
              <w:jc w:val="left"/>
            </w:pPr>
            <w:r>
              <w:rPr>
                <w:color w:val="1A1A1A"/>
                <w:sz w:val="20"/>
              </w:rPr>
              <w:t>DATETIME</w:t>
            </w:r>
          </w:p>
        </w:tc>
        <w:tc>
          <w:tcPr>
            <w:tcW w:w="1200" w:type="dxa"/>
            <w:shd w:val="clear" w:color="auto" w:fill="EBF3FA"/>
            <w:tcMar>
              <w:top w:w="80" w:type="dxa"/>
              <w:left w:w="110" w:type="dxa"/>
              <w:bottom w:w="80" w:type="dxa"/>
              <w:right w:w="110" w:type="dxa"/>
            </w:tcMar>
            <w:vAlign w:val="center"/>
          </w:tcPr>
          <w:p w14:paraId="3BD21B0D" w14:textId="77777777" w:rsidR="00885E91" w:rsidRDefault="00000000">
            <w:pPr>
              <w:spacing w:before="40" w:after="40" w:line="276" w:lineRule="auto"/>
              <w:jc w:val="left"/>
            </w:pPr>
            <w:r>
              <w:rPr>
                <w:color w:val="1A1A1A"/>
                <w:sz w:val="20"/>
              </w:rPr>
              <w:t>-</w:t>
            </w:r>
          </w:p>
        </w:tc>
        <w:tc>
          <w:tcPr>
            <w:tcW w:w="1600" w:type="dxa"/>
            <w:shd w:val="clear" w:color="auto" w:fill="EBF3FA"/>
            <w:tcMar>
              <w:top w:w="80" w:type="dxa"/>
              <w:left w:w="110" w:type="dxa"/>
              <w:bottom w:w="80" w:type="dxa"/>
              <w:right w:w="110" w:type="dxa"/>
            </w:tcMar>
            <w:vAlign w:val="center"/>
          </w:tcPr>
          <w:p w14:paraId="0664A7C7" w14:textId="77777777" w:rsidR="00885E91" w:rsidRDefault="00000000">
            <w:pPr>
              <w:spacing w:before="40" w:after="40" w:line="276" w:lineRule="auto"/>
              <w:jc w:val="left"/>
            </w:pPr>
            <w:r>
              <w:rPr>
                <w:color w:val="1A1A1A"/>
                <w:sz w:val="20"/>
              </w:rPr>
              <w:t>-</w:t>
            </w:r>
          </w:p>
        </w:tc>
        <w:tc>
          <w:tcPr>
            <w:tcW w:w="900" w:type="dxa"/>
            <w:shd w:val="clear" w:color="auto" w:fill="EBF3FA"/>
            <w:tcMar>
              <w:top w:w="80" w:type="dxa"/>
              <w:left w:w="110" w:type="dxa"/>
              <w:bottom w:w="80" w:type="dxa"/>
              <w:right w:w="110" w:type="dxa"/>
            </w:tcMar>
            <w:vAlign w:val="center"/>
          </w:tcPr>
          <w:p w14:paraId="5E853FE7" w14:textId="77777777" w:rsidR="00885E91" w:rsidRDefault="00000000">
            <w:pPr>
              <w:spacing w:before="40" w:after="40" w:line="276" w:lineRule="auto"/>
              <w:jc w:val="left"/>
            </w:pPr>
            <w:r>
              <w:rPr>
                <w:color w:val="1A1A1A"/>
                <w:sz w:val="20"/>
              </w:rPr>
              <w:t>SÍ</w:t>
            </w:r>
          </w:p>
        </w:tc>
        <w:tc>
          <w:tcPr>
            <w:tcW w:w="2620" w:type="dxa"/>
            <w:shd w:val="clear" w:color="auto" w:fill="EBF3FA"/>
            <w:tcMar>
              <w:top w:w="80" w:type="dxa"/>
              <w:left w:w="110" w:type="dxa"/>
              <w:bottom w:w="80" w:type="dxa"/>
              <w:right w:w="110" w:type="dxa"/>
            </w:tcMar>
            <w:vAlign w:val="center"/>
          </w:tcPr>
          <w:p w14:paraId="38F16D1D" w14:textId="77777777" w:rsidR="00885E91" w:rsidRPr="00F300ED" w:rsidRDefault="00000000">
            <w:pPr>
              <w:spacing w:before="40" w:after="40" w:line="276" w:lineRule="auto"/>
              <w:jc w:val="left"/>
              <w:rPr>
                <w:lang w:val="es-SV"/>
              </w:rPr>
            </w:pPr>
            <w:r w:rsidRPr="00F300ED">
              <w:rPr>
                <w:color w:val="1A1A1A"/>
                <w:sz w:val="20"/>
                <w:lang w:val="es-SV"/>
              </w:rPr>
              <w:t>Fecha efectiva de ingreso de mercadería al almacén</w:t>
            </w:r>
          </w:p>
        </w:tc>
      </w:tr>
    </w:tbl>
    <w:p w14:paraId="45776068" w14:textId="77777777" w:rsidR="00885E91" w:rsidRPr="00F300ED" w:rsidRDefault="00885E91">
      <w:pPr>
        <w:rPr>
          <w:lang w:val="es-SV"/>
        </w:rPr>
      </w:pPr>
    </w:p>
    <w:p w14:paraId="0FBA5312" w14:textId="77777777" w:rsidR="00885E91" w:rsidRPr="00F300ED" w:rsidRDefault="00000000">
      <w:pPr>
        <w:rPr>
          <w:lang w:val="es-SV"/>
        </w:rPr>
      </w:pPr>
      <w:r w:rsidRPr="00F300ED">
        <w:rPr>
          <w:lang w:val="es-SV"/>
        </w:rPr>
        <w:br w:type="page"/>
      </w:r>
    </w:p>
    <w:p w14:paraId="7A11927B" w14:textId="77777777" w:rsidR="00885E91" w:rsidRPr="00F300ED" w:rsidRDefault="00000000">
      <w:pPr>
        <w:pStyle w:val="Ttulo1"/>
        <w:rPr>
          <w:lang w:val="es-SV"/>
        </w:rPr>
      </w:pPr>
      <w:bookmarkStart w:id="18" w:name="_Toc232281476"/>
      <w:r w:rsidRPr="00F300ED">
        <w:rPr>
          <w:lang w:val="es-SV"/>
        </w:rPr>
        <w:lastRenderedPageBreak/>
        <w:t>9. DESCRIPCIÓN DE INTERFACES</w:t>
      </w:r>
      <w:bookmarkEnd w:id="18"/>
    </w:p>
    <w:p w14:paraId="0F2D7AB0" w14:textId="77777777" w:rsidR="00885E91" w:rsidRPr="00F300ED" w:rsidRDefault="00000000">
      <w:pPr>
        <w:pStyle w:val="Ttulo2"/>
        <w:rPr>
          <w:lang w:val="es-SV"/>
        </w:rPr>
      </w:pPr>
      <w:bookmarkStart w:id="19" w:name="_Toc232281477"/>
      <w:r w:rsidRPr="00F300ED">
        <w:rPr>
          <w:lang w:val="es-SV"/>
        </w:rPr>
        <w:t>TÍTULOS DE INTERFAZ</w:t>
      </w:r>
      <w:bookmarkEnd w:id="19"/>
    </w:p>
    <w:p w14:paraId="5EC86B1B" w14:textId="77777777" w:rsidR="00885E91" w:rsidRPr="00F300ED" w:rsidRDefault="00000000">
      <w:pPr>
        <w:rPr>
          <w:lang w:val="es-SV"/>
        </w:rPr>
      </w:pPr>
      <w:r w:rsidRPr="00F300ED">
        <w:rPr>
          <w:lang w:val="es-SV"/>
        </w:rPr>
        <w:t>La capa de presentación de VANDIR se estructura en tres perfiles funcionales que delimitan el acceso según el rol del operador. El perfil Vendedor agrupa las pantallas de punto de venta, consulta de stock y registro de clientes; el perfil Gerente habilita los módulos de reportes de ventas, análisis de inventario y gestión de órdenes de compra; y el perfil Administrador expone las pantallas de configuración del sistema, gestión de usuarios y ejecución de respaldos. Esta partición no es meramente visual: está respaldada por restricciones de autorización en el backend que rechazan cualquier solicitud cuyo token JWT no corresponda al rol requerido por el endpoint invocado.</w:t>
      </w:r>
    </w:p>
    <w:p w14:paraId="49C1DB5A" w14:textId="77777777" w:rsidR="00885E91" w:rsidRPr="00F300ED" w:rsidRDefault="00000000">
      <w:pPr>
        <w:pStyle w:val="Ttulo2"/>
        <w:rPr>
          <w:lang w:val="es-SV"/>
        </w:rPr>
      </w:pPr>
      <w:bookmarkStart w:id="20" w:name="_Toc232281478"/>
      <w:r w:rsidRPr="00F300ED">
        <w:rPr>
          <w:lang w:val="es-SV"/>
        </w:rPr>
        <w:t>LA INTERFAZ</w:t>
      </w:r>
      <w:bookmarkEnd w:id="20"/>
    </w:p>
    <w:p w14:paraId="2D08DECB" w14:textId="77777777" w:rsidR="00885E91" w:rsidRPr="00F300ED" w:rsidRDefault="00000000">
      <w:pPr>
        <w:rPr>
          <w:lang w:val="es-SV"/>
        </w:rPr>
      </w:pPr>
      <w:r w:rsidRPr="00F300ED">
        <w:rPr>
          <w:lang w:val="es-SV"/>
        </w:rPr>
        <w:t>Cada interfaz está construida como un componente Vue autocontenido que fusiona plantilla HTML, estilos CSS con alcance local (scoped) y lógica reactiva JavaScript en un único archivo .vue. El enrutador de Vue (Vue Router) controla la navegación entre vistas sin recargar el navegador, y Pinia gestiona el estado compartido (como el token de sesión y los datos del usuario autenticado) de forma centralizada y reactiva. Cuando un componente necesita datos del backend, realiza una llamada asíncrona a través del módulo api.js, que adjunta automáticamente el token JWT en la cabecera Authorization de cada petición.</w:t>
      </w:r>
    </w:p>
    <w:p w14:paraId="4857D615" w14:textId="77777777" w:rsidR="00885E91" w:rsidRPr="00F300ED" w:rsidRDefault="00000000">
      <w:pPr>
        <w:pStyle w:val="Ttulo2"/>
        <w:rPr>
          <w:lang w:val="es-SV"/>
        </w:rPr>
      </w:pPr>
      <w:bookmarkStart w:id="21" w:name="_Toc232281479"/>
      <w:r w:rsidRPr="00F300ED">
        <w:rPr>
          <w:lang w:val="es-SV"/>
        </w:rPr>
        <w:t>DESCRIPCIÓN DE MÓDULOS O PROCESOS DETALLANDO ENTRADA-PROCESO-SALIDA</w:t>
      </w:r>
      <w:bookmarkEnd w:id="21"/>
    </w:p>
    <w:p w14:paraId="6CBCB047" w14:textId="77777777" w:rsidR="00885E91" w:rsidRPr="00F300ED" w:rsidRDefault="00000000">
      <w:pPr>
        <w:rPr>
          <w:lang w:val="es-SV"/>
        </w:rPr>
      </w:pPr>
      <w:r w:rsidRPr="00F300ED">
        <w:rPr>
          <w:lang w:val="es-SV"/>
        </w:rPr>
        <w:t>Cada módulo transaccional principal opera bajo el modelo Entrada-Proceso-Salida, garantizando trazabilidad y aislamiento de responsabilidades a lo largo del flujo:</w:t>
      </w:r>
    </w:p>
    <w:p w14:paraId="1DC38D08" w14:textId="77777777" w:rsidR="00885E91" w:rsidRPr="00F300ED" w:rsidRDefault="00000000">
      <w:pPr>
        <w:rPr>
          <w:lang w:val="es-SV"/>
        </w:rPr>
      </w:pPr>
      <w:r w:rsidRPr="00F300ED">
        <w:rPr>
          <w:lang w:val="es-SV"/>
        </w:rPr>
        <w:t>Entrada: toda solicitud al backend llega serializada en JSON y es deserializada en un DTO validado a nivel de controlador mediante anotaciones de Bean Validation (@NotNull, @Size, etc.). Si la validación falla, el controlador rechaza la solicitud con HTTP 400 antes de que la lógica de negocio sea invocada, evitando que datos malformados contaminen el servicio o la base de datos.</w:t>
      </w:r>
    </w:p>
    <w:p w14:paraId="72061B7C" w14:textId="77777777" w:rsidR="00885E91" w:rsidRPr="00F300ED" w:rsidRDefault="00000000">
      <w:pPr>
        <w:rPr>
          <w:lang w:val="es-SV"/>
        </w:rPr>
      </w:pPr>
      <w:r w:rsidRPr="00F300ED">
        <w:rPr>
          <w:lang w:val="es-SV"/>
        </w:rPr>
        <w:lastRenderedPageBreak/>
        <w:t>Proceso: la capa Service ejecuta las reglas de negocio dentro de una transacción gestionada por el contenedor de Quarkus. Las operaciones que involucran múltiples tablas (por ejemplo, registrar una venta y decrementar el stock simultáneamente) se tratan como una unidad atómica: si cualquier paso falla, el rollback automático revierte todos los cambios parciales, preservando la consistencia del inventario.</w:t>
      </w:r>
    </w:p>
    <w:p w14:paraId="6F594AFF" w14:textId="77777777" w:rsidR="00885E91" w:rsidRPr="00F300ED" w:rsidRDefault="00000000">
      <w:pPr>
        <w:rPr>
          <w:lang w:val="es-SV"/>
        </w:rPr>
      </w:pPr>
      <w:r w:rsidRPr="00F300ED">
        <w:rPr>
          <w:lang w:val="es-SV"/>
        </w:rPr>
        <w:t>Salida: el controlador recibe el resultado del servicio, lo serializa en un DTO de respuesta que excluye campos internos (hashes, IDs de auditoría, contraseñas) y lo devuelve con el código HTTP apropiado. En caso de error de negocio, retorna un objeto de error estandarizado con código y mensaje legible, facilitando el diagnóstico tanto del frontend como de herramientas de monitoreo externas.</w:t>
      </w:r>
    </w:p>
    <w:p w14:paraId="4F9F08A7" w14:textId="77777777" w:rsidR="00885E91" w:rsidRPr="00F300ED" w:rsidRDefault="00000000">
      <w:pPr>
        <w:pStyle w:val="Ttulo2"/>
        <w:rPr>
          <w:lang w:val="es-SV"/>
        </w:rPr>
      </w:pPr>
      <w:bookmarkStart w:id="22" w:name="_Toc232281480"/>
      <w:r w:rsidRPr="00F300ED">
        <w:rPr>
          <w:lang w:val="es-SV"/>
        </w:rPr>
        <w:t>ESTRUCTURA DE DATOS Y CARACTERÍSTICAS FÍSICAS Y LÓGICAS DE LOS ARCHIVOS USADOS</w:t>
      </w:r>
      <w:bookmarkEnd w:id="22"/>
    </w:p>
    <w:p w14:paraId="231BDDCA" w14:textId="77777777" w:rsidR="00885E91" w:rsidRPr="00F300ED" w:rsidRDefault="00000000">
      <w:pPr>
        <w:rPr>
          <w:lang w:val="es-SV"/>
        </w:rPr>
      </w:pPr>
      <w:r w:rsidRPr="00F300ED">
        <w:rPr>
          <w:lang w:val="es-SV"/>
        </w:rPr>
        <w:t>A nivel físico, el repositorio sigue el patrón MVC ampliado con capas de servicio y repositorio en el backend. Los archivos .java del módulo quarkus-api se organizan en paquetes por responsabilidad: controller, service, repository, model y dto; esta estructura permite localizar cualquier clase en menos de dos niveles de navegación. En el frontend, cada archivo .vue es autocontenido y coexiste con los archivos de enrutamiento y estado global en vue-frontend/src. Los archivos .sql y .properties residen en resources y externalización de configuración respectivamente, sin contener lógica algorítmica.</w:t>
      </w:r>
    </w:p>
    <w:p w14:paraId="7F18502B" w14:textId="77777777" w:rsidR="00885E91" w:rsidRPr="00F300ED" w:rsidRDefault="00000000">
      <w:pPr>
        <w:pStyle w:val="Ttulo2"/>
        <w:rPr>
          <w:lang w:val="es-SV"/>
        </w:rPr>
      </w:pPr>
      <w:bookmarkStart w:id="23" w:name="_Toc232281481"/>
      <w:r w:rsidRPr="00F300ED">
        <w:rPr>
          <w:lang w:val="es-SV"/>
        </w:rPr>
        <w:t>DETALLE DE LAS CONDICIONES ESPECIALES DE EJECUCIÓN</w:t>
      </w:r>
      <w:bookmarkEnd w:id="23"/>
    </w:p>
    <w:p w14:paraId="62C86DE4" w14:textId="77777777" w:rsidR="00885E91" w:rsidRPr="00F300ED" w:rsidRDefault="00000000">
      <w:pPr>
        <w:rPr>
          <w:lang w:val="es-SV"/>
        </w:rPr>
      </w:pPr>
      <w:r w:rsidRPr="00F300ED">
        <w:rPr>
          <w:lang w:val="es-SV"/>
        </w:rPr>
        <w:t>El sistema aplica condiciones de ejecución condicional en dos niveles. En el nivel de autorización, los endpoints REST están anotados con @RolesAllowed, de modo que el interceptor de seguridad de Quarkus evalúa el claim de rol dentro del token JWT antes de invocar el controlador; si el rol no coincide, la solicitud es rechazada con HTTP 403 sin ejecutar ninguna lógica de negocio. En el nivel de arranque, la aplicación lee obligatoriamente las variables de entorno de base de datos, JWT y puerto; si alguna está ausente o es inválida, el proceso aborta durante la fase de inicialización, impidiendo que una instancia mal configurada entre en servicio y exponga datos en producción.</w:t>
      </w:r>
    </w:p>
    <w:p w14:paraId="3E2CAFCD" w14:textId="77777777" w:rsidR="00885E91" w:rsidRPr="00F300ED" w:rsidRDefault="00000000">
      <w:pPr>
        <w:pStyle w:val="Ttulo2"/>
        <w:rPr>
          <w:lang w:val="es-SV"/>
        </w:rPr>
      </w:pPr>
      <w:bookmarkStart w:id="24" w:name="_Toc232281482"/>
      <w:r w:rsidRPr="00F300ED">
        <w:rPr>
          <w:lang w:val="es-SV"/>
        </w:rPr>
        <w:lastRenderedPageBreak/>
        <w:t>DESCRIPCIÓN DE INTERFACES CON OTROS SISTEMAS O APLICACIONES</w:t>
      </w:r>
      <w:bookmarkEnd w:id="24"/>
    </w:p>
    <w:p w14:paraId="53611B7F" w14:textId="77777777" w:rsidR="00885E91" w:rsidRPr="00F300ED" w:rsidRDefault="00000000">
      <w:pPr>
        <w:rPr>
          <w:lang w:val="es-SV"/>
        </w:rPr>
      </w:pPr>
      <w:r w:rsidRPr="00F300ED">
        <w:rPr>
          <w:lang w:val="es-SV"/>
        </w:rPr>
        <w:t>VANDIR expone su funcionalidad exclusivamente a través de una API RESTful con serialización JSON, lo que la hace interoperable con cualquier cliente HTTP. Esta decisión arquitectónica fue deliberada: desacoplar el contrato de integración del canal de presentación permite que en el futuro se conecten aplicaciones móviles, sistemas contables de terceros o paneles analíticos externos sin modificar el núcleo del backend. El único requisito para cualquier cliente externo es presentar un token JWT válido emitido por el propio sistema, garantizando que el acceso esté siempre autenticado y auditado.</w:t>
      </w:r>
    </w:p>
    <w:p w14:paraId="4F68B0AD" w14:textId="77777777" w:rsidR="00885E91" w:rsidRPr="00F300ED" w:rsidRDefault="00000000">
      <w:pPr>
        <w:pStyle w:val="Ttulo2"/>
        <w:rPr>
          <w:lang w:val="es-SV"/>
        </w:rPr>
      </w:pPr>
      <w:bookmarkStart w:id="25" w:name="_Toc232281483"/>
      <w:r w:rsidRPr="00F300ED">
        <w:rPr>
          <w:lang w:val="es-SV"/>
        </w:rPr>
        <w:t>BITÁCORA DE CAMBIOS</w:t>
      </w:r>
      <w:bookmarkEnd w:id="25"/>
    </w:p>
    <w:p w14:paraId="7E4EB902" w14:textId="77777777" w:rsidR="00885E91" w:rsidRPr="00F300ED" w:rsidRDefault="00000000">
      <w:pPr>
        <w:rPr>
          <w:lang w:val="es-SV"/>
        </w:rPr>
      </w:pPr>
      <w:r w:rsidRPr="00F300ED">
        <w:rPr>
          <w:lang w:val="es-SV"/>
        </w:rPr>
        <w:t>El historial de modificaciones al código fuente se administra mediante Git, donde cada commit registra el autor, la fecha y la descripción del cambio a nivel de repositorio. Adicionalmente, la siguiente tabla consolida los cambios arquitectónicos más significativos introducidos durante el ciclo de desarrollo:</w:t>
      </w:r>
    </w:p>
    <w:tbl>
      <w:tblPr>
        <w:tblStyle w:val="Tablaconcuadrcula"/>
        <w:tblW w:w="9120" w:type="dxa"/>
        <w:tblBorders>
          <w:top w:val="single" w:sz="4" w:space="0" w:color="2C5F8A"/>
          <w:left w:val="single" w:sz="4" w:space="0" w:color="2C5F8A"/>
          <w:bottom w:val="single" w:sz="4" w:space="0" w:color="2C5F8A"/>
          <w:right w:val="single" w:sz="4" w:space="0" w:color="2C5F8A"/>
          <w:insideH w:val="single" w:sz="4" w:space="0" w:color="2C5F8A"/>
          <w:insideV w:val="single" w:sz="4" w:space="0" w:color="2C5F8A"/>
        </w:tblBorders>
        <w:tblLook w:val="04A0" w:firstRow="1" w:lastRow="0" w:firstColumn="1" w:lastColumn="0" w:noHBand="0" w:noVBand="1"/>
      </w:tblPr>
      <w:tblGrid>
        <w:gridCol w:w="1200"/>
        <w:gridCol w:w="1500"/>
        <w:gridCol w:w="3900"/>
        <w:gridCol w:w="2520"/>
      </w:tblGrid>
      <w:tr w:rsidR="00885E91" w14:paraId="3DB2C03F" w14:textId="77777777">
        <w:tc>
          <w:tcPr>
            <w:tcW w:w="1200" w:type="dxa"/>
            <w:shd w:val="clear" w:color="auto" w:fill="2C5F8A"/>
            <w:tcMar>
              <w:top w:w="80" w:type="dxa"/>
              <w:left w:w="110" w:type="dxa"/>
              <w:bottom w:w="80" w:type="dxa"/>
              <w:right w:w="110" w:type="dxa"/>
            </w:tcMar>
            <w:vAlign w:val="center"/>
          </w:tcPr>
          <w:p w14:paraId="2D1C6B9A" w14:textId="77777777" w:rsidR="00885E91" w:rsidRDefault="00000000">
            <w:pPr>
              <w:spacing w:before="40" w:after="40" w:line="276" w:lineRule="auto"/>
              <w:jc w:val="center"/>
            </w:pPr>
            <w:r>
              <w:rPr>
                <w:b/>
                <w:color w:val="FFFFFF"/>
                <w:sz w:val="20"/>
              </w:rPr>
              <w:t>Fecha</w:t>
            </w:r>
          </w:p>
        </w:tc>
        <w:tc>
          <w:tcPr>
            <w:tcW w:w="1500" w:type="dxa"/>
            <w:shd w:val="clear" w:color="auto" w:fill="2C5F8A"/>
            <w:tcMar>
              <w:top w:w="80" w:type="dxa"/>
              <w:left w:w="110" w:type="dxa"/>
              <w:bottom w:w="80" w:type="dxa"/>
              <w:right w:w="110" w:type="dxa"/>
            </w:tcMar>
            <w:vAlign w:val="center"/>
          </w:tcPr>
          <w:p w14:paraId="3658BFBF" w14:textId="77777777" w:rsidR="00885E91" w:rsidRDefault="00000000">
            <w:pPr>
              <w:spacing w:before="40" w:after="40" w:line="276" w:lineRule="auto"/>
              <w:jc w:val="center"/>
            </w:pPr>
            <w:r>
              <w:rPr>
                <w:b/>
                <w:color w:val="FFFFFF"/>
                <w:sz w:val="20"/>
              </w:rPr>
              <w:t>Responsable</w:t>
            </w:r>
          </w:p>
        </w:tc>
        <w:tc>
          <w:tcPr>
            <w:tcW w:w="3900" w:type="dxa"/>
            <w:shd w:val="clear" w:color="auto" w:fill="2C5F8A"/>
            <w:tcMar>
              <w:top w:w="80" w:type="dxa"/>
              <w:left w:w="110" w:type="dxa"/>
              <w:bottom w:w="80" w:type="dxa"/>
              <w:right w:w="110" w:type="dxa"/>
            </w:tcMar>
            <w:vAlign w:val="center"/>
          </w:tcPr>
          <w:p w14:paraId="05C0E333" w14:textId="77777777" w:rsidR="00885E91" w:rsidRDefault="00000000">
            <w:pPr>
              <w:spacing w:before="40" w:after="40" w:line="276" w:lineRule="auto"/>
              <w:jc w:val="center"/>
            </w:pPr>
            <w:r>
              <w:rPr>
                <w:b/>
                <w:color w:val="FFFFFF"/>
                <w:sz w:val="20"/>
              </w:rPr>
              <w:t>Descripción del Cambio</w:t>
            </w:r>
          </w:p>
        </w:tc>
        <w:tc>
          <w:tcPr>
            <w:tcW w:w="2520" w:type="dxa"/>
            <w:shd w:val="clear" w:color="auto" w:fill="2C5F8A"/>
            <w:tcMar>
              <w:top w:w="80" w:type="dxa"/>
              <w:left w:w="110" w:type="dxa"/>
              <w:bottom w:w="80" w:type="dxa"/>
              <w:right w:w="110" w:type="dxa"/>
            </w:tcMar>
            <w:vAlign w:val="center"/>
          </w:tcPr>
          <w:p w14:paraId="53D8C2B7" w14:textId="77777777" w:rsidR="00885E91" w:rsidRDefault="00000000">
            <w:pPr>
              <w:spacing w:before="40" w:after="40" w:line="276" w:lineRule="auto"/>
              <w:jc w:val="center"/>
            </w:pPr>
            <w:r>
              <w:rPr>
                <w:b/>
                <w:color w:val="FFFFFF"/>
                <w:sz w:val="20"/>
              </w:rPr>
              <w:t>Archivos / Módulo Afectado</w:t>
            </w:r>
          </w:p>
        </w:tc>
      </w:tr>
      <w:tr w:rsidR="00885E91" w14:paraId="0269F604" w14:textId="77777777">
        <w:tc>
          <w:tcPr>
            <w:tcW w:w="1200" w:type="dxa"/>
            <w:shd w:val="clear" w:color="auto" w:fill="FFFFFF"/>
            <w:tcMar>
              <w:top w:w="80" w:type="dxa"/>
              <w:left w:w="110" w:type="dxa"/>
              <w:bottom w:w="80" w:type="dxa"/>
              <w:right w:w="110" w:type="dxa"/>
            </w:tcMar>
            <w:vAlign w:val="center"/>
          </w:tcPr>
          <w:p w14:paraId="0D85FB98" w14:textId="77777777" w:rsidR="00885E91" w:rsidRDefault="00000000">
            <w:pPr>
              <w:spacing w:before="40" w:after="40" w:line="276" w:lineRule="auto"/>
              <w:jc w:val="left"/>
            </w:pPr>
            <w:r>
              <w:rPr>
                <w:color w:val="1A1A1A"/>
                <w:sz w:val="20"/>
              </w:rPr>
              <w:t>10/05/2026</w:t>
            </w:r>
          </w:p>
        </w:tc>
        <w:tc>
          <w:tcPr>
            <w:tcW w:w="1500" w:type="dxa"/>
            <w:shd w:val="clear" w:color="auto" w:fill="FFFFFF"/>
            <w:tcMar>
              <w:top w:w="80" w:type="dxa"/>
              <w:left w:w="110" w:type="dxa"/>
              <w:bottom w:w="80" w:type="dxa"/>
              <w:right w:w="110" w:type="dxa"/>
            </w:tcMar>
            <w:vAlign w:val="center"/>
          </w:tcPr>
          <w:p w14:paraId="6811AD5D" w14:textId="77777777" w:rsidR="00885E91" w:rsidRDefault="00000000">
            <w:pPr>
              <w:spacing w:before="40" w:after="40" w:line="276" w:lineRule="auto"/>
              <w:jc w:val="left"/>
            </w:pPr>
            <w:r>
              <w:rPr>
                <w:color w:val="1A1A1A"/>
                <w:sz w:val="20"/>
              </w:rPr>
              <w:t>Equipo Backend</w:t>
            </w:r>
          </w:p>
        </w:tc>
        <w:tc>
          <w:tcPr>
            <w:tcW w:w="3900" w:type="dxa"/>
            <w:shd w:val="clear" w:color="auto" w:fill="FFFFFF"/>
            <w:tcMar>
              <w:top w:w="80" w:type="dxa"/>
              <w:left w:w="110" w:type="dxa"/>
              <w:bottom w:w="80" w:type="dxa"/>
              <w:right w:w="110" w:type="dxa"/>
            </w:tcMar>
            <w:vAlign w:val="center"/>
          </w:tcPr>
          <w:p w14:paraId="0934BD01" w14:textId="77777777" w:rsidR="00885E91" w:rsidRPr="00F300ED" w:rsidRDefault="00000000">
            <w:pPr>
              <w:spacing w:before="40" w:after="40" w:line="276" w:lineRule="auto"/>
              <w:jc w:val="left"/>
              <w:rPr>
                <w:lang w:val="es-SV"/>
              </w:rPr>
            </w:pPr>
            <w:r w:rsidRPr="00F300ED">
              <w:rPr>
                <w:color w:val="1A1A1A"/>
                <w:sz w:val="20"/>
                <w:lang w:val="es-SV"/>
              </w:rPr>
              <w:t>Implementación del interceptor JWT para bloquear el acceso anónimo a todos los endpoints.</w:t>
            </w:r>
          </w:p>
        </w:tc>
        <w:tc>
          <w:tcPr>
            <w:tcW w:w="2520" w:type="dxa"/>
            <w:shd w:val="clear" w:color="auto" w:fill="FFFFFF"/>
            <w:tcMar>
              <w:top w:w="80" w:type="dxa"/>
              <w:left w:w="110" w:type="dxa"/>
              <w:bottom w:w="80" w:type="dxa"/>
              <w:right w:w="110" w:type="dxa"/>
            </w:tcMar>
            <w:vAlign w:val="center"/>
          </w:tcPr>
          <w:p w14:paraId="47437846" w14:textId="77777777" w:rsidR="00885E91" w:rsidRDefault="00000000">
            <w:pPr>
              <w:spacing w:before="40" w:after="40" w:line="276" w:lineRule="auto"/>
              <w:jc w:val="left"/>
            </w:pPr>
            <w:r>
              <w:rPr>
                <w:color w:val="1A1A1A"/>
                <w:sz w:val="20"/>
              </w:rPr>
              <w:t>AuthController.java, application.properties</w:t>
            </w:r>
          </w:p>
        </w:tc>
      </w:tr>
      <w:tr w:rsidR="00885E91" w14:paraId="3D6FA5E6" w14:textId="77777777">
        <w:tc>
          <w:tcPr>
            <w:tcW w:w="1200" w:type="dxa"/>
            <w:shd w:val="clear" w:color="auto" w:fill="EBF3FA"/>
            <w:tcMar>
              <w:top w:w="80" w:type="dxa"/>
              <w:left w:w="110" w:type="dxa"/>
              <w:bottom w:w="80" w:type="dxa"/>
              <w:right w:w="110" w:type="dxa"/>
            </w:tcMar>
            <w:vAlign w:val="center"/>
          </w:tcPr>
          <w:p w14:paraId="360FB01A" w14:textId="77777777" w:rsidR="00885E91" w:rsidRDefault="00000000">
            <w:pPr>
              <w:spacing w:before="40" w:after="40" w:line="276" w:lineRule="auto"/>
              <w:jc w:val="left"/>
            </w:pPr>
            <w:r>
              <w:rPr>
                <w:color w:val="1A1A1A"/>
                <w:sz w:val="20"/>
              </w:rPr>
              <w:t>15/05/2026</w:t>
            </w:r>
          </w:p>
        </w:tc>
        <w:tc>
          <w:tcPr>
            <w:tcW w:w="1500" w:type="dxa"/>
            <w:shd w:val="clear" w:color="auto" w:fill="EBF3FA"/>
            <w:tcMar>
              <w:top w:w="80" w:type="dxa"/>
              <w:left w:w="110" w:type="dxa"/>
              <w:bottom w:w="80" w:type="dxa"/>
              <w:right w:w="110" w:type="dxa"/>
            </w:tcMar>
            <w:vAlign w:val="center"/>
          </w:tcPr>
          <w:p w14:paraId="12E39537" w14:textId="77777777" w:rsidR="00885E91" w:rsidRDefault="00000000">
            <w:pPr>
              <w:spacing w:before="40" w:after="40" w:line="276" w:lineRule="auto"/>
              <w:jc w:val="left"/>
            </w:pPr>
            <w:r>
              <w:rPr>
                <w:color w:val="1A1A1A"/>
                <w:sz w:val="20"/>
              </w:rPr>
              <w:t>Equipo Frontend</w:t>
            </w:r>
          </w:p>
        </w:tc>
        <w:tc>
          <w:tcPr>
            <w:tcW w:w="3900" w:type="dxa"/>
            <w:shd w:val="clear" w:color="auto" w:fill="EBF3FA"/>
            <w:tcMar>
              <w:top w:w="80" w:type="dxa"/>
              <w:left w:w="110" w:type="dxa"/>
              <w:bottom w:w="80" w:type="dxa"/>
              <w:right w:w="110" w:type="dxa"/>
            </w:tcMar>
            <w:vAlign w:val="center"/>
          </w:tcPr>
          <w:p w14:paraId="3FE01933" w14:textId="77777777" w:rsidR="00885E91" w:rsidRPr="00F300ED" w:rsidRDefault="00000000">
            <w:pPr>
              <w:spacing w:before="40" w:after="40" w:line="276" w:lineRule="auto"/>
              <w:jc w:val="left"/>
              <w:rPr>
                <w:lang w:val="es-SV"/>
              </w:rPr>
            </w:pPr>
            <w:r w:rsidRPr="00F300ED">
              <w:rPr>
                <w:color w:val="1A1A1A"/>
                <w:sz w:val="20"/>
                <w:lang w:val="es-SV"/>
              </w:rPr>
              <w:t>Refactorización del Dashboard para actualización reactiva de métricas sin recarga del DOM.</w:t>
            </w:r>
          </w:p>
        </w:tc>
        <w:tc>
          <w:tcPr>
            <w:tcW w:w="2520" w:type="dxa"/>
            <w:shd w:val="clear" w:color="auto" w:fill="EBF3FA"/>
            <w:tcMar>
              <w:top w:w="80" w:type="dxa"/>
              <w:left w:w="110" w:type="dxa"/>
              <w:bottom w:w="80" w:type="dxa"/>
              <w:right w:w="110" w:type="dxa"/>
            </w:tcMar>
            <w:vAlign w:val="center"/>
          </w:tcPr>
          <w:p w14:paraId="1333988A" w14:textId="77777777" w:rsidR="00885E91" w:rsidRDefault="00000000">
            <w:pPr>
              <w:spacing w:before="40" w:after="40" w:line="276" w:lineRule="auto"/>
              <w:jc w:val="left"/>
            </w:pPr>
            <w:r>
              <w:rPr>
                <w:color w:val="1A1A1A"/>
                <w:sz w:val="20"/>
              </w:rPr>
              <w:t>DashboardRouter.vue, api.js</w:t>
            </w:r>
          </w:p>
        </w:tc>
      </w:tr>
      <w:tr w:rsidR="00885E91" w14:paraId="064D00FA" w14:textId="77777777">
        <w:tc>
          <w:tcPr>
            <w:tcW w:w="1200" w:type="dxa"/>
            <w:shd w:val="clear" w:color="auto" w:fill="FFFFFF"/>
            <w:tcMar>
              <w:top w:w="80" w:type="dxa"/>
              <w:left w:w="110" w:type="dxa"/>
              <w:bottom w:w="80" w:type="dxa"/>
              <w:right w:w="110" w:type="dxa"/>
            </w:tcMar>
            <w:vAlign w:val="center"/>
          </w:tcPr>
          <w:p w14:paraId="7F3C3221" w14:textId="77777777" w:rsidR="00885E91" w:rsidRDefault="00000000">
            <w:pPr>
              <w:spacing w:before="40" w:after="40" w:line="276" w:lineRule="auto"/>
              <w:jc w:val="left"/>
            </w:pPr>
            <w:r>
              <w:rPr>
                <w:color w:val="1A1A1A"/>
                <w:sz w:val="20"/>
              </w:rPr>
              <w:t>20/05/2026</w:t>
            </w:r>
          </w:p>
        </w:tc>
        <w:tc>
          <w:tcPr>
            <w:tcW w:w="1500" w:type="dxa"/>
            <w:shd w:val="clear" w:color="auto" w:fill="FFFFFF"/>
            <w:tcMar>
              <w:top w:w="80" w:type="dxa"/>
              <w:left w:w="110" w:type="dxa"/>
              <w:bottom w:w="80" w:type="dxa"/>
              <w:right w:w="110" w:type="dxa"/>
            </w:tcMar>
            <w:vAlign w:val="center"/>
          </w:tcPr>
          <w:p w14:paraId="435C2A6D" w14:textId="77777777" w:rsidR="00885E91" w:rsidRDefault="00000000">
            <w:pPr>
              <w:spacing w:before="40" w:after="40" w:line="276" w:lineRule="auto"/>
              <w:jc w:val="left"/>
            </w:pPr>
            <w:r>
              <w:rPr>
                <w:color w:val="1A1A1A"/>
                <w:sz w:val="20"/>
              </w:rPr>
              <w:t>Equipo DBA</w:t>
            </w:r>
          </w:p>
        </w:tc>
        <w:tc>
          <w:tcPr>
            <w:tcW w:w="3900" w:type="dxa"/>
            <w:shd w:val="clear" w:color="auto" w:fill="FFFFFF"/>
            <w:tcMar>
              <w:top w:w="80" w:type="dxa"/>
              <w:left w:w="110" w:type="dxa"/>
              <w:bottom w:w="80" w:type="dxa"/>
              <w:right w:w="110" w:type="dxa"/>
            </w:tcMar>
            <w:vAlign w:val="center"/>
          </w:tcPr>
          <w:p w14:paraId="41D47CFA" w14:textId="77777777" w:rsidR="00885E91" w:rsidRPr="00F300ED" w:rsidRDefault="00000000">
            <w:pPr>
              <w:spacing w:before="40" w:after="40" w:line="276" w:lineRule="auto"/>
              <w:jc w:val="left"/>
              <w:rPr>
                <w:lang w:val="es-SV"/>
              </w:rPr>
            </w:pPr>
            <w:r w:rsidRPr="00F300ED">
              <w:rPr>
                <w:color w:val="1A1A1A"/>
                <w:sz w:val="20"/>
                <w:lang w:val="es-SV"/>
              </w:rPr>
              <w:t>Ajuste de normalización 3FN y configuración de eliminación en cascada para prevenir registros huérfanos.</w:t>
            </w:r>
          </w:p>
        </w:tc>
        <w:tc>
          <w:tcPr>
            <w:tcW w:w="2520" w:type="dxa"/>
            <w:shd w:val="clear" w:color="auto" w:fill="FFFFFF"/>
            <w:tcMar>
              <w:top w:w="80" w:type="dxa"/>
              <w:left w:w="110" w:type="dxa"/>
              <w:bottom w:w="80" w:type="dxa"/>
              <w:right w:w="110" w:type="dxa"/>
            </w:tcMar>
            <w:vAlign w:val="center"/>
          </w:tcPr>
          <w:p w14:paraId="0FCB5372" w14:textId="77777777" w:rsidR="00885E91" w:rsidRDefault="00000000">
            <w:pPr>
              <w:spacing w:before="40" w:after="40" w:line="276" w:lineRule="auto"/>
              <w:jc w:val="left"/>
            </w:pPr>
            <w:r>
              <w:rPr>
                <w:color w:val="1A1A1A"/>
                <w:sz w:val="20"/>
              </w:rPr>
              <w:t>script_db.sql, Sale.java</w:t>
            </w:r>
          </w:p>
        </w:tc>
      </w:tr>
      <w:tr w:rsidR="00885E91" w14:paraId="1ECD11C1" w14:textId="77777777">
        <w:tc>
          <w:tcPr>
            <w:tcW w:w="1200" w:type="dxa"/>
            <w:shd w:val="clear" w:color="auto" w:fill="EBF3FA"/>
            <w:tcMar>
              <w:top w:w="80" w:type="dxa"/>
              <w:left w:w="110" w:type="dxa"/>
              <w:bottom w:w="80" w:type="dxa"/>
              <w:right w:w="110" w:type="dxa"/>
            </w:tcMar>
            <w:vAlign w:val="center"/>
          </w:tcPr>
          <w:p w14:paraId="532B3203" w14:textId="77777777" w:rsidR="00885E91" w:rsidRDefault="00000000">
            <w:pPr>
              <w:spacing w:before="40" w:after="40" w:line="276" w:lineRule="auto"/>
              <w:jc w:val="left"/>
            </w:pPr>
            <w:r>
              <w:rPr>
                <w:color w:val="1A1A1A"/>
                <w:sz w:val="20"/>
              </w:rPr>
              <w:t>28/05/2026</w:t>
            </w:r>
          </w:p>
        </w:tc>
        <w:tc>
          <w:tcPr>
            <w:tcW w:w="1500" w:type="dxa"/>
            <w:shd w:val="clear" w:color="auto" w:fill="EBF3FA"/>
            <w:tcMar>
              <w:top w:w="80" w:type="dxa"/>
              <w:left w:w="110" w:type="dxa"/>
              <w:bottom w:w="80" w:type="dxa"/>
              <w:right w:w="110" w:type="dxa"/>
            </w:tcMar>
            <w:vAlign w:val="center"/>
          </w:tcPr>
          <w:p w14:paraId="3B2A89F6" w14:textId="77777777" w:rsidR="00885E91" w:rsidRDefault="00000000">
            <w:pPr>
              <w:spacing w:before="40" w:after="40" w:line="276" w:lineRule="auto"/>
              <w:jc w:val="left"/>
            </w:pPr>
            <w:r>
              <w:rPr>
                <w:color w:val="1A1A1A"/>
                <w:sz w:val="20"/>
              </w:rPr>
              <w:t>Equipo Integración</w:t>
            </w:r>
          </w:p>
        </w:tc>
        <w:tc>
          <w:tcPr>
            <w:tcW w:w="3900" w:type="dxa"/>
            <w:shd w:val="clear" w:color="auto" w:fill="EBF3FA"/>
            <w:tcMar>
              <w:top w:w="80" w:type="dxa"/>
              <w:left w:w="110" w:type="dxa"/>
              <w:bottom w:w="80" w:type="dxa"/>
              <w:right w:w="110" w:type="dxa"/>
            </w:tcMar>
            <w:vAlign w:val="center"/>
          </w:tcPr>
          <w:p w14:paraId="69FB7948" w14:textId="77777777" w:rsidR="00885E91" w:rsidRPr="00F300ED" w:rsidRDefault="00000000">
            <w:pPr>
              <w:spacing w:before="40" w:after="40" w:line="276" w:lineRule="auto"/>
              <w:jc w:val="left"/>
              <w:rPr>
                <w:lang w:val="es-SV"/>
              </w:rPr>
            </w:pPr>
            <w:r w:rsidRPr="00F300ED">
              <w:rPr>
                <w:color w:val="1A1A1A"/>
                <w:sz w:val="20"/>
                <w:lang w:val="es-SV"/>
              </w:rPr>
              <w:t>Implementación de DTOs de respuesta para desacoplar el esquema de BD de la representación pública de la API.</w:t>
            </w:r>
          </w:p>
        </w:tc>
        <w:tc>
          <w:tcPr>
            <w:tcW w:w="2520" w:type="dxa"/>
            <w:shd w:val="clear" w:color="auto" w:fill="EBF3FA"/>
            <w:tcMar>
              <w:top w:w="80" w:type="dxa"/>
              <w:left w:w="110" w:type="dxa"/>
              <w:bottom w:w="80" w:type="dxa"/>
              <w:right w:w="110" w:type="dxa"/>
            </w:tcMar>
            <w:vAlign w:val="center"/>
          </w:tcPr>
          <w:p w14:paraId="6F68B3F8" w14:textId="77777777" w:rsidR="00885E91" w:rsidRDefault="00000000">
            <w:pPr>
              <w:spacing w:before="40" w:after="40" w:line="276" w:lineRule="auto"/>
              <w:jc w:val="left"/>
            </w:pPr>
            <w:r>
              <w:rPr>
                <w:color w:val="1A1A1A"/>
                <w:sz w:val="20"/>
              </w:rPr>
              <w:t>ProductResponseDTO.java, ProductController.java</w:t>
            </w:r>
          </w:p>
        </w:tc>
      </w:tr>
    </w:tbl>
    <w:p w14:paraId="3C2ED8E1" w14:textId="77777777" w:rsidR="00885E91" w:rsidRDefault="00885E91"/>
    <w:p w14:paraId="6C42F951" w14:textId="77777777" w:rsidR="00885E91" w:rsidRDefault="00000000">
      <w:pPr>
        <w:pStyle w:val="Ttulo2"/>
      </w:pPr>
      <w:bookmarkStart w:id="26" w:name="_Toc232281484"/>
      <w:r>
        <w:lastRenderedPageBreak/>
        <w:t>EL CÓDIGO FUENTE</w:t>
      </w:r>
      <w:bookmarkEnd w:id="26"/>
    </w:p>
    <w:p w14:paraId="60638080" w14:textId="77777777" w:rsidR="00885E91" w:rsidRPr="00F300ED" w:rsidRDefault="00000000">
      <w:pPr>
        <w:rPr>
          <w:lang w:val="es-SV"/>
        </w:rPr>
      </w:pPr>
      <w:r w:rsidRPr="00F300ED">
        <w:rPr>
          <w:lang w:val="es-SV"/>
        </w:rPr>
        <w:t>A continuación se documenta el código fuente de los componentes troncales del sistema, acompañado de la justificación técnica de cada recurso dentro del flujo de datos y su interrelación con las demás capas de la arquitectura.</w:t>
      </w:r>
    </w:p>
    <w:p w14:paraId="644593E0" w14:textId="77777777" w:rsidR="00885E91" w:rsidRPr="00F300ED" w:rsidRDefault="00000000">
      <w:pPr>
        <w:pStyle w:val="Ttulo3"/>
        <w:rPr>
          <w:lang w:val="es-SV"/>
        </w:rPr>
      </w:pPr>
      <w:bookmarkStart w:id="27" w:name="_Toc232281485"/>
      <w:r w:rsidRPr="00F300ED">
        <w:rPr>
          <w:lang w:val="es-SV"/>
        </w:rPr>
        <w:t>Interfaces de Usuario Web (Componentes y Scripts de Vue.js)</w:t>
      </w:r>
      <w:bookmarkEnd w:id="27"/>
    </w:p>
    <w:p w14:paraId="5C46EF5C" w14:textId="77777777" w:rsidR="00885E91" w:rsidRPr="00F300ED" w:rsidRDefault="00000000">
      <w:pPr>
        <w:pStyle w:val="Ttulo3"/>
        <w:rPr>
          <w:lang w:val="es-SV"/>
        </w:rPr>
      </w:pPr>
      <w:bookmarkStart w:id="28" w:name="_Toc232281486"/>
      <w:r w:rsidRPr="00F300ED">
        <w:rPr>
          <w:lang w:val="es-SV"/>
        </w:rPr>
        <w:t>Recurso: App.vue</w:t>
      </w:r>
      <w:bookmarkEnd w:id="28"/>
    </w:p>
    <w:p w14:paraId="28598759" w14:textId="77777777" w:rsidR="00885E91" w:rsidRPr="00F300ED" w:rsidRDefault="00000000">
      <w:pPr>
        <w:rPr>
          <w:lang w:val="es-SV"/>
        </w:rPr>
      </w:pPr>
      <w:r w:rsidRPr="00F300ED">
        <w:rPr>
          <w:lang w:val="es-SV"/>
        </w:rPr>
        <w:t>El componente App.vue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0DAA1C87"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RouterView } </w:t>
      </w:r>
      <w:r>
        <w:rPr>
          <w:rFonts w:ascii="Consolas" w:hAnsi="Consolas"/>
          <w:b/>
          <w:color w:val="0000C8"/>
          <w:sz w:val="20"/>
        </w:rPr>
        <w:t>fromfrom</w:t>
      </w:r>
      <w:r>
        <w:rPr>
          <w:rFonts w:ascii="Consolas" w:hAnsi="Consolas"/>
          <w:sz w:val="20"/>
        </w:rPr>
        <w:t xml:space="preserve"> 'vue-router'</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&lt;RouterView /&gt;</w:t>
      </w:r>
      <w:r>
        <w:br/>
      </w:r>
      <w:r>
        <w:rPr>
          <w:rFonts w:ascii="Consolas" w:hAnsi="Consolas"/>
          <w:sz w:val="20"/>
        </w:rPr>
        <w:t>&lt;/template&gt;</w:t>
      </w:r>
      <w:r>
        <w:br/>
      </w:r>
      <w:r>
        <w:br/>
      </w:r>
    </w:p>
    <w:p w14:paraId="52152D8D" w14:textId="77777777" w:rsidR="00885E91" w:rsidRPr="00F300ED" w:rsidRDefault="00000000">
      <w:pPr>
        <w:pStyle w:val="CaptionStyle"/>
        <w:rPr>
          <w:lang w:val="es-SV"/>
        </w:rPr>
      </w:pPr>
      <w:r w:rsidRPr="00F300ED">
        <w:rPr>
          <w:lang w:val="es-SV"/>
        </w:rPr>
        <w:t>Figura 4. Código fuente: App.vue</w:t>
      </w:r>
    </w:p>
    <w:p w14:paraId="11815125" w14:textId="77777777" w:rsidR="00885E91" w:rsidRPr="00F300ED" w:rsidRDefault="00000000">
      <w:pPr>
        <w:pStyle w:val="Ttulo3"/>
        <w:rPr>
          <w:lang w:val="es-SV"/>
        </w:rPr>
      </w:pPr>
      <w:bookmarkStart w:id="29" w:name="_Toc232281487"/>
      <w:r w:rsidRPr="00F300ED">
        <w:rPr>
          <w:lang w:val="es-SV"/>
        </w:rPr>
        <w:t>Recurso: MainLayout.vue</w:t>
      </w:r>
      <w:bookmarkEnd w:id="29"/>
    </w:p>
    <w:p w14:paraId="2912A088" w14:textId="77777777" w:rsidR="00885E91" w:rsidRPr="00F300ED" w:rsidRDefault="00000000">
      <w:pPr>
        <w:rPr>
          <w:lang w:val="es-SV"/>
        </w:rPr>
      </w:pPr>
      <w:r w:rsidRPr="00F300ED">
        <w:rPr>
          <w:lang w:val="es-SV"/>
        </w:rPr>
        <w:t>El componente MainLayout.vue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4AA53BB3" w14:textId="77777777" w:rsidR="00885E91" w:rsidRDefault="00000000">
      <w:pPr>
        <w:spacing w:before="120" w:after="120" w:line="240" w:lineRule="auto"/>
        <w:jc w:val="left"/>
      </w:pPr>
      <w:r>
        <w:rPr>
          <w:rFonts w:ascii="Consolas" w:hAnsi="Consolas"/>
          <w:sz w:val="20"/>
        </w:rPr>
        <w:lastRenderedPageBreak/>
        <w:t>&lt;script setup&gt;</w:t>
      </w:r>
      <w:r>
        <w:br/>
      </w:r>
      <w:r>
        <w:rPr>
          <w:rFonts w:ascii="Consolas" w:hAnsi="Consolas"/>
          <w:b/>
          <w:color w:val="0000C8"/>
          <w:sz w:val="20"/>
        </w:rPr>
        <w:t>importimport</w:t>
      </w:r>
      <w:r>
        <w:rPr>
          <w:rFonts w:ascii="Consolas" w:hAnsi="Consolas"/>
          <w:sz w:val="20"/>
        </w:rPr>
        <w:t xml:space="preserve"> { RouterView } </w:t>
      </w:r>
      <w:r>
        <w:rPr>
          <w:rFonts w:ascii="Consolas" w:hAnsi="Consolas"/>
          <w:b/>
          <w:color w:val="0000C8"/>
          <w:sz w:val="20"/>
        </w:rPr>
        <w:t>fromfrom</w:t>
      </w:r>
      <w:r>
        <w:rPr>
          <w:rFonts w:ascii="Consolas" w:hAnsi="Consolas"/>
          <w:sz w:val="20"/>
        </w:rPr>
        <w:t xml:space="preserve"> 'vue-router';</w:t>
      </w:r>
      <w:r>
        <w:br/>
      </w:r>
      <w:r>
        <w:rPr>
          <w:rFonts w:ascii="Consolas" w:hAnsi="Consolas"/>
          <w:b/>
          <w:color w:val="0000C8"/>
          <w:sz w:val="20"/>
        </w:rPr>
        <w:t>importimport</w:t>
      </w:r>
      <w:r>
        <w:rPr>
          <w:rFonts w:ascii="Consolas" w:hAnsi="Consolas"/>
          <w:sz w:val="20"/>
        </w:rPr>
        <w:t xml:space="preserve"> Sidebar </w:t>
      </w:r>
      <w:r>
        <w:rPr>
          <w:rFonts w:ascii="Consolas" w:hAnsi="Consolas"/>
          <w:b/>
          <w:color w:val="0000C8"/>
          <w:sz w:val="20"/>
        </w:rPr>
        <w:t>fromfrom</w:t>
      </w:r>
      <w:r>
        <w:rPr>
          <w:rFonts w:ascii="Consolas" w:hAnsi="Consolas"/>
          <w:sz w:val="20"/>
        </w:rPr>
        <w:t xml:space="preserve"> './Sidebar.vue';</w:t>
      </w:r>
      <w:r>
        <w:br/>
      </w:r>
      <w:r>
        <w:rPr>
          <w:rFonts w:ascii="Consolas" w:hAnsi="Consolas"/>
          <w:b/>
          <w:color w:val="0000C8"/>
          <w:sz w:val="20"/>
        </w:rPr>
        <w:t>importimport</w:t>
      </w:r>
      <w:r>
        <w:rPr>
          <w:rFonts w:ascii="Consolas" w:hAnsi="Consolas"/>
          <w:sz w:val="20"/>
        </w:rPr>
        <w:t xml:space="preserve"> Topbar </w:t>
      </w:r>
      <w:r>
        <w:rPr>
          <w:rFonts w:ascii="Consolas" w:hAnsi="Consolas"/>
          <w:b/>
          <w:color w:val="0000C8"/>
          <w:sz w:val="20"/>
        </w:rPr>
        <w:t>fromfrom</w:t>
      </w:r>
      <w:r>
        <w:rPr>
          <w:rFonts w:ascii="Consolas" w:hAnsi="Consolas"/>
          <w:sz w:val="20"/>
        </w:rPr>
        <w:t xml:space="preserve"> './Topbar.vue';</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="dashboard-container"&gt;</w:t>
      </w:r>
      <w:r>
        <w:br/>
      </w:r>
      <w:r>
        <w:rPr>
          <w:rFonts w:ascii="Consolas" w:hAnsi="Consolas"/>
          <w:sz w:val="20"/>
        </w:rPr>
        <w:t xml:space="preserve">        &lt;Sidebar /&gt;</w:t>
      </w:r>
      <w:r>
        <w:br/>
      </w:r>
      <w:r>
        <w:rPr>
          <w:rFonts w:ascii="Consolas" w:hAnsi="Consolas"/>
          <w:sz w:val="20"/>
        </w:rPr>
        <w:t xml:space="preserve">        </w:t>
      </w:r>
      <w:r>
        <w:br/>
      </w:r>
      <w:r>
        <w:rPr>
          <w:rFonts w:ascii="Consolas" w:hAnsi="Consolas"/>
          <w:sz w:val="20"/>
        </w:rPr>
        <w:t xml:space="preserve">        &lt;main </w:t>
      </w:r>
      <w:r>
        <w:rPr>
          <w:rFonts w:ascii="Consolas" w:hAnsi="Consolas"/>
          <w:b/>
          <w:color w:val="0000C8"/>
          <w:sz w:val="20"/>
        </w:rPr>
        <w:t>classclass</w:t>
      </w:r>
      <w:r>
        <w:rPr>
          <w:rFonts w:ascii="Consolas" w:hAnsi="Consolas"/>
          <w:sz w:val="20"/>
        </w:rPr>
        <w:t>="main-content"&gt;</w:t>
      </w:r>
      <w:r>
        <w:br/>
      </w:r>
      <w:r>
        <w:rPr>
          <w:rFonts w:ascii="Consolas" w:hAnsi="Consolas"/>
          <w:sz w:val="20"/>
        </w:rPr>
        <w:t xml:space="preserve">            &lt;Topbar /&gt;</w:t>
      </w:r>
      <w:r>
        <w:br/>
      </w:r>
      <w:r>
        <w:rPr>
          <w:rFonts w:ascii="Consolas" w:hAnsi="Consolas"/>
          <w:sz w:val="20"/>
        </w:rPr>
        <w:t xml:space="preserve">            </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="workspace"&gt;</w:t>
      </w:r>
      <w:r>
        <w:br/>
      </w:r>
      <w:r>
        <w:rPr>
          <w:rFonts w:ascii="Consolas" w:hAnsi="Consolas"/>
          <w:sz w:val="20"/>
        </w:rPr>
        <w:t xml:space="preserve">                &lt;RouterView /&gt;</w:t>
      </w:r>
      <w:r>
        <w:br/>
      </w:r>
      <w:r>
        <w:rPr>
          <w:rFonts w:ascii="Consolas" w:hAnsi="Consolas"/>
          <w:sz w:val="20"/>
        </w:rPr>
        <w:t xml:space="preserve">            &lt;/div&gt;</w:t>
      </w:r>
      <w:r>
        <w:br/>
      </w:r>
      <w:r>
        <w:rPr>
          <w:rFonts w:ascii="Consolas" w:hAnsi="Consolas"/>
          <w:sz w:val="20"/>
        </w:rPr>
        <w:t xml:space="preserve">        &lt;/main&gt;</w:t>
      </w:r>
      <w:r>
        <w:br/>
      </w:r>
      <w:r>
        <w:rPr>
          <w:rFonts w:ascii="Consolas" w:hAnsi="Consolas"/>
          <w:sz w:val="20"/>
        </w:rPr>
        <w:t xml:space="preserve">    &lt;/div&gt;</w:t>
      </w:r>
      <w:r>
        <w:br/>
      </w:r>
      <w:r>
        <w:rPr>
          <w:rFonts w:ascii="Consolas" w:hAnsi="Consolas"/>
          <w:sz w:val="20"/>
        </w:rPr>
        <w:t>&lt;/template&gt;</w:t>
      </w:r>
      <w:r>
        <w:br/>
      </w:r>
      <w:r>
        <w:br/>
      </w:r>
    </w:p>
    <w:p w14:paraId="3FF02801" w14:textId="77777777" w:rsidR="00885E91" w:rsidRPr="00F300ED" w:rsidRDefault="00000000">
      <w:pPr>
        <w:pStyle w:val="CaptionStyle"/>
        <w:rPr>
          <w:lang w:val="es-SV"/>
        </w:rPr>
      </w:pPr>
      <w:r w:rsidRPr="00F300ED">
        <w:rPr>
          <w:lang w:val="es-SV"/>
        </w:rPr>
        <w:t>Figura 5. Código fuente: MainLayout.vue</w:t>
      </w:r>
    </w:p>
    <w:p w14:paraId="7B3B905E" w14:textId="77777777" w:rsidR="00885E91" w:rsidRPr="00F300ED" w:rsidRDefault="00000000">
      <w:pPr>
        <w:pStyle w:val="Ttulo3"/>
        <w:rPr>
          <w:lang w:val="es-SV"/>
        </w:rPr>
      </w:pPr>
      <w:bookmarkStart w:id="30" w:name="_Toc232281488"/>
      <w:r w:rsidRPr="00F300ED">
        <w:rPr>
          <w:lang w:val="es-SV"/>
        </w:rPr>
        <w:t>Recurso: Sidebar.vue</w:t>
      </w:r>
      <w:bookmarkEnd w:id="30"/>
    </w:p>
    <w:p w14:paraId="371E5678" w14:textId="77777777" w:rsidR="00885E91" w:rsidRPr="00F300ED" w:rsidRDefault="00000000">
      <w:pPr>
        <w:rPr>
          <w:lang w:val="es-SV"/>
        </w:rPr>
      </w:pPr>
      <w:r w:rsidRPr="00F300ED">
        <w:rPr>
          <w:lang w:val="es-SV"/>
        </w:rPr>
        <w:t>El componente Sidebar.vue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1E7F7DC"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computed } </w:t>
      </w:r>
      <w:r>
        <w:rPr>
          <w:rFonts w:ascii="Consolas" w:hAnsi="Consolas"/>
          <w:b/>
          <w:color w:val="0000C8"/>
          <w:sz w:val="20"/>
        </w:rPr>
        <w:t>fromfrom</w:t>
      </w:r>
      <w:r>
        <w:rPr>
          <w:rFonts w:ascii="Consolas" w:hAnsi="Consolas"/>
          <w:sz w:val="20"/>
        </w:rPr>
        <w:t xml:space="preserve"> 'vue';</w:t>
      </w:r>
      <w:r>
        <w:br/>
      </w:r>
      <w:r>
        <w:br/>
      </w:r>
      <w:r>
        <w:rPr>
          <w:rFonts w:ascii="Consolas" w:hAnsi="Consolas"/>
          <w:b/>
          <w:color w:val="0000C8"/>
          <w:sz w:val="20"/>
        </w:rPr>
        <w:t>constconst</w:t>
      </w:r>
      <w:r>
        <w:rPr>
          <w:rFonts w:ascii="Consolas" w:hAnsi="Consolas"/>
          <w:sz w:val="20"/>
        </w:rPr>
        <w:t xml:space="preserve"> session = computed(()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str ? JSON.parse(str) : { rol: 'Invitado'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role = computed(() =&gt; session.value?.rol || 'Invitado');</w:t>
      </w:r>
      <w:r>
        <w:br/>
      </w:r>
      <w:r>
        <w:br/>
      </w:r>
      <w:r>
        <w:rPr>
          <w:rFonts w:ascii="Consolas" w:hAnsi="Consolas"/>
          <w:b/>
          <w:color w:val="0000C8"/>
          <w:sz w:val="20"/>
        </w:rPr>
        <w:t>constconst</w:t>
      </w:r>
      <w:r>
        <w:rPr>
          <w:rFonts w:ascii="Consolas" w:hAnsi="Consolas"/>
          <w:sz w:val="20"/>
        </w:rPr>
        <w:t xml:space="preserve"> menuSectionTitle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'Administrador')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'Sistema';</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'Gerente')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'Gestión';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'Vendedor')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'Ventas';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'Menú';</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menuItems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'Administrador')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w:t>
      </w:r>
      <w:r>
        <w:br/>
      </w:r>
      <w:r>
        <w:rPr>
          <w:rFonts w:ascii="Consolas" w:hAnsi="Consolas"/>
          <w:sz w:val="20"/>
        </w:rPr>
        <w:t xml:space="preserve">            { name: 'Usuarios y Permisos', routeName: 'admin-users', icon: '🔐' },</w:t>
      </w:r>
      <w:r>
        <w:br/>
      </w:r>
      <w:r>
        <w:rPr>
          <w:rFonts w:ascii="Consolas" w:hAnsi="Consolas"/>
          <w:sz w:val="20"/>
        </w:rPr>
        <w:t xml:space="preserve">            { name: 'Configuración General', routeName: 'admin-config', icon: '⚙️' },</w:t>
      </w:r>
      <w:r>
        <w:br/>
      </w:r>
      <w:r>
        <w:rPr>
          <w:rFonts w:ascii="Consolas" w:hAnsi="Consolas"/>
          <w:sz w:val="20"/>
        </w:rPr>
        <w:t xml:space="preserve">            { name: 'Respaldos de Base de Datos', routeName: 'admin-backups', icon: '💾' }</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'Gerente')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w:t>
      </w:r>
      <w:r>
        <w:br/>
      </w:r>
      <w:r>
        <w:rPr>
          <w:rFonts w:ascii="Consolas" w:hAnsi="Consolas"/>
          <w:sz w:val="20"/>
        </w:rPr>
        <w:t xml:space="preserve">            { name: 'Resumen', routeName: 'manager-summary', icon: '📊' },</w:t>
      </w:r>
      <w:r>
        <w:br/>
      </w:r>
      <w:r>
        <w:rPr>
          <w:rFonts w:ascii="Consolas" w:hAnsi="Consolas"/>
          <w:sz w:val="20"/>
        </w:rPr>
        <w:t xml:space="preserve">            { name: 'Reportes de Ventas', routeName: 'reports', icon: '📈' },</w:t>
      </w:r>
      <w:r>
        <w:br/>
      </w:r>
      <w:r>
        <w:rPr>
          <w:rFonts w:ascii="Consolas" w:hAnsi="Consolas"/>
          <w:sz w:val="20"/>
        </w:rPr>
        <w:t xml:space="preserve">            { name: 'Inventario Global', routeName: 'inventory', icon: '📋' },</w:t>
      </w:r>
      <w:r>
        <w:br/>
      </w:r>
      <w:r>
        <w:rPr>
          <w:rFonts w:ascii="Consolas" w:hAnsi="Consolas"/>
          <w:sz w:val="20"/>
        </w:rPr>
        <w:t xml:space="preserve">            { name: 'Órdenes de Compra', routeName: 'orders', icon: '🛒' }</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(role.value === 'Vendedor')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w:t>
      </w:r>
      <w:r>
        <w:br/>
      </w:r>
      <w:r>
        <w:rPr>
          <w:rFonts w:ascii="Consolas" w:hAnsi="Consolas"/>
          <w:sz w:val="20"/>
        </w:rPr>
        <w:t xml:space="preserve">            { name: 'Nueva Venta', routeName: 'sales', icon: '🛒' },</w:t>
      </w:r>
      <w:r>
        <w:br/>
      </w:r>
      <w:r>
        <w:rPr>
          <w:rFonts w:ascii="Consolas" w:hAnsi="Consolas"/>
          <w:sz w:val="20"/>
        </w:rPr>
        <w:t xml:space="preserve">            { name: 'Consultar Precios', routeName: 'inventory', icon: '📦' },</w:t>
      </w:r>
      <w:r>
        <w:br/>
      </w:r>
      <w:r>
        <w:rPr>
          <w:rFonts w:ascii="Consolas" w:hAnsi="Consolas"/>
          <w:sz w:val="20"/>
        </w:rPr>
        <w:t xml:space="preserve">            { name: 'Mis Clientes', routeName: 'customers', icon: '👥' }</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 name: 'Inicio', routeName: 'dashboard', icon: '🏠' }];</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&lt;aside </w:t>
      </w:r>
      <w:r>
        <w:rPr>
          <w:rFonts w:ascii="Consolas" w:hAnsi="Consolas"/>
          <w:b/>
          <w:color w:val="0000C8"/>
          <w:sz w:val="20"/>
        </w:rPr>
        <w:t>classclass</w:t>
      </w:r>
      <w:r>
        <w:rPr>
          <w:rFonts w:ascii="Consolas" w:hAnsi="Consolas"/>
          <w:sz w:val="20"/>
        </w:rPr>
        <w:t>="sidebar"&gt;</w:t>
      </w:r>
      <w:r>
        <w:br/>
      </w:r>
      <w:r>
        <w:rPr>
          <w:rFonts w:ascii="Consolas" w:hAnsi="Consolas"/>
          <w:sz w:val="20"/>
        </w:rPr>
        <w:t xml:space="preserve">        &lt;div </w:t>
      </w:r>
      <w:r>
        <w:rPr>
          <w:rFonts w:ascii="Consolas" w:hAnsi="Consolas"/>
          <w:b/>
          <w:color w:val="0000C8"/>
          <w:sz w:val="20"/>
        </w:rPr>
        <w:t>classclass</w:t>
      </w:r>
      <w:r>
        <w:rPr>
          <w:rFonts w:ascii="Consolas" w:hAnsi="Consolas"/>
          <w:sz w:val="20"/>
        </w:rPr>
        <w:t>="sidebar-header"&gt;</w:t>
      </w:r>
      <w:r>
        <w:br/>
      </w:r>
      <w:r>
        <w:rPr>
          <w:rFonts w:ascii="Consolas" w:hAnsi="Consolas"/>
          <w:sz w:val="20"/>
        </w:rPr>
        <w:t xml:space="preserve">            &lt;h2&gt;Vandir System&lt;/h2&gt;</w:t>
      </w:r>
      <w:r>
        <w:br/>
      </w:r>
      <w:r>
        <w:rPr>
          <w:rFonts w:ascii="Consolas" w:hAnsi="Consolas"/>
          <w:sz w:val="20"/>
        </w:rPr>
        <w:t xml:space="preserve">            &lt;div </w:t>
      </w:r>
      <w:r>
        <w:rPr>
          <w:rFonts w:ascii="Consolas" w:hAnsi="Consolas"/>
          <w:b/>
          <w:color w:val="0000C8"/>
          <w:sz w:val="20"/>
        </w:rPr>
        <w:t>classclass</w:t>
      </w:r>
      <w:r>
        <w:rPr>
          <w:rFonts w:ascii="Consolas" w:hAnsi="Consolas"/>
          <w:sz w:val="20"/>
        </w:rPr>
        <w:t>="user-role"&gt;{{ role }}&lt;/div&gt;</w:t>
      </w:r>
      <w:r>
        <w:br/>
      </w:r>
      <w:r>
        <w:rPr>
          <w:rFonts w:ascii="Consolas" w:hAnsi="Consolas"/>
          <w:sz w:val="20"/>
        </w:rPr>
        <w:t xml:space="preserve">        &lt;/div&gt;</w:t>
      </w:r>
      <w:r>
        <w:br/>
      </w:r>
      <w:r>
        <w:br/>
      </w:r>
      <w:r>
        <w:rPr>
          <w:rFonts w:ascii="Consolas" w:hAnsi="Consolas"/>
          <w:sz w:val="20"/>
        </w:rPr>
        <w:lastRenderedPageBreak/>
        <w:t xml:space="preserve">        &lt;ul </w:t>
      </w:r>
      <w:r>
        <w:rPr>
          <w:rFonts w:ascii="Consolas" w:hAnsi="Consolas"/>
          <w:b/>
          <w:color w:val="0000C8"/>
          <w:sz w:val="20"/>
        </w:rPr>
        <w:t>classclass</w:t>
      </w:r>
      <w:r>
        <w:rPr>
          <w:rFonts w:ascii="Consolas" w:hAnsi="Consolas"/>
          <w:sz w:val="20"/>
        </w:rPr>
        <w:t>="sidebar-menu"&gt;</w:t>
      </w:r>
      <w:r>
        <w:br/>
      </w:r>
      <w:r>
        <w:rPr>
          <w:rFonts w:ascii="Consolas" w:hAnsi="Consolas"/>
          <w:sz w:val="20"/>
        </w:rPr>
        <w:t xml:space="preserve">            &lt;li </w:t>
      </w:r>
      <w:r>
        <w:rPr>
          <w:rFonts w:ascii="Consolas" w:hAnsi="Consolas"/>
          <w:b/>
          <w:color w:val="0000C8"/>
          <w:sz w:val="20"/>
        </w:rPr>
        <w:t>classclass</w:t>
      </w:r>
      <w:r>
        <w:rPr>
          <w:rFonts w:ascii="Consolas" w:hAnsi="Consolas"/>
          <w:sz w:val="20"/>
        </w:rPr>
        <w:t>="menu-section"&gt;{{ menuSectionTitle }}&lt;/li&gt;</w:t>
      </w:r>
      <w:r>
        <w:br/>
      </w:r>
      <w:r>
        <w:rPr>
          <w:rFonts w:ascii="Consolas" w:hAnsi="Consolas"/>
          <w:sz w:val="20"/>
        </w:rPr>
        <w:t xml:space="preserve">            &lt;li v-</w:t>
      </w:r>
      <w:r>
        <w:rPr>
          <w:rFonts w:ascii="Consolas" w:hAnsi="Consolas"/>
          <w:b/>
          <w:color w:val="0000C8"/>
          <w:sz w:val="20"/>
        </w:rPr>
        <w:t>forfor</w:t>
      </w:r>
      <w:r>
        <w:rPr>
          <w:rFonts w:ascii="Consolas" w:hAnsi="Consolas"/>
          <w:sz w:val="20"/>
        </w:rPr>
        <w:t>="item in menuItems" :key="item.routeName"&gt;</w:t>
      </w:r>
      <w:r>
        <w:br/>
      </w:r>
      <w:r>
        <w:rPr>
          <w:rFonts w:ascii="Consolas" w:hAnsi="Consolas"/>
          <w:sz w:val="20"/>
        </w:rPr>
        <w:t xml:space="preserve">                &lt;router-link :to="{ name: item.routeName }"&gt;</w:t>
      </w:r>
      <w:r>
        <w:br/>
      </w:r>
      <w:r>
        <w:rPr>
          <w:rFonts w:ascii="Consolas" w:hAnsi="Consolas"/>
          <w:sz w:val="20"/>
        </w:rPr>
        <w:t xml:space="preserve">                    &lt;span </w:t>
      </w:r>
      <w:r>
        <w:rPr>
          <w:rFonts w:ascii="Consolas" w:hAnsi="Consolas"/>
          <w:b/>
          <w:color w:val="0000C8"/>
          <w:sz w:val="20"/>
        </w:rPr>
        <w:t>classclass</w:t>
      </w:r>
      <w:r>
        <w:rPr>
          <w:rFonts w:ascii="Consolas" w:hAnsi="Consolas"/>
          <w:sz w:val="20"/>
        </w:rPr>
        <w:t>="menu-icon" aria-hidden="true"&gt;{{ item.icon }}&lt;/span&gt;</w:t>
      </w:r>
      <w:r>
        <w:br/>
      </w:r>
      <w:r>
        <w:rPr>
          <w:rFonts w:ascii="Consolas" w:hAnsi="Consolas"/>
          <w:sz w:val="20"/>
        </w:rPr>
        <w:t xml:space="preserve">                    &lt;span&gt;{{ item.name }}&lt;/span&gt;</w:t>
      </w:r>
      <w:r>
        <w:br/>
      </w:r>
      <w:r>
        <w:rPr>
          <w:rFonts w:ascii="Consolas" w:hAnsi="Consolas"/>
          <w:sz w:val="20"/>
        </w:rPr>
        <w:t xml:space="preserve">                &lt;/router-link&gt;</w:t>
      </w:r>
      <w:r>
        <w:br/>
      </w:r>
      <w:r>
        <w:rPr>
          <w:rFonts w:ascii="Consolas" w:hAnsi="Consolas"/>
          <w:sz w:val="20"/>
        </w:rPr>
        <w:t xml:space="preserve">            &lt;/li&gt;</w:t>
      </w:r>
      <w:r>
        <w:br/>
      </w:r>
      <w:r>
        <w:rPr>
          <w:rFonts w:ascii="Consolas" w:hAnsi="Consolas"/>
          <w:sz w:val="20"/>
        </w:rPr>
        <w:t xml:space="preserve">        &lt;/ul&gt;</w:t>
      </w:r>
      <w:r>
        <w:br/>
      </w:r>
      <w:r>
        <w:rPr>
          <w:rFonts w:ascii="Consolas" w:hAnsi="Consolas"/>
          <w:sz w:val="20"/>
        </w:rPr>
        <w:t xml:space="preserve">    &lt;/aside&gt;</w:t>
      </w:r>
      <w:r>
        <w:br/>
      </w:r>
      <w:r>
        <w:rPr>
          <w:rFonts w:ascii="Consolas" w:hAnsi="Consolas"/>
          <w:sz w:val="20"/>
        </w:rPr>
        <w:t>&lt;/template&gt;</w:t>
      </w:r>
      <w:r>
        <w:br/>
      </w:r>
      <w:r>
        <w:br/>
      </w:r>
    </w:p>
    <w:p w14:paraId="5B1C8A96" w14:textId="77777777" w:rsidR="00885E91" w:rsidRPr="00F300ED" w:rsidRDefault="00000000">
      <w:pPr>
        <w:pStyle w:val="CaptionStyle"/>
        <w:rPr>
          <w:lang w:val="es-SV"/>
        </w:rPr>
      </w:pPr>
      <w:r w:rsidRPr="00F300ED">
        <w:rPr>
          <w:lang w:val="es-SV"/>
        </w:rPr>
        <w:t>Figura 6. Código fuente: Sidebar.vue</w:t>
      </w:r>
    </w:p>
    <w:p w14:paraId="70FD8A42" w14:textId="77777777" w:rsidR="00885E91" w:rsidRPr="00F300ED" w:rsidRDefault="00000000">
      <w:pPr>
        <w:pStyle w:val="Ttulo3"/>
        <w:rPr>
          <w:lang w:val="es-SV"/>
        </w:rPr>
      </w:pPr>
      <w:bookmarkStart w:id="31" w:name="_Toc232281489"/>
      <w:r w:rsidRPr="00F300ED">
        <w:rPr>
          <w:lang w:val="es-SV"/>
        </w:rPr>
        <w:t>Recurso: Topbar.vue</w:t>
      </w:r>
      <w:bookmarkEnd w:id="31"/>
    </w:p>
    <w:p w14:paraId="49AE0A26" w14:textId="77777777" w:rsidR="00885E91" w:rsidRPr="00F300ED" w:rsidRDefault="00000000">
      <w:pPr>
        <w:rPr>
          <w:lang w:val="es-SV"/>
        </w:rPr>
      </w:pPr>
      <w:r w:rsidRPr="00F300ED">
        <w:rPr>
          <w:lang w:val="es-SV"/>
        </w:rPr>
        <w:t>El componente Topbar.vue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34C83D88"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useRouter } </w:t>
      </w:r>
      <w:r>
        <w:rPr>
          <w:rFonts w:ascii="Consolas" w:hAnsi="Consolas"/>
          <w:b/>
          <w:color w:val="0000C8"/>
          <w:sz w:val="20"/>
        </w:rPr>
        <w:t>fromfrom</w:t>
      </w:r>
      <w:r>
        <w:rPr>
          <w:rFonts w:ascii="Consolas" w:hAnsi="Consolas"/>
          <w:sz w:val="20"/>
        </w:rPr>
        <w:t xml:space="preserve"> 'vue-router';</w:t>
      </w:r>
      <w:r>
        <w:br/>
      </w:r>
      <w:r>
        <w:br/>
      </w:r>
      <w:r>
        <w:rPr>
          <w:rFonts w:ascii="Consolas" w:hAnsi="Consolas"/>
          <w:b/>
          <w:color w:val="0000C8"/>
          <w:sz w:val="20"/>
        </w:rPr>
        <w:t>constconst</w:t>
      </w:r>
      <w:r>
        <w:rPr>
          <w:rFonts w:ascii="Consolas" w:hAnsi="Consolas"/>
          <w:sz w:val="20"/>
        </w:rPr>
        <w:t xml:space="preserve"> router = useRouter();</w:t>
      </w:r>
      <w:r>
        <w:br/>
      </w:r>
      <w:r>
        <w:br/>
      </w:r>
      <w:r>
        <w:rPr>
          <w:rFonts w:ascii="Consolas" w:hAnsi="Consolas"/>
          <w:b/>
          <w:color w:val="0000C8"/>
          <w:sz w:val="20"/>
        </w:rPr>
        <w:t>constconst</w:t>
      </w:r>
      <w:r>
        <w:rPr>
          <w:rFonts w:ascii="Consolas" w:hAnsi="Consolas"/>
          <w:sz w:val="20"/>
        </w:rPr>
        <w:t xml:space="preserve"> session = computed(()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str ? JSON.parse(str) : null;</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greeting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(!session.value)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Usuario';</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email = session.value.email;</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name = session.value.name;</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role = session.value.rol;</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displayName = name || email;</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normalizedRole = role ? role.toLowerCase() : '';</w:t>
      </w:r>
      <w:r>
        <w:br/>
      </w:r>
      <w:r>
        <w:lastRenderedPageBreak/>
        <w:br/>
      </w:r>
      <w:r>
        <w:rPr>
          <w:rFonts w:ascii="Consolas" w:hAnsi="Consolas"/>
          <w:sz w:val="20"/>
        </w:rPr>
        <w:t xml:space="preserve">    </w:t>
      </w:r>
      <w:r>
        <w:rPr>
          <w:rFonts w:ascii="Consolas" w:hAnsi="Consolas"/>
          <w:b/>
          <w:color w:val="0000C8"/>
          <w:sz w:val="20"/>
        </w:rPr>
        <w:t>ifif</w:t>
      </w:r>
      <w:r>
        <w:rPr>
          <w:rFonts w:ascii="Consolas" w:hAnsi="Consolas"/>
          <w:sz w:val="20"/>
        </w:rPr>
        <w:t xml:space="preserve"> (normalizedRole === 'administrador')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displayName ? `Hola, ${displayName}` : 'Hola, Administrador';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(normalizedRole === 'gerente')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displayName ? `Hola, ${displayName} (Gerencia)` : 'Hola, Gerencia';</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(normalizedRole === 'vendedor')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displayName ? `Hola, ${displayName} (Caja 1)` : 'Hola, Caja 1';</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(displayName)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${displayName}`;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(role)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${role}`;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'Hola, Usuario';</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handleLogout = () =&gt; {</w:t>
      </w:r>
      <w:r>
        <w:br/>
      </w:r>
      <w:r>
        <w:rPr>
          <w:rFonts w:ascii="Consolas" w:hAnsi="Consolas"/>
          <w:sz w:val="20"/>
        </w:rPr>
        <w:t xml:space="preserve">    localStorage.removeItem('sesionVandir');</w:t>
      </w:r>
      <w:r>
        <w:br/>
      </w:r>
      <w:r>
        <w:rPr>
          <w:rFonts w:ascii="Consolas" w:hAnsi="Consolas"/>
          <w:sz w:val="20"/>
        </w:rPr>
        <w:t xml:space="preserve">    router.push({ name: 'login' });</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="topbar"&gt;</w:t>
      </w:r>
      <w:r>
        <w:br/>
      </w:r>
      <w:r>
        <w:rPr>
          <w:rFonts w:ascii="Consolas" w:hAnsi="Consolas"/>
          <w:sz w:val="20"/>
        </w:rPr>
        <w:t xml:space="preserve">        &lt;div </w:t>
      </w:r>
      <w:r>
        <w:rPr>
          <w:rFonts w:ascii="Consolas" w:hAnsi="Consolas"/>
          <w:b/>
          <w:color w:val="0000C8"/>
          <w:sz w:val="20"/>
        </w:rPr>
        <w:t>classclass</w:t>
      </w:r>
      <w:r>
        <w:rPr>
          <w:rFonts w:ascii="Consolas" w:hAnsi="Consolas"/>
          <w:sz w:val="20"/>
        </w:rPr>
        <w:t>="user-profile"&gt;</w:t>
      </w:r>
      <w:r>
        <w:br/>
      </w:r>
      <w:r>
        <w:rPr>
          <w:rFonts w:ascii="Consolas" w:hAnsi="Consolas"/>
          <w:sz w:val="20"/>
        </w:rPr>
        <w:t xml:space="preserve">            &lt;span&gt;{{ greeting }}&lt;/span&gt;</w:t>
      </w:r>
      <w:r>
        <w:br/>
      </w:r>
      <w:r>
        <w:rPr>
          <w:rFonts w:ascii="Consolas" w:hAnsi="Consolas"/>
          <w:sz w:val="20"/>
        </w:rPr>
        <w:t xml:space="preserve">        &lt;/div&gt;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="logout-btn" </w:t>
      </w:r>
      <w:r>
        <w:rPr>
          <w:rFonts w:ascii="Consolas" w:hAnsi="Consolas"/>
          <w:color w:val="806400"/>
          <w:sz w:val="20"/>
        </w:rPr>
        <w:t>@click@click</w:t>
      </w:r>
      <w:r>
        <w:rPr>
          <w:rFonts w:ascii="Consolas" w:hAnsi="Consolas"/>
          <w:sz w:val="20"/>
        </w:rPr>
        <w:t>="handleLogout"&gt;Salir&lt;/button&gt;</w:t>
      </w:r>
      <w:r>
        <w:br/>
      </w:r>
      <w:r>
        <w:rPr>
          <w:rFonts w:ascii="Consolas" w:hAnsi="Consolas"/>
          <w:sz w:val="20"/>
        </w:rPr>
        <w:t xml:space="preserve">    &lt;/div&gt;</w:t>
      </w:r>
      <w:r>
        <w:br/>
      </w:r>
      <w:r>
        <w:rPr>
          <w:rFonts w:ascii="Consolas" w:hAnsi="Consolas"/>
          <w:sz w:val="20"/>
        </w:rPr>
        <w:t>&lt;/template&gt;</w:t>
      </w:r>
      <w:r>
        <w:br/>
      </w:r>
      <w:r>
        <w:br/>
      </w:r>
    </w:p>
    <w:p w14:paraId="00ED4933" w14:textId="77777777" w:rsidR="00885E91" w:rsidRPr="00F300ED" w:rsidRDefault="00000000">
      <w:pPr>
        <w:pStyle w:val="CaptionStyle"/>
        <w:rPr>
          <w:lang w:val="es-SV"/>
        </w:rPr>
      </w:pPr>
      <w:r w:rsidRPr="00F300ED">
        <w:rPr>
          <w:lang w:val="es-SV"/>
        </w:rPr>
        <w:t>Figura 7. Código fuente: Topbar.vue</w:t>
      </w:r>
    </w:p>
    <w:p w14:paraId="2A1DE53F" w14:textId="77777777" w:rsidR="00885E91" w:rsidRPr="00F300ED" w:rsidRDefault="00000000">
      <w:pPr>
        <w:pStyle w:val="Ttulo3"/>
        <w:rPr>
          <w:lang w:val="es-SV"/>
        </w:rPr>
      </w:pPr>
      <w:bookmarkStart w:id="32" w:name="_Toc232281490"/>
      <w:r w:rsidRPr="00F300ED">
        <w:rPr>
          <w:lang w:val="es-SV"/>
        </w:rPr>
        <w:t>Recurso: main.js</w:t>
      </w:r>
      <w:bookmarkEnd w:id="32"/>
    </w:p>
    <w:p w14:paraId="57F072CF" w14:textId="77777777" w:rsidR="00885E91" w:rsidRPr="00F300ED" w:rsidRDefault="00000000">
      <w:pPr>
        <w:rPr>
          <w:lang w:val="es-SV"/>
        </w:rPr>
      </w:pPr>
      <w:r w:rsidRPr="00F300ED">
        <w:rPr>
          <w:lang w:val="es-SV"/>
        </w:rPr>
        <w:t xml:space="preserve">El módulo main.js centraliza la configuración de comunicación con la API REST del backend. Al concentrar las llamadas HTTP, los interceptores de token JWT y el manejo de errores en un </w:t>
      </w:r>
      <w:r w:rsidRPr="00F300ED">
        <w:rPr>
          <w:lang w:val="es-SV"/>
        </w:rPr>
        <w:lastRenderedPageBreak/>
        <w:t>único punto, cualquier cambio en la URL base o en el esquema de autenticación se aplica de forma global sin necesidad de modificar cada componente Vue por separado.</w:t>
      </w:r>
    </w:p>
    <w:p w14:paraId="3E715B22"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'./assets/main.css'</w:t>
      </w:r>
      <w:r>
        <w:br/>
      </w:r>
      <w:r>
        <w:br/>
      </w:r>
      <w:r>
        <w:rPr>
          <w:rFonts w:ascii="Consolas" w:hAnsi="Consolas"/>
          <w:b/>
          <w:color w:val="0000C8"/>
          <w:sz w:val="20"/>
        </w:rPr>
        <w:t>importimport</w:t>
      </w:r>
      <w:r>
        <w:rPr>
          <w:rFonts w:ascii="Consolas" w:hAnsi="Consolas"/>
          <w:sz w:val="20"/>
        </w:rPr>
        <w:t xml:space="preserve"> { createApp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App </w:t>
      </w:r>
      <w:r>
        <w:rPr>
          <w:rFonts w:ascii="Consolas" w:hAnsi="Consolas"/>
          <w:b/>
          <w:color w:val="0000C8"/>
          <w:sz w:val="20"/>
        </w:rPr>
        <w:t>fromfrom</w:t>
      </w:r>
      <w:r>
        <w:rPr>
          <w:rFonts w:ascii="Consolas" w:hAnsi="Consolas"/>
          <w:sz w:val="20"/>
        </w:rPr>
        <w:t xml:space="preserve"> './App.vue'</w:t>
      </w:r>
      <w:r>
        <w:br/>
      </w:r>
      <w:r>
        <w:rPr>
          <w:rFonts w:ascii="Consolas" w:hAnsi="Consolas"/>
          <w:b/>
          <w:color w:val="0000C8"/>
          <w:sz w:val="20"/>
        </w:rPr>
        <w:t>importimport</w:t>
      </w:r>
      <w:r>
        <w:rPr>
          <w:rFonts w:ascii="Consolas" w:hAnsi="Consolas"/>
          <w:sz w:val="20"/>
        </w:rPr>
        <w:t xml:space="preserve"> router </w:t>
      </w:r>
      <w:r>
        <w:rPr>
          <w:rFonts w:ascii="Consolas" w:hAnsi="Consolas"/>
          <w:b/>
          <w:color w:val="0000C8"/>
          <w:sz w:val="20"/>
        </w:rPr>
        <w:t>fromfrom</w:t>
      </w:r>
      <w:r>
        <w:rPr>
          <w:rFonts w:ascii="Consolas" w:hAnsi="Consolas"/>
          <w:sz w:val="20"/>
        </w:rPr>
        <w:t xml:space="preserve"> './router'</w:t>
      </w:r>
      <w:r>
        <w:br/>
      </w:r>
      <w:r>
        <w:br/>
      </w:r>
      <w:r>
        <w:rPr>
          <w:rFonts w:ascii="Consolas" w:hAnsi="Consolas"/>
          <w:b/>
          <w:color w:val="0000C8"/>
          <w:sz w:val="20"/>
        </w:rPr>
        <w:t>constconst</w:t>
      </w:r>
      <w:r>
        <w:rPr>
          <w:rFonts w:ascii="Consolas" w:hAnsi="Consolas"/>
          <w:sz w:val="20"/>
        </w:rPr>
        <w:t xml:space="preserve"> app = createApp(App)</w:t>
      </w:r>
      <w:r>
        <w:br/>
      </w:r>
      <w:r>
        <w:br/>
      </w:r>
      <w:r>
        <w:rPr>
          <w:rFonts w:ascii="Consolas" w:hAnsi="Consolas"/>
          <w:sz w:val="20"/>
        </w:rPr>
        <w:t>app.use(router)</w:t>
      </w:r>
      <w:r>
        <w:br/>
      </w:r>
      <w:r>
        <w:br/>
      </w:r>
      <w:r>
        <w:rPr>
          <w:rFonts w:ascii="Consolas" w:hAnsi="Consolas"/>
          <w:sz w:val="20"/>
        </w:rPr>
        <w:t>app.mount('#app')</w:t>
      </w:r>
      <w:r>
        <w:br/>
      </w:r>
      <w:r>
        <w:br/>
      </w:r>
    </w:p>
    <w:p w14:paraId="1DC2071D" w14:textId="77777777" w:rsidR="00885E91" w:rsidRPr="00F300ED" w:rsidRDefault="00000000">
      <w:pPr>
        <w:pStyle w:val="CaptionStyle"/>
        <w:rPr>
          <w:lang w:val="es-SV"/>
        </w:rPr>
      </w:pPr>
      <w:r w:rsidRPr="00F300ED">
        <w:rPr>
          <w:lang w:val="es-SV"/>
        </w:rPr>
        <w:t>Figura 8. Código fuente: main.js</w:t>
      </w:r>
    </w:p>
    <w:p w14:paraId="37979C42" w14:textId="77777777" w:rsidR="00885E91" w:rsidRPr="00F300ED" w:rsidRDefault="00000000">
      <w:pPr>
        <w:pStyle w:val="Ttulo3"/>
        <w:rPr>
          <w:lang w:val="es-SV"/>
        </w:rPr>
      </w:pPr>
      <w:bookmarkStart w:id="33" w:name="_Toc232281491"/>
      <w:r w:rsidRPr="00F300ED">
        <w:rPr>
          <w:lang w:val="es-SV"/>
        </w:rPr>
        <w:t>Recurso: index.js</w:t>
      </w:r>
      <w:bookmarkEnd w:id="33"/>
    </w:p>
    <w:p w14:paraId="4E5256B5" w14:textId="77777777" w:rsidR="00885E91" w:rsidRPr="00F300ED" w:rsidRDefault="00000000">
      <w:pPr>
        <w:rPr>
          <w:lang w:val="es-SV"/>
        </w:rPr>
      </w:pPr>
      <w:r w:rsidRPr="00F300ED">
        <w:rPr>
          <w:lang w:val="es-SV"/>
        </w:rPr>
        <w:t>El módulo index.js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47D54993"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createRouter, createWebHistory } </w:t>
      </w:r>
      <w:r>
        <w:rPr>
          <w:rFonts w:ascii="Consolas" w:hAnsi="Consolas"/>
          <w:b/>
          <w:color w:val="0000C8"/>
          <w:sz w:val="20"/>
        </w:rPr>
        <w:t>fromfrom</w:t>
      </w:r>
      <w:r>
        <w:rPr>
          <w:rFonts w:ascii="Consolas" w:hAnsi="Consolas"/>
          <w:sz w:val="20"/>
        </w:rPr>
        <w:t xml:space="preserve"> 'vue-router'</w:t>
      </w:r>
      <w:r>
        <w:br/>
      </w:r>
      <w:r>
        <w:br/>
      </w:r>
      <w:r>
        <w:rPr>
          <w:rFonts w:ascii="Consolas" w:hAnsi="Consolas"/>
          <w:b/>
          <w:color w:val="0000C8"/>
          <w:sz w:val="20"/>
        </w:rPr>
        <w:t>constconst</w:t>
      </w:r>
      <w:r>
        <w:rPr>
          <w:rFonts w:ascii="Consolas" w:hAnsi="Consolas"/>
          <w:sz w:val="20"/>
        </w:rPr>
        <w:t xml:space="preserve"> router = createRouter({</w:t>
      </w:r>
      <w:r>
        <w:br/>
      </w:r>
      <w:r>
        <w:rPr>
          <w:rFonts w:ascii="Consolas" w:hAnsi="Consolas"/>
          <w:sz w:val="20"/>
        </w:rPr>
        <w:t xml:space="preserve">  history: createWebHistory(</w:t>
      </w:r>
      <w:r>
        <w:rPr>
          <w:rFonts w:ascii="Consolas" w:hAnsi="Consolas"/>
          <w:b/>
          <w:color w:val="0000C8"/>
          <w:sz w:val="20"/>
        </w:rPr>
        <w:t>importimport</w:t>
      </w:r>
      <w:r>
        <w:rPr>
          <w:rFonts w:ascii="Consolas" w:hAnsi="Consolas"/>
          <w:sz w:val="20"/>
        </w:rPr>
        <w:t>.meta.env.BASE_URL),</w:t>
      </w:r>
      <w:r>
        <w:br/>
      </w:r>
      <w:r>
        <w:rPr>
          <w:rFonts w:ascii="Consolas" w:hAnsi="Consolas"/>
          <w:sz w:val="20"/>
        </w:rPr>
        <w:t xml:space="preserve">  routes: [</w:t>
      </w:r>
      <w:r>
        <w:br/>
      </w:r>
      <w:r>
        <w:rPr>
          <w:rFonts w:ascii="Consolas" w:hAnsi="Consolas"/>
          <w:sz w:val="20"/>
        </w:rPr>
        <w:t xml:space="preserve">    {</w:t>
      </w:r>
      <w:r>
        <w:br/>
      </w:r>
      <w:r>
        <w:rPr>
          <w:rFonts w:ascii="Consolas" w:hAnsi="Consolas"/>
          <w:sz w:val="20"/>
        </w:rPr>
        <w:t xml:space="preserve">      path: '/login',</w:t>
      </w:r>
      <w:r>
        <w:br/>
      </w:r>
      <w:r>
        <w:rPr>
          <w:rFonts w:ascii="Consolas" w:hAnsi="Consolas"/>
          <w:sz w:val="20"/>
        </w:rPr>
        <w:t xml:space="preserve">      name: 'login',</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('../views/LoginView.vue')</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'/recuperacion',</w:t>
      </w:r>
      <w:r>
        <w:br/>
      </w:r>
      <w:r>
        <w:rPr>
          <w:rFonts w:ascii="Consolas" w:hAnsi="Consolas"/>
          <w:sz w:val="20"/>
        </w:rPr>
        <w:t xml:space="preserve">      name: 'recovery',</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('../views/RecoveryView.vue')</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('../components/layout/MainLayout.vue'),</w:t>
      </w:r>
      <w:r>
        <w:br/>
      </w:r>
      <w:r>
        <w:rPr>
          <w:rFonts w:ascii="Consolas" w:hAnsi="Consolas"/>
          <w:sz w:val="20"/>
        </w:rPr>
        <w:t xml:space="preserve">      meta: { requiresAuth: true },</w:t>
      </w:r>
      <w:r>
        <w:br/>
      </w:r>
      <w:r>
        <w:rPr>
          <w:rFonts w:ascii="Consolas" w:hAnsi="Consolas"/>
          <w:sz w:val="20"/>
        </w:rPr>
        <w:t xml:space="preserve">      children: [</w:t>
      </w:r>
      <w:r>
        <w:br/>
      </w:r>
      <w:r>
        <w:rPr>
          <w:rFonts w:ascii="Consolas" w:hAnsi="Consolas"/>
          <w:sz w:val="20"/>
        </w:rPr>
        <w:t xml:space="preserve">        {</w:t>
      </w:r>
      <w:r>
        <w:br/>
      </w:r>
      <w:r>
        <w:rPr>
          <w:rFonts w:ascii="Consolas" w:hAnsi="Consolas"/>
          <w:sz w:val="20"/>
        </w:rPr>
        <w:lastRenderedPageBreak/>
        <w:t xml:space="preserve">          path: '',</w:t>
      </w:r>
      <w:r>
        <w:br/>
      </w:r>
      <w:r>
        <w:rPr>
          <w:rFonts w:ascii="Consolas" w:hAnsi="Consolas"/>
          <w:sz w:val="20"/>
        </w:rPr>
        <w:t xml:space="preserve">          name: 'dashboard',</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('../views/DashboardRouter.vue') // Rutas dinámicas según rol</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'usuarios',</w:t>
      </w:r>
      <w:r>
        <w:br/>
      </w:r>
      <w:r>
        <w:rPr>
          <w:rFonts w:ascii="Consolas" w:hAnsi="Consolas"/>
          <w:sz w:val="20"/>
        </w:rPr>
        <w:t xml:space="preserve">          name: 'admin-users',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('../views/AdminUsersView.vue'),</w:t>
      </w:r>
      <w:r>
        <w:br/>
      </w:r>
      <w:r>
        <w:rPr>
          <w:rFonts w:ascii="Consolas" w:hAnsi="Consolas"/>
          <w:sz w:val="20"/>
        </w:rPr>
        <w:t xml:space="preserve">          meta: { roles: ['Administrador']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'configuracion',</w:t>
      </w:r>
      <w:r>
        <w:br/>
      </w:r>
      <w:r>
        <w:rPr>
          <w:rFonts w:ascii="Consolas" w:hAnsi="Consolas"/>
          <w:sz w:val="20"/>
        </w:rPr>
        <w:t xml:space="preserve">          name: 'admin-config',</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('../views/ConfigView.vue'),</w:t>
      </w:r>
      <w:r>
        <w:br/>
      </w:r>
      <w:r>
        <w:rPr>
          <w:rFonts w:ascii="Consolas" w:hAnsi="Consolas"/>
          <w:sz w:val="20"/>
        </w:rPr>
        <w:t xml:space="preserve">          meta: { roles: ['Administrador']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'respaldos',</w:t>
      </w:r>
      <w:r>
        <w:br/>
      </w:r>
      <w:r>
        <w:rPr>
          <w:rFonts w:ascii="Consolas" w:hAnsi="Consolas"/>
          <w:sz w:val="20"/>
        </w:rPr>
        <w:t xml:space="preserve">          name: 'admin-backups',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('../views/BackupsView.vue'),</w:t>
      </w:r>
      <w:r>
        <w:br/>
      </w:r>
      <w:r>
        <w:rPr>
          <w:rFonts w:ascii="Consolas" w:hAnsi="Consolas"/>
          <w:sz w:val="20"/>
        </w:rPr>
        <w:t xml:space="preserve">          meta: { roles: ['Administrador']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'resumen',</w:t>
      </w:r>
      <w:r>
        <w:br/>
      </w:r>
      <w:r>
        <w:rPr>
          <w:rFonts w:ascii="Consolas" w:hAnsi="Consolas"/>
          <w:sz w:val="20"/>
        </w:rPr>
        <w:t xml:space="preserve">          name: 'manager-summary',</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('../views/ManagerSummaryView.vue'),</w:t>
      </w:r>
      <w:r>
        <w:br/>
      </w:r>
      <w:r>
        <w:rPr>
          <w:rFonts w:ascii="Consolas" w:hAnsi="Consolas"/>
          <w:sz w:val="20"/>
        </w:rPr>
        <w:t xml:space="preserve">          meta: { roles: ['Gerente']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'reportes',</w:t>
      </w:r>
      <w:r>
        <w:br/>
      </w:r>
      <w:r>
        <w:rPr>
          <w:rFonts w:ascii="Consolas" w:hAnsi="Consolas"/>
          <w:sz w:val="20"/>
        </w:rPr>
        <w:t xml:space="preserve">          name: 'reports',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('../views/ReportsView.vue'),</w:t>
      </w:r>
      <w:r>
        <w:br/>
      </w:r>
      <w:r>
        <w:rPr>
          <w:rFonts w:ascii="Consolas" w:hAnsi="Consolas"/>
          <w:sz w:val="20"/>
        </w:rPr>
        <w:t xml:space="preserve">          meta: { roles: ['Administrador', 'Gerente']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'inventario',</w:t>
      </w:r>
      <w:r>
        <w:br/>
      </w:r>
      <w:r>
        <w:rPr>
          <w:rFonts w:ascii="Consolas" w:hAnsi="Consolas"/>
          <w:sz w:val="20"/>
        </w:rPr>
        <w:t xml:space="preserve">          name: 'inventory',</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('../views/InventoryView.vue'),</w:t>
      </w:r>
      <w:r>
        <w:br/>
      </w:r>
      <w:r>
        <w:rPr>
          <w:rFonts w:ascii="Consolas" w:hAnsi="Consolas"/>
          <w:sz w:val="20"/>
        </w:rPr>
        <w:t xml:space="preserve">          meta: { roles: ['Administrador', 'Gerente', 'Vendedor']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'compras',</w:t>
      </w:r>
      <w:r>
        <w:br/>
      </w:r>
      <w:r>
        <w:rPr>
          <w:rFonts w:ascii="Consolas" w:hAnsi="Consolas"/>
          <w:sz w:val="20"/>
        </w:rPr>
        <w:t xml:space="preserve">          name: 'orders',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('../views/OrdersView.vue'),</w:t>
      </w:r>
      <w:r>
        <w:br/>
      </w:r>
      <w:r>
        <w:rPr>
          <w:rFonts w:ascii="Consolas" w:hAnsi="Consolas"/>
          <w:sz w:val="20"/>
        </w:rPr>
        <w:t xml:space="preserve">          meta: { roles: ['Administrador', 'Gerente']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path: 'venta',</w:t>
      </w:r>
      <w:r>
        <w:br/>
      </w:r>
      <w:r>
        <w:rPr>
          <w:rFonts w:ascii="Consolas" w:hAnsi="Consolas"/>
          <w:sz w:val="20"/>
        </w:rPr>
        <w:t xml:space="preserve">          name: 'sales',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('../views/SalesView.vue'),</w:t>
      </w:r>
      <w:r>
        <w:br/>
      </w:r>
      <w:r>
        <w:rPr>
          <w:rFonts w:ascii="Consolas" w:hAnsi="Consolas"/>
          <w:sz w:val="20"/>
        </w:rPr>
        <w:t xml:space="preserve">          meta: { roles: ['Vendedor'] }</w:t>
      </w:r>
      <w:r>
        <w:br/>
      </w:r>
      <w:r>
        <w:rPr>
          <w:rFonts w:ascii="Consolas" w:hAnsi="Consolas"/>
          <w:sz w:val="20"/>
        </w:rPr>
        <w:t xml:space="preserve">        },</w:t>
      </w:r>
      <w:r>
        <w:br/>
      </w:r>
      <w:r>
        <w:rPr>
          <w:rFonts w:ascii="Consolas" w:hAnsi="Consolas"/>
          <w:sz w:val="20"/>
        </w:rPr>
        <w:t xml:space="preserve">        {</w:t>
      </w:r>
      <w:r>
        <w:br/>
      </w:r>
      <w:r>
        <w:rPr>
          <w:rFonts w:ascii="Consolas" w:hAnsi="Consolas"/>
          <w:sz w:val="20"/>
        </w:rPr>
        <w:lastRenderedPageBreak/>
        <w:t xml:space="preserve">          path: 'clientes',</w:t>
      </w:r>
      <w:r>
        <w:br/>
      </w:r>
      <w:r>
        <w:rPr>
          <w:rFonts w:ascii="Consolas" w:hAnsi="Consolas"/>
          <w:sz w:val="20"/>
        </w:rPr>
        <w:t xml:space="preserve">          name: 'customers',</w:t>
      </w:r>
      <w:r>
        <w:br/>
      </w:r>
      <w:r>
        <w:rPr>
          <w:rFonts w:ascii="Consolas" w:hAnsi="Consolas"/>
          <w:sz w:val="20"/>
        </w:rPr>
        <w:t xml:space="preserve">          component: () =&gt; </w:t>
      </w:r>
      <w:r>
        <w:rPr>
          <w:rFonts w:ascii="Consolas" w:hAnsi="Consolas"/>
          <w:b/>
          <w:color w:val="0000C8"/>
          <w:sz w:val="20"/>
        </w:rPr>
        <w:t>importimport</w:t>
      </w:r>
      <w:r>
        <w:rPr>
          <w:rFonts w:ascii="Consolas" w:hAnsi="Consolas"/>
          <w:sz w:val="20"/>
        </w:rPr>
        <w:t>('../views/CustomersView.vue'),</w:t>
      </w:r>
      <w:r>
        <w:br/>
      </w:r>
      <w:r>
        <w:rPr>
          <w:rFonts w:ascii="Consolas" w:hAnsi="Consolas"/>
          <w:sz w:val="20"/>
        </w:rPr>
        <w:t xml:space="preserve">          meta: { roles: ['Administrador', 'Gerente', 'Vendedor'] }</w:t>
      </w:r>
      <w:r>
        <w:br/>
      </w:r>
      <w:r>
        <w:rPr>
          <w:rFonts w:ascii="Consolas" w:hAnsi="Consolas"/>
          <w:sz w:val="20"/>
        </w:rPr>
        <w:t xml:space="preserve">        }</w:t>
      </w:r>
      <w:r>
        <w:br/>
      </w:r>
      <w:r>
        <w:rPr>
          <w:rFonts w:ascii="Consolas" w:hAnsi="Consolas"/>
          <w:color w:val="008000"/>
          <w:sz w:val="20"/>
        </w:rPr>
        <w:t xml:space="preserve">        // Iremos añadiendo el resto de vistas aquí</w:t>
      </w:r>
      <w:r>
        <w:rPr>
          <w:rFonts w:ascii="Consolas" w:hAnsi="Consolas"/>
          <w:color w:val="008000"/>
          <w:sz w:val="20"/>
        </w:rP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r>
        <w:rPr>
          <w:rFonts w:ascii="Consolas" w:hAnsi="Consolas"/>
          <w:color w:val="008000"/>
          <w:sz w:val="20"/>
        </w:rPr>
        <w:t>// Navigation Guard Global para JWT</w:t>
      </w:r>
      <w:r>
        <w:rPr>
          <w:rFonts w:ascii="Consolas" w:hAnsi="Consolas"/>
          <w:color w:val="008000"/>
          <w:sz w:val="20"/>
        </w:rPr>
        <w:br/>
      </w:r>
      <w:r>
        <w:rPr>
          <w:rFonts w:ascii="Consolas" w:hAnsi="Consolas"/>
          <w:sz w:val="20"/>
        </w:rPr>
        <w:t xml:space="preserve">router.beforeEach((to, </w:t>
      </w:r>
      <w:r>
        <w:rPr>
          <w:rFonts w:ascii="Consolas" w:hAnsi="Consolas"/>
          <w:b/>
          <w:color w:val="0000C8"/>
          <w:sz w:val="20"/>
        </w:rPr>
        <w:t>fromfrom</w:t>
      </w:r>
      <w:r>
        <w:rPr>
          <w:rFonts w:ascii="Consolas" w:hAnsi="Consolas"/>
          <w:sz w:val="20"/>
        </w:rPr>
        <w:t>, next)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JSON.parse(localStorage.getItem('sesionVandir'))</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(to.meta.requiresAuth &amp;&amp; !session) {</w:t>
      </w:r>
      <w:r>
        <w:br/>
      </w:r>
      <w:r>
        <w:rPr>
          <w:rFonts w:ascii="Consolas" w:hAnsi="Consolas"/>
          <w:sz w:val="20"/>
        </w:rPr>
        <w:t xml:space="preserve">    next({ name: 'login'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rPr>
          <w:rFonts w:ascii="Consolas" w:hAnsi="Consolas"/>
          <w:b/>
          <w:color w:val="0000C8"/>
          <w:sz w:val="20"/>
        </w:rPr>
        <w:t>ifif</w:t>
      </w:r>
      <w:r>
        <w:rPr>
          <w:rFonts w:ascii="Consolas" w:hAnsi="Consolas"/>
          <w:sz w:val="20"/>
        </w:rPr>
        <w:t xml:space="preserve"> (to.name === 'login' &amp;&amp; session) {</w:t>
      </w:r>
      <w:r>
        <w:br/>
      </w:r>
      <w:r>
        <w:rPr>
          <w:rFonts w:ascii="Consolas" w:hAnsi="Consolas"/>
          <w:sz w:val="20"/>
        </w:rPr>
        <w:t xml:space="preserve">    next({ name: 'dashboard'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rPr>
          <w:rFonts w:ascii="Consolas" w:hAnsi="Consolas"/>
          <w:b/>
          <w:color w:val="0000C8"/>
          <w:sz w:val="20"/>
        </w:rPr>
        <w:t>ifif</w:t>
      </w:r>
      <w:r>
        <w:rPr>
          <w:rFonts w:ascii="Consolas" w:hAnsi="Consolas"/>
          <w:sz w:val="20"/>
        </w:rPr>
        <w:t xml:space="preserve"> (to.meta.roles &amp;&amp; session)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(to.meta.roles.includes(session.rol)) {</w:t>
      </w:r>
      <w:r>
        <w:br/>
      </w:r>
      <w:r>
        <w:rPr>
          <w:rFonts w:ascii="Consolas" w:hAnsi="Consolas"/>
          <w:sz w:val="20"/>
        </w:rPr>
        <w:t xml:space="preserve">      next()</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next({ name: 'dashboard' }) // Redirige al dashboard si no tiene permisos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next()</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exportexport</w:t>
      </w:r>
      <w:r>
        <w:rPr>
          <w:rFonts w:ascii="Consolas" w:hAnsi="Consolas"/>
          <w:sz w:val="20"/>
        </w:rPr>
        <w:t xml:space="preserve"> </w:t>
      </w:r>
      <w:r>
        <w:rPr>
          <w:rFonts w:ascii="Consolas" w:hAnsi="Consolas"/>
          <w:b/>
          <w:color w:val="0000C8"/>
          <w:sz w:val="20"/>
        </w:rPr>
        <w:t>defaultdefault</w:t>
      </w:r>
      <w:r>
        <w:rPr>
          <w:rFonts w:ascii="Consolas" w:hAnsi="Consolas"/>
          <w:sz w:val="20"/>
        </w:rPr>
        <w:t xml:space="preserve"> router</w:t>
      </w:r>
      <w:r>
        <w:br/>
      </w:r>
      <w:r>
        <w:br/>
      </w:r>
    </w:p>
    <w:p w14:paraId="5C7474DA" w14:textId="77777777" w:rsidR="00885E91" w:rsidRPr="00F300ED" w:rsidRDefault="00000000">
      <w:pPr>
        <w:pStyle w:val="CaptionStyle"/>
        <w:rPr>
          <w:lang w:val="es-SV"/>
        </w:rPr>
      </w:pPr>
      <w:r w:rsidRPr="00F300ED">
        <w:rPr>
          <w:lang w:val="es-SV"/>
        </w:rPr>
        <w:t>Figura 9. Código fuente: index.js</w:t>
      </w:r>
    </w:p>
    <w:p w14:paraId="7AB3B0F9" w14:textId="77777777" w:rsidR="00885E91" w:rsidRPr="00F300ED" w:rsidRDefault="00000000">
      <w:pPr>
        <w:pStyle w:val="Ttulo3"/>
        <w:rPr>
          <w:lang w:val="es-SV"/>
        </w:rPr>
      </w:pPr>
      <w:bookmarkStart w:id="34" w:name="_Toc232281492"/>
      <w:r w:rsidRPr="00F300ED">
        <w:rPr>
          <w:lang w:val="es-SV"/>
        </w:rPr>
        <w:t>Recurso: api.js</w:t>
      </w:r>
      <w:bookmarkEnd w:id="34"/>
    </w:p>
    <w:p w14:paraId="5A99423B" w14:textId="77777777" w:rsidR="00885E91" w:rsidRPr="00F300ED" w:rsidRDefault="00000000">
      <w:pPr>
        <w:rPr>
          <w:lang w:val="es-SV"/>
        </w:rPr>
      </w:pPr>
      <w:r w:rsidRPr="00F300ED">
        <w:rPr>
          <w:lang w:val="es-SV"/>
        </w:rPr>
        <w:t>El módulo api.js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448EC25A" w14:textId="77777777" w:rsidR="00885E91" w:rsidRDefault="00000000">
      <w:pPr>
        <w:spacing w:before="120" w:after="120" w:line="240" w:lineRule="auto"/>
        <w:jc w:val="left"/>
      </w:pPr>
      <w:r>
        <w:rPr>
          <w:rFonts w:ascii="Consolas" w:hAnsi="Consolas"/>
          <w:b/>
          <w:color w:val="0000C8"/>
          <w:sz w:val="20"/>
        </w:rPr>
        <w:t>exportexport</w:t>
      </w:r>
      <w:r>
        <w:rPr>
          <w:rFonts w:ascii="Consolas" w:hAnsi="Consolas"/>
          <w:sz w:val="20"/>
        </w:rPr>
        <w:t xml:space="preserve"> </w:t>
      </w:r>
      <w:r>
        <w:rPr>
          <w:rFonts w:ascii="Consolas" w:hAnsi="Consolas"/>
          <w:b/>
          <w:color w:val="0000C8"/>
          <w:sz w:val="20"/>
        </w:rPr>
        <w:t>constconst</w:t>
      </w:r>
      <w:r>
        <w:rPr>
          <w:rFonts w:ascii="Consolas" w:hAnsi="Consolas"/>
          <w:sz w:val="20"/>
        </w:rPr>
        <w:t xml:space="preserve"> API_BASE_URL = </w:t>
      </w:r>
      <w:r>
        <w:rPr>
          <w:rFonts w:ascii="Consolas" w:hAnsi="Consolas"/>
          <w:b/>
          <w:color w:val="0000C8"/>
          <w:sz w:val="20"/>
        </w:rPr>
        <w:t>importimport</w:t>
      </w:r>
      <w:r>
        <w:rPr>
          <w:rFonts w:ascii="Consolas" w:hAnsi="Consolas"/>
          <w:sz w:val="20"/>
        </w:rPr>
        <w:t>.meta.env.VITE_API_BASE_URL || '';</w:t>
      </w:r>
      <w:r>
        <w:br/>
      </w:r>
      <w:r>
        <w:br/>
      </w:r>
      <w:r>
        <w:rPr>
          <w:rFonts w:ascii="Consolas" w:hAnsi="Consolas"/>
          <w:b/>
          <w:color w:val="0000C8"/>
          <w:sz w:val="20"/>
        </w:rPr>
        <w:t>exportexport</w:t>
      </w:r>
      <w:r>
        <w:rPr>
          <w:rFonts w:ascii="Consolas" w:hAnsi="Consolas"/>
          <w:sz w:val="20"/>
        </w:rPr>
        <w:t xml:space="preserve"> </w:t>
      </w:r>
      <w:r>
        <w:rPr>
          <w:rFonts w:ascii="Consolas" w:hAnsi="Consolas"/>
          <w:b/>
          <w:color w:val="0000C8"/>
          <w:sz w:val="20"/>
        </w:rPr>
        <w:t>constconst</w:t>
      </w:r>
      <w:r>
        <w:rPr>
          <w:rFonts w:ascii="Consolas" w:hAnsi="Consolas"/>
          <w:sz w:val="20"/>
        </w:rPr>
        <w:t xml:space="preserve"> API_ENDPOINTS = {</w:t>
      </w:r>
      <w:r>
        <w:br/>
      </w:r>
      <w:r>
        <w:rPr>
          <w:rFonts w:ascii="Consolas" w:hAnsi="Consolas"/>
          <w:sz w:val="20"/>
        </w:rPr>
        <w:t xml:space="preserve">    AUTH_LOGIN: '/auth/login',</w:t>
      </w:r>
      <w:r>
        <w:br/>
      </w:r>
      <w:r>
        <w:rPr>
          <w:rFonts w:ascii="Consolas" w:hAnsi="Consolas"/>
          <w:sz w:val="20"/>
        </w:rPr>
        <w:t xml:space="preserve">    AUTH_RECOVERY: '/auth/recovery',</w:t>
      </w:r>
      <w:r>
        <w:br/>
      </w:r>
      <w:r>
        <w:rPr>
          <w:rFonts w:ascii="Consolas" w:hAnsi="Consolas"/>
          <w:sz w:val="20"/>
        </w:rPr>
        <w:lastRenderedPageBreak/>
        <w:t xml:space="preserve">    USERS: '/users',</w:t>
      </w:r>
      <w:r>
        <w:br/>
      </w:r>
      <w:r>
        <w:rPr>
          <w:rFonts w:ascii="Consolas" w:hAnsi="Consolas"/>
          <w:sz w:val="20"/>
        </w:rPr>
        <w:t xml:space="preserve">    CONFIG: '/config',</w:t>
      </w:r>
      <w:r>
        <w:br/>
      </w:r>
      <w:r>
        <w:rPr>
          <w:rFonts w:ascii="Consolas" w:hAnsi="Consolas"/>
          <w:sz w:val="20"/>
        </w:rPr>
        <w:t xml:space="preserve">    CONFIG_BACKUPS: '/config/backups',</w:t>
      </w:r>
      <w:r>
        <w:br/>
      </w:r>
      <w:r>
        <w:rPr>
          <w:rFonts w:ascii="Consolas" w:hAnsi="Consolas"/>
          <w:sz w:val="20"/>
        </w:rPr>
        <w:t xml:space="preserve">    PRODUCTS: '/products',</w:t>
      </w:r>
      <w:r>
        <w:br/>
      </w:r>
      <w:r>
        <w:rPr>
          <w:rFonts w:ascii="Consolas" w:hAnsi="Consolas"/>
          <w:sz w:val="20"/>
        </w:rPr>
        <w:t xml:space="preserve">    PRODUCTS_LOW_STOCK: '/products/low-stock',</w:t>
      </w:r>
      <w:r>
        <w:br/>
      </w:r>
      <w:r>
        <w:rPr>
          <w:rFonts w:ascii="Consolas" w:hAnsi="Consolas"/>
          <w:sz w:val="20"/>
        </w:rPr>
        <w:t xml:space="preserve">    ORDERS: '/orders',</w:t>
      </w:r>
      <w:r>
        <w:br/>
      </w:r>
      <w:r>
        <w:rPr>
          <w:rFonts w:ascii="Consolas" w:hAnsi="Consolas"/>
          <w:sz w:val="20"/>
        </w:rPr>
        <w:t xml:space="preserve">    CUSTOMERS: '/customers',</w:t>
      </w:r>
      <w:r>
        <w:br/>
      </w:r>
      <w:r>
        <w:rPr>
          <w:rFonts w:ascii="Consolas" w:hAnsi="Consolas"/>
          <w:sz w:val="20"/>
        </w:rPr>
        <w:t xml:space="preserve">    SALES: '/sales',</w:t>
      </w:r>
      <w:r>
        <w:br/>
      </w:r>
      <w:r>
        <w:rPr>
          <w:rFonts w:ascii="Consolas" w:hAnsi="Consolas"/>
          <w:sz w:val="20"/>
        </w:rPr>
        <w:t xml:space="preserve">    CATEGORIES: '/categories',</w:t>
      </w:r>
      <w:r>
        <w:br/>
      </w:r>
      <w:r>
        <w:rPr>
          <w:rFonts w:ascii="Consolas" w:hAnsi="Consolas"/>
          <w:sz w:val="20"/>
        </w:rPr>
        <w:t xml:space="preserve">    PROVIDERS: '/providers'</w:t>
      </w:r>
      <w:r>
        <w:br/>
      </w:r>
      <w:r>
        <w:rPr>
          <w:rFonts w:ascii="Consolas" w:hAnsi="Consolas"/>
          <w:sz w:val="20"/>
        </w:rPr>
        <w:t>};</w:t>
      </w:r>
      <w:r>
        <w:br/>
      </w:r>
      <w:r>
        <w:br/>
      </w:r>
      <w:r>
        <w:rPr>
          <w:rFonts w:ascii="Consolas" w:hAnsi="Consolas"/>
          <w:b/>
          <w:color w:val="0000C8"/>
          <w:sz w:val="20"/>
        </w:rPr>
        <w:t>exportexport</w:t>
      </w:r>
      <w:r>
        <w:rPr>
          <w:rFonts w:ascii="Consolas" w:hAnsi="Consolas"/>
          <w:sz w:val="20"/>
        </w:rPr>
        <w:t xml:space="preserve"> </w:t>
      </w:r>
      <w:r>
        <w:rPr>
          <w:rFonts w:ascii="Consolas" w:hAnsi="Consolas"/>
          <w:b/>
          <w:color w:val="0000C8"/>
          <w:sz w:val="20"/>
        </w:rPr>
        <w:t>constconst</w:t>
      </w:r>
      <w:r>
        <w:rPr>
          <w:rFonts w:ascii="Consolas" w:hAnsi="Consolas"/>
          <w:sz w:val="20"/>
        </w:rPr>
        <w:t xml:space="preserve"> vandirFetch = </w:t>
      </w:r>
      <w:r>
        <w:rPr>
          <w:rFonts w:ascii="Consolas" w:hAnsi="Consolas"/>
          <w:b/>
          <w:color w:val="0000C8"/>
          <w:sz w:val="20"/>
        </w:rPr>
        <w:t>asyncasync</w:t>
      </w:r>
      <w:r>
        <w:rPr>
          <w:rFonts w:ascii="Consolas" w:hAnsi="Consolas"/>
          <w:sz w:val="20"/>
        </w:rPr>
        <w:t xml:space="preserve"> (endpoint, options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sessionStr = localStorage.getItem('sesionVandir');</w:t>
      </w:r>
      <w:r>
        <w:br/>
      </w:r>
      <w:r>
        <w:rPr>
          <w:rFonts w:ascii="Consolas" w:hAnsi="Consolas"/>
          <w:sz w:val="20"/>
        </w:rPr>
        <w:t xml:space="preserve">    </w:t>
      </w:r>
      <w:r>
        <w:rPr>
          <w:rFonts w:ascii="Consolas" w:hAnsi="Consolas"/>
          <w:b/>
          <w:color w:val="0000C8"/>
          <w:sz w:val="20"/>
        </w:rPr>
        <w:t>letlet</w:t>
      </w:r>
      <w:r>
        <w:rPr>
          <w:rFonts w:ascii="Consolas" w:hAnsi="Consolas"/>
          <w:sz w:val="20"/>
        </w:rPr>
        <w:t xml:space="preserve"> token =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(sessionStr)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JSON.parse(sessionStr);</w:t>
      </w:r>
      <w:r>
        <w:br/>
      </w:r>
      <w:r>
        <w:rPr>
          <w:rFonts w:ascii="Consolas" w:hAnsi="Consolas"/>
          <w:sz w:val="20"/>
        </w:rPr>
        <w:t xml:space="preserve">            token = session.token;</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console.error("Session parse error");</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defaultHeaders = {</w:t>
      </w:r>
      <w:r>
        <w:br/>
      </w:r>
      <w:r>
        <w:rPr>
          <w:rFonts w:ascii="Consolas" w:hAnsi="Consolas"/>
          <w:sz w:val="20"/>
        </w:rPr>
        <w:t xml:space="preserve">        'Content-Type': 'application/json',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(token) {</w:t>
      </w:r>
      <w:r>
        <w:br/>
      </w:r>
      <w:r>
        <w:rPr>
          <w:rFonts w:ascii="Consolas" w:hAnsi="Consolas"/>
          <w:sz w:val="20"/>
        </w:rPr>
        <w:t xml:space="preserve">        defaultHeaders['Authorization'] = `Bearer ${token}`;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config = {</w:t>
      </w:r>
      <w:r>
        <w:br/>
      </w:r>
      <w:r>
        <w:rPr>
          <w:rFonts w:ascii="Consolas" w:hAnsi="Consolas"/>
          <w:sz w:val="20"/>
        </w:rPr>
        <w:t xml:space="preserve">        ...options,</w:t>
      </w:r>
      <w:r>
        <w:br/>
      </w:r>
      <w:r>
        <w:rPr>
          <w:rFonts w:ascii="Consolas" w:hAnsi="Consolas"/>
          <w:sz w:val="20"/>
        </w:rPr>
        <w:t xml:space="preserve">        headers: {</w:t>
      </w:r>
      <w:r>
        <w:br/>
      </w:r>
      <w:r>
        <w:rPr>
          <w:rFonts w:ascii="Consolas" w:hAnsi="Consolas"/>
          <w:sz w:val="20"/>
        </w:rPr>
        <w:t xml:space="preserve">            ...defaultHeaders,</w:t>
      </w:r>
      <w:r>
        <w:br/>
      </w:r>
      <w:r>
        <w:rPr>
          <w:rFonts w:ascii="Consolas" w:hAnsi="Consolas"/>
          <w:sz w:val="20"/>
        </w:rPr>
        <w:t xml:space="preserve">            ...options.headers</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fetch(`${API_BASE_URL}${endpoint}`, config);</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(response.status === 401 || response.status === 403) {</w:t>
      </w:r>
      <w:r>
        <w:br/>
      </w:r>
      <w:r>
        <w:rPr>
          <w:rFonts w:ascii="Consolas" w:hAnsi="Consolas"/>
          <w:sz w:val="20"/>
        </w:rPr>
        <w:t xml:space="preserve">            localStorage.removeItem('sesionVandir');</w:t>
      </w:r>
      <w:r>
        <w:br/>
      </w:r>
      <w:r>
        <w:rPr>
          <w:rFonts w:ascii="Consolas" w:hAnsi="Consolas"/>
          <w:sz w:val="20"/>
        </w:rPr>
        <w:t xml:space="preserve">            window.location.href = '/login';</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Error('Sesión expirada o no autorizada');</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w:t>
      </w:r>
      <w:r>
        <w:br/>
      </w:r>
      <w:r>
        <w:rPr>
          <w:rFonts w:ascii="Consolas" w:hAnsi="Consolas"/>
          <w:sz w:val="20"/>
        </w:rPr>
        <w:lastRenderedPageBreak/>
        <w:t xml:space="preserve">    } </w:t>
      </w:r>
      <w:r>
        <w:rPr>
          <w:rFonts w:ascii="Consolas" w:hAnsi="Consolas"/>
          <w:b/>
          <w:color w:val="0000C8"/>
          <w:sz w:val="20"/>
        </w:rPr>
        <w:t>catchcatch</w:t>
      </w:r>
      <w:r>
        <w:rPr>
          <w:rFonts w:ascii="Consolas" w:hAnsi="Consolas"/>
          <w:sz w:val="20"/>
        </w:rPr>
        <w:t xml:space="preserve"> (error)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error;</w:t>
      </w:r>
      <w:r>
        <w:br/>
      </w:r>
      <w:r>
        <w:rPr>
          <w:rFonts w:ascii="Consolas" w:hAnsi="Consolas"/>
          <w:sz w:val="20"/>
        </w:rPr>
        <w:t xml:space="preserve">    }</w:t>
      </w:r>
      <w:r>
        <w:br/>
      </w:r>
      <w:r>
        <w:rPr>
          <w:rFonts w:ascii="Consolas" w:hAnsi="Consolas"/>
          <w:sz w:val="20"/>
        </w:rPr>
        <w:t>};</w:t>
      </w:r>
      <w:r>
        <w:br/>
      </w:r>
      <w:r>
        <w:br/>
      </w:r>
    </w:p>
    <w:p w14:paraId="33C2C645" w14:textId="77777777" w:rsidR="00885E91" w:rsidRPr="00F300ED" w:rsidRDefault="00000000">
      <w:pPr>
        <w:pStyle w:val="CaptionStyle"/>
        <w:rPr>
          <w:lang w:val="es-SV"/>
        </w:rPr>
      </w:pPr>
      <w:r w:rsidRPr="00F300ED">
        <w:rPr>
          <w:lang w:val="es-SV"/>
        </w:rPr>
        <w:t>Figura 10. Código fuente: api.js</w:t>
      </w:r>
    </w:p>
    <w:p w14:paraId="523D1B29" w14:textId="77777777" w:rsidR="00885E91" w:rsidRPr="00F300ED" w:rsidRDefault="00000000">
      <w:pPr>
        <w:pStyle w:val="Ttulo3"/>
        <w:rPr>
          <w:lang w:val="es-SV"/>
        </w:rPr>
      </w:pPr>
      <w:bookmarkStart w:id="35" w:name="_Toc232281493"/>
      <w:r w:rsidRPr="00F300ED">
        <w:rPr>
          <w:lang w:val="es-SV"/>
        </w:rPr>
        <w:t>Recurso: AdminUsersView.vue</w:t>
      </w:r>
      <w:bookmarkEnd w:id="35"/>
    </w:p>
    <w:p w14:paraId="0D47C26C" w14:textId="77777777" w:rsidR="00885E91" w:rsidRPr="00F300ED" w:rsidRDefault="00000000">
      <w:pPr>
        <w:rPr>
          <w:lang w:val="es-SV"/>
        </w:rPr>
      </w:pPr>
      <w:r w:rsidRPr="00F300ED">
        <w:rPr>
          <w:lang w:val="es-SV"/>
        </w:rPr>
        <w:t>El componente AdminUsersView.vue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14FA6A80" w14:textId="77777777" w:rsidR="00885E91" w:rsidRDefault="00000000">
      <w:pPr>
        <w:spacing w:before="120" w:after="120" w:line="240" w:lineRule="auto"/>
        <w:jc w:val="left"/>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users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fetchUsers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vandirFetch(API_ENDPOINTS.USERS);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users.value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cargar la lista de usuarios.';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statusClass = (status)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(!status)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['ACTIVE', 'Activo'].includes(status)</w:t>
      </w:r>
      <w:r w:rsidRPr="00F300ED">
        <w:rPr>
          <w:lang w:val="es-SV"/>
        </w:rPr>
        <w:br/>
      </w:r>
      <w:r w:rsidRPr="00F300ED">
        <w:rPr>
          <w:rFonts w:ascii="Consolas" w:hAnsi="Consolas"/>
          <w:sz w:val="20"/>
          <w:lang w:val="es-SV"/>
        </w:rPr>
        <w:lastRenderedPageBreak/>
        <w:t xml:space="preserve">        ? </w:t>
      </w:r>
      <w:r>
        <w:rPr>
          <w:rFonts w:ascii="Consolas" w:hAnsi="Consolas"/>
          <w:sz w:val="20"/>
        </w:rPr>
        <w:t>'text-success font-bold'</w:t>
      </w:r>
      <w:r>
        <w:br/>
      </w:r>
      <w:r>
        <w:rPr>
          <w:rFonts w:ascii="Consolas" w:hAnsi="Consolas"/>
          <w:sz w:val="20"/>
        </w:rPr>
        <w:t xml:space="preserve">        : 'text-danger font-bold';</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fetchUsers();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&lt;h2&gt;Usuarios y Permisos&lt;/h2&gt;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btn-primary"&gt;+ Nuevo Usuario&lt;/button&gt;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usuarios...&lt;/div&gt;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&lt;th&gt;Nombre&lt;/th&gt;</w:t>
      </w:r>
      <w:r>
        <w:br/>
      </w:r>
      <w:r>
        <w:rPr>
          <w:rFonts w:ascii="Consolas" w:hAnsi="Consolas"/>
          <w:sz w:val="20"/>
        </w:rPr>
        <w:t xml:space="preserve">                    &lt;th&gt;Correo&lt;/th&gt;</w:t>
      </w:r>
      <w:r>
        <w:br/>
      </w:r>
      <w:r>
        <w:rPr>
          <w:rFonts w:ascii="Consolas" w:hAnsi="Consolas"/>
          <w:sz w:val="20"/>
        </w:rPr>
        <w:t xml:space="preserve">                    &lt;th&gt;Rol&lt;/th&gt;</w:t>
      </w:r>
      <w:r>
        <w:br/>
      </w:r>
      <w:r>
        <w:rPr>
          <w:rFonts w:ascii="Consolas" w:hAnsi="Consolas"/>
          <w:sz w:val="20"/>
        </w:rPr>
        <w:t xml:space="preserve">                    &lt;th&gt;Estado&lt;/th&gt;</w:t>
      </w:r>
      <w:r>
        <w:br/>
      </w:r>
      <w:r>
        <w:rPr>
          <w:rFonts w:ascii="Consolas" w:hAnsi="Consolas"/>
          <w:sz w:val="20"/>
        </w:rPr>
        <w:t xml:space="preserve">                    &lt;th&gt;Acciones&lt;/th&gt;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="user in users" :key="user.id"&gt;</w:t>
      </w:r>
      <w:r>
        <w:br/>
      </w:r>
      <w:r>
        <w:rPr>
          <w:rFonts w:ascii="Consolas" w:hAnsi="Consolas"/>
          <w:sz w:val="20"/>
        </w:rPr>
        <w:t xml:space="preserve">                    &lt;td&gt;{{ user.name }}&lt;/td&gt;</w:t>
      </w:r>
      <w:r>
        <w:br/>
      </w:r>
      <w:r>
        <w:rPr>
          <w:rFonts w:ascii="Consolas" w:hAnsi="Consolas"/>
          <w:sz w:val="20"/>
        </w:rPr>
        <w:t xml:space="preserve">                    &lt;td&gt;{{ user.email }}&lt;/td&gt;</w:t>
      </w:r>
      <w:r>
        <w:br/>
      </w:r>
      <w:r>
        <w:rPr>
          <w:rFonts w:ascii="Consolas" w:hAnsi="Consolas"/>
          <w:sz w:val="20"/>
        </w:rPr>
        <w:t xml:space="preserve">                    &lt;td&gt;{{ user.role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="statusClass(user.status)"&gt;{{ user.status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btn-secondary"&gt;Editar&lt;/button&gt;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btn-danger"&gt;Bloquear&lt;/button&gt;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65D46BFE" w14:textId="77777777" w:rsidR="00885E91" w:rsidRPr="00F300ED" w:rsidRDefault="00000000">
      <w:pPr>
        <w:pStyle w:val="CaptionStyle"/>
        <w:rPr>
          <w:lang w:val="es-SV"/>
        </w:rPr>
      </w:pPr>
      <w:r w:rsidRPr="00F300ED">
        <w:rPr>
          <w:lang w:val="es-SV"/>
        </w:rPr>
        <w:t>Figura 11. Código fuente: AdminUsersView.vue</w:t>
      </w:r>
    </w:p>
    <w:p w14:paraId="213FD1A8" w14:textId="77777777" w:rsidR="00885E91" w:rsidRPr="00F300ED" w:rsidRDefault="00000000">
      <w:pPr>
        <w:pStyle w:val="Ttulo3"/>
        <w:rPr>
          <w:lang w:val="es-SV"/>
        </w:rPr>
      </w:pPr>
      <w:bookmarkStart w:id="36" w:name="_Toc232281494"/>
      <w:r w:rsidRPr="00F300ED">
        <w:rPr>
          <w:lang w:val="es-SV"/>
        </w:rPr>
        <w:lastRenderedPageBreak/>
        <w:t>Recurso: BackupsView.vue</w:t>
      </w:r>
      <w:bookmarkEnd w:id="36"/>
    </w:p>
    <w:p w14:paraId="285AE077" w14:textId="77777777" w:rsidR="00885E91" w:rsidRPr="00F300ED" w:rsidRDefault="00000000">
      <w:pPr>
        <w:rPr>
          <w:lang w:val="es-SV"/>
        </w:rPr>
      </w:pPr>
      <w:r w:rsidRPr="00F300ED">
        <w:rPr>
          <w:lang w:val="es-SV"/>
        </w:rPr>
        <w:t>El componente BackupsView.vue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4162052E" w14:textId="77777777" w:rsidR="00885E91" w:rsidRPr="00F300ED" w:rsidRDefault="00000000">
      <w:pPr>
        <w:spacing w:before="120" w:after="120" w:line="240" w:lineRule="auto"/>
        <w:jc w:val="left"/>
        <w:rPr>
          <w:lang w:val="es-SV"/>
        </w:rPr>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backups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formatDate = (value)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(!value)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'N/D';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date = </w:t>
      </w:r>
      <w:r w:rsidRPr="00F300ED">
        <w:rPr>
          <w:rFonts w:ascii="Consolas" w:hAnsi="Consolas"/>
          <w:b/>
          <w:color w:val="0000C8"/>
          <w:sz w:val="20"/>
          <w:lang w:val="es-SV"/>
        </w:rPr>
        <w:t>newnew</w:t>
      </w:r>
      <w:r w:rsidRPr="00F300ED">
        <w:rPr>
          <w:rFonts w:ascii="Consolas" w:hAnsi="Consolas"/>
          <w:sz w:val="20"/>
          <w:lang w:val="es-SV"/>
        </w:rPr>
        <w:t xml:space="preserve"> Date(value);</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(Number.isNaN(date.getTime()))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value;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date.toLocaleString();</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formatSize = (value)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(value === null || value === undefined)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'N/D';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`${Number(value).toFixed(2)} MB`;</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fetchBackups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vandirFetch(API_ENDPOINTS.CONFIG_BACKUPS);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backups.value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cargar el historial de respaldos.';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lastRenderedPageBreak/>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fetchBackups();</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="workspace-header"&gt;</w:t>
      </w:r>
      <w:r w:rsidRPr="00F300ED">
        <w:rPr>
          <w:lang w:val="es-SV"/>
        </w:rPr>
        <w:br/>
      </w:r>
      <w:r w:rsidRPr="00F300ED">
        <w:rPr>
          <w:rFonts w:ascii="Consolas" w:hAnsi="Consolas"/>
          <w:sz w:val="20"/>
          <w:lang w:val="es-SV"/>
        </w:rPr>
        <w:t xml:space="preserve">        &lt;h2&gt;Respaldos de Base de Datos&lt;/h2&gt;</w:t>
      </w:r>
      <w:r w:rsidRPr="00F300ED">
        <w:rPr>
          <w:lang w:val="es-SV"/>
        </w:rPr>
        <w:br/>
      </w:r>
      <w:r w:rsidRPr="00F300ED">
        <w:rPr>
          <w:rFonts w:ascii="Consolas" w:hAnsi="Consolas"/>
          <w:sz w:val="20"/>
          <w:lang w:val="es-SV"/>
        </w:rPr>
        <w:t xml:space="preserve">    &lt;/div&gt;</w:t>
      </w:r>
      <w:r w:rsidRPr="00F300ED">
        <w:rPr>
          <w:lang w:val="es-SV"/>
        </w:rPr>
        <w:br/>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="content-panel"&gt;</w:t>
      </w:r>
      <w:r w:rsidRPr="00F300ED">
        <w:rPr>
          <w:lang w:val="es-SV"/>
        </w:rPr>
        <w:br/>
      </w:r>
      <w:r w:rsidRPr="00F300ED">
        <w:rPr>
          <w:rFonts w:ascii="Consolas" w:hAnsi="Consolas"/>
          <w:sz w:val="20"/>
          <w:lang w:val="es-SV"/>
        </w:rPr>
        <w:t xml:space="preserve">        &lt;div v-</w:t>
      </w:r>
      <w:r w:rsidRPr="00F300ED">
        <w:rPr>
          <w:rFonts w:ascii="Consolas" w:hAnsi="Consolas"/>
          <w:b/>
          <w:color w:val="0000C8"/>
          <w:sz w:val="20"/>
          <w:lang w:val="es-SV"/>
        </w:rPr>
        <w:t>ifif</w:t>
      </w:r>
      <w:r w:rsidRPr="00F300ED">
        <w:rPr>
          <w:rFonts w:ascii="Consolas" w:hAnsi="Consolas"/>
          <w:sz w:val="20"/>
          <w:lang w:val="es-SV"/>
        </w:rPr>
        <w:t>="loading"&gt;Cargando respaldos...&lt;/div&gt;</w:t>
      </w:r>
      <w:r w:rsidRPr="00F300ED">
        <w:rPr>
          <w:lang w:val="es-SV"/>
        </w:rPr>
        <w:br/>
      </w:r>
      <w:r w:rsidRPr="00F300ED">
        <w:rPr>
          <w:rFonts w:ascii="Consolas" w:hAnsi="Consolas"/>
          <w:sz w:val="20"/>
          <w:lang w:val="es-SV"/>
        </w:rPr>
        <w:t xml:space="preserve">        &lt;div v-</w:t>
      </w:r>
      <w:r w:rsidRPr="00F300ED">
        <w:rPr>
          <w:rFonts w:ascii="Consolas" w:hAnsi="Consolas"/>
          <w:b/>
          <w:color w:val="0000C8"/>
          <w:sz w:val="20"/>
          <w:lang w:val="es-SV"/>
        </w:rPr>
        <w:t>elseelse</w:t>
      </w:r>
      <w:r w:rsidRPr="00F300ED">
        <w:rPr>
          <w:rFonts w:ascii="Consolas" w:hAnsi="Consolas"/>
          <w:sz w:val="20"/>
          <w:lang w:val="es-SV"/>
        </w:rPr>
        <w:t>-</w:t>
      </w:r>
      <w:r w:rsidRPr="00F300ED">
        <w:rPr>
          <w:rFonts w:ascii="Consolas" w:hAnsi="Consolas"/>
          <w:b/>
          <w:color w:val="0000C8"/>
          <w:sz w:val="20"/>
          <w:lang w:val="es-SV"/>
        </w:rPr>
        <w:t>ifif</w:t>
      </w:r>
      <w:r w:rsidRPr="00F300ED">
        <w:rPr>
          <w:rFonts w:ascii="Consolas" w:hAnsi="Consolas"/>
          <w:sz w:val="20"/>
          <w:lang w:val="es-SV"/>
        </w:rPr>
        <w:t xml:space="preserve">="error" </w:t>
      </w:r>
      <w:r w:rsidRPr="00F300ED">
        <w:rPr>
          <w:rFonts w:ascii="Consolas" w:hAnsi="Consolas"/>
          <w:b/>
          <w:color w:val="0000C8"/>
          <w:sz w:val="20"/>
          <w:lang w:val="es-SV"/>
        </w:rPr>
        <w:t>classclass</w:t>
      </w:r>
      <w:r w:rsidRPr="00F300ED">
        <w:rPr>
          <w:rFonts w:ascii="Consolas" w:hAnsi="Consolas"/>
          <w:sz w:val="20"/>
          <w:lang w:val="es-SV"/>
        </w:rPr>
        <w:t>="text-danger"&gt;{{ error }}&lt;/div&gt;</w:t>
      </w:r>
      <w:r w:rsidRPr="00F300ED">
        <w:rPr>
          <w:lang w:val="es-SV"/>
        </w:rPr>
        <w:br/>
      </w:r>
      <w:r w:rsidRPr="00F300ED">
        <w:rPr>
          <w:lang w:val="es-SV"/>
        </w:rPr>
        <w:br/>
      </w:r>
      <w:r w:rsidRPr="00F300ED">
        <w:rPr>
          <w:rFonts w:ascii="Consolas" w:hAnsi="Consolas"/>
          <w:sz w:val="20"/>
          <w:lang w:val="es-SV"/>
        </w:rPr>
        <w:t xml:space="preserve">        &lt;table v-</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="data-table"&gt;</w:t>
      </w:r>
      <w:r w:rsidRPr="00F300ED">
        <w:rPr>
          <w:lang w:val="es-SV"/>
        </w:rPr>
        <w:br/>
      </w:r>
      <w:r w:rsidRPr="00F300ED">
        <w:rPr>
          <w:rFonts w:ascii="Consolas" w:hAnsi="Consolas"/>
          <w:sz w:val="20"/>
          <w:lang w:val="es-SV"/>
        </w:rPr>
        <w:t xml:space="preserve">            &lt;thead&gt;</w:t>
      </w:r>
      <w:r w:rsidRPr="00F300ED">
        <w:rPr>
          <w:lang w:val="es-SV"/>
        </w:rPr>
        <w:br/>
      </w:r>
      <w:r w:rsidRPr="00F300ED">
        <w:rPr>
          <w:rFonts w:ascii="Consolas" w:hAnsi="Consolas"/>
          <w:sz w:val="20"/>
          <w:lang w:val="es-SV"/>
        </w:rPr>
        <w:t xml:space="preserve">                &lt;tr&gt;</w:t>
      </w:r>
      <w:r w:rsidRPr="00F300ED">
        <w:rPr>
          <w:lang w:val="es-SV"/>
        </w:rPr>
        <w:br/>
      </w:r>
      <w:r w:rsidRPr="00F300ED">
        <w:rPr>
          <w:rFonts w:ascii="Consolas" w:hAnsi="Consolas"/>
          <w:sz w:val="20"/>
          <w:lang w:val="es-SV"/>
        </w:rPr>
        <w:t xml:space="preserve">                    &lt;th&gt;Archivo&lt;/th&gt;</w:t>
      </w:r>
      <w:r w:rsidRPr="00F300ED">
        <w:rPr>
          <w:lang w:val="es-SV"/>
        </w:rPr>
        <w:br/>
      </w:r>
      <w:r w:rsidRPr="00F300ED">
        <w:rPr>
          <w:rFonts w:ascii="Consolas" w:hAnsi="Consolas"/>
          <w:sz w:val="20"/>
          <w:lang w:val="es-SV"/>
        </w:rPr>
        <w:t xml:space="preserve">                    &lt;th&gt;Tipo&lt;/th&gt;</w:t>
      </w:r>
      <w:r w:rsidRPr="00F300ED">
        <w:rPr>
          <w:lang w:val="es-SV"/>
        </w:rPr>
        <w:br/>
      </w:r>
      <w:r w:rsidRPr="00F300ED">
        <w:rPr>
          <w:rFonts w:ascii="Consolas" w:hAnsi="Consolas"/>
          <w:sz w:val="20"/>
          <w:lang w:val="es-SV"/>
        </w:rPr>
        <w:t xml:space="preserve">                    &lt;th&gt;Generado&lt;/th&gt;</w:t>
      </w:r>
      <w:r w:rsidRPr="00F300ED">
        <w:rPr>
          <w:lang w:val="es-SV"/>
        </w:rPr>
        <w:br/>
      </w:r>
      <w:r w:rsidRPr="00F300ED">
        <w:rPr>
          <w:rFonts w:ascii="Consolas" w:hAnsi="Consolas"/>
          <w:sz w:val="20"/>
          <w:lang w:val="es-SV"/>
        </w:rPr>
        <w:t xml:space="preserve">                    &lt;th&gt;Tamano&lt;/th&gt;</w:t>
      </w:r>
      <w:r w:rsidRPr="00F300ED">
        <w:rPr>
          <w:lang w:val="es-SV"/>
        </w:rPr>
        <w:br/>
      </w:r>
      <w:r w:rsidRPr="00F300ED">
        <w:rPr>
          <w:rFonts w:ascii="Consolas" w:hAnsi="Consolas"/>
          <w:sz w:val="20"/>
          <w:lang w:val="es-SV"/>
        </w:rPr>
        <w:t xml:space="preserve">                    &lt;th&gt;Responsable&lt;/th&gt;</w:t>
      </w:r>
      <w:r w:rsidRPr="00F300ED">
        <w:rPr>
          <w:lang w:val="es-SV"/>
        </w:rPr>
        <w:br/>
      </w:r>
      <w:r w:rsidRPr="00F300ED">
        <w:rPr>
          <w:rFonts w:ascii="Consolas" w:hAnsi="Consolas"/>
          <w:sz w:val="20"/>
          <w:lang w:val="es-SV"/>
        </w:rPr>
        <w:t xml:space="preserve">                &lt;/tr&gt;</w:t>
      </w:r>
      <w:r w:rsidRPr="00F300ED">
        <w:rPr>
          <w:lang w:val="es-SV"/>
        </w:rPr>
        <w:br/>
      </w:r>
      <w:r w:rsidRPr="00F300ED">
        <w:rPr>
          <w:rFonts w:ascii="Consolas" w:hAnsi="Consolas"/>
          <w:sz w:val="20"/>
          <w:lang w:val="es-SV"/>
        </w:rPr>
        <w:t xml:space="preserve">            &lt;/thead&gt;</w:t>
      </w:r>
      <w:r w:rsidRPr="00F300ED">
        <w:rPr>
          <w:lang w:val="es-SV"/>
        </w:rPr>
        <w:br/>
      </w:r>
      <w:r w:rsidRPr="00F300ED">
        <w:rPr>
          <w:rFonts w:ascii="Consolas" w:hAnsi="Consolas"/>
          <w:sz w:val="20"/>
          <w:lang w:val="es-SV"/>
        </w:rPr>
        <w:t xml:space="preserve">            &lt;tbody&gt;</w:t>
      </w:r>
      <w:r w:rsidRPr="00F300ED">
        <w:rPr>
          <w:lang w:val="es-SV"/>
        </w:rPr>
        <w:br/>
      </w:r>
      <w:r w:rsidRPr="00F300ED">
        <w:rPr>
          <w:rFonts w:ascii="Consolas" w:hAnsi="Consolas"/>
          <w:sz w:val="20"/>
          <w:lang w:val="es-SV"/>
        </w:rPr>
        <w:t xml:space="preserve">                &lt;tr v-</w:t>
      </w:r>
      <w:r w:rsidRPr="00F300ED">
        <w:rPr>
          <w:rFonts w:ascii="Consolas" w:hAnsi="Consolas"/>
          <w:b/>
          <w:color w:val="0000C8"/>
          <w:sz w:val="20"/>
          <w:lang w:val="es-SV"/>
        </w:rPr>
        <w:t>forfor</w:t>
      </w:r>
      <w:r w:rsidRPr="00F300ED">
        <w:rPr>
          <w:rFonts w:ascii="Consolas" w:hAnsi="Consolas"/>
          <w:sz w:val="20"/>
          <w:lang w:val="es-SV"/>
        </w:rPr>
        <w:t>="backup in backups" :key="backup.id"&gt;</w:t>
      </w:r>
      <w:r w:rsidRPr="00F300ED">
        <w:rPr>
          <w:lang w:val="es-SV"/>
        </w:rPr>
        <w:br/>
      </w:r>
      <w:r w:rsidRPr="00F300ED">
        <w:rPr>
          <w:rFonts w:ascii="Consolas" w:hAnsi="Consolas"/>
          <w:sz w:val="20"/>
          <w:lang w:val="es-SV"/>
        </w:rPr>
        <w:t xml:space="preserve">                    &lt;td&gt;{{ backup.fileName }}&lt;/td&gt;</w:t>
      </w:r>
      <w:r w:rsidRPr="00F300ED">
        <w:rPr>
          <w:lang w:val="es-SV"/>
        </w:rPr>
        <w:br/>
      </w:r>
      <w:r w:rsidRPr="00F300ED">
        <w:rPr>
          <w:rFonts w:ascii="Consolas" w:hAnsi="Consolas"/>
          <w:sz w:val="20"/>
          <w:lang w:val="es-SV"/>
        </w:rPr>
        <w:t xml:space="preserve">                    &lt;td&gt;{{ backup.type }}&lt;/td&gt;</w:t>
      </w:r>
      <w:r w:rsidRPr="00F300ED">
        <w:rPr>
          <w:lang w:val="es-SV"/>
        </w:rPr>
        <w:br/>
      </w:r>
      <w:r w:rsidRPr="00F300ED">
        <w:rPr>
          <w:rFonts w:ascii="Consolas" w:hAnsi="Consolas"/>
          <w:sz w:val="20"/>
          <w:lang w:val="es-SV"/>
        </w:rPr>
        <w:t xml:space="preserve">                    &lt;td&gt;{{ formatDate(backup.generatedAt) }}&lt;/td&gt;</w:t>
      </w:r>
      <w:r w:rsidRPr="00F300ED">
        <w:rPr>
          <w:lang w:val="es-SV"/>
        </w:rPr>
        <w:br/>
      </w:r>
      <w:r w:rsidRPr="00F300ED">
        <w:rPr>
          <w:rFonts w:ascii="Consolas" w:hAnsi="Consolas"/>
          <w:sz w:val="20"/>
          <w:lang w:val="es-SV"/>
        </w:rPr>
        <w:t xml:space="preserve">                    &lt;td&gt;{{ formatSize(backup.sizeMb) }}&lt;/td&gt;</w:t>
      </w:r>
      <w:r w:rsidRPr="00F300ED">
        <w:rPr>
          <w:lang w:val="es-SV"/>
        </w:rPr>
        <w:br/>
      </w:r>
      <w:r w:rsidRPr="00F300ED">
        <w:rPr>
          <w:rFonts w:ascii="Consolas" w:hAnsi="Consolas"/>
          <w:sz w:val="20"/>
          <w:lang w:val="es-SV"/>
        </w:rPr>
        <w:t xml:space="preserve">                    &lt;td&gt;{{ backup.generatedByName || 'N/D' }}&lt;/td&gt;</w:t>
      </w:r>
      <w:r w:rsidRPr="00F300ED">
        <w:rPr>
          <w:lang w:val="es-SV"/>
        </w:rPr>
        <w:br/>
      </w:r>
      <w:r w:rsidRPr="00F300ED">
        <w:rPr>
          <w:rFonts w:ascii="Consolas" w:hAnsi="Consolas"/>
          <w:sz w:val="20"/>
          <w:lang w:val="es-SV"/>
        </w:rPr>
        <w:t xml:space="preserve">                &lt;/tr&gt;</w:t>
      </w:r>
      <w:r w:rsidRPr="00F300ED">
        <w:rPr>
          <w:lang w:val="es-SV"/>
        </w:rPr>
        <w:br/>
      </w:r>
      <w:r w:rsidRPr="00F300ED">
        <w:rPr>
          <w:rFonts w:ascii="Consolas" w:hAnsi="Consolas"/>
          <w:sz w:val="20"/>
          <w:lang w:val="es-SV"/>
        </w:rPr>
        <w:t xml:space="preserve">            &lt;/tbody&gt;</w:t>
      </w:r>
      <w:r w:rsidRPr="00F300ED">
        <w:rPr>
          <w:lang w:val="es-SV"/>
        </w:rPr>
        <w:br/>
      </w:r>
      <w:r w:rsidRPr="00F300ED">
        <w:rPr>
          <w:rFonts w:ascii="Consolas" w:hAnsi="Consolas"/>
          <w:sz w:val="20"/>
          <w:lang w:val="es-SV"/>
        </w:rPr>
        <w:t xml:space="preserve">        &lt;/table&gt;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&lt;/template&gt;</w:t>
      </w:r>
      <w:r w:rsidRPr="00F300ED">
        <w:rPr>
          <w:lang w:val="es-SV"/>
        </w:rPr>
        <w:br/>
      </w:r>
      <w:r w:rsidRPr="00F300ED">
        <w:rPr>
          <w:lang w:val="es-SV"/>
        </w:rPr>
        <w:br/>
      </w:r>
    </w:p>
    <w:p w14:paraId="686D8848" w14:textId="77777777" w:rsidR="00885E91" w:rsidRPr="00F300ED" w:rsidRDefault="00000000">
      <w:pPr>
        <w:pStyle w:val="CaptionStyle"/>
        <w:rPr>
          <w:lang w:val="es-SV"/>
        </w:rPr>
      </w:pPr>
      <w:r w:rsidRPr="00F300ED">
        <w:rPr>
          <w:lang w:val="es-SV"/>
        </w:rPr>
        <w:t>Figura 12. Código fuente: BackupsView.vue</w:t>
      </w:r>
    </w:p>
    <w:p w14:paraId="4D121270" w14:textId="77777777" w:rsidR="00885E91" w:rsidRPr="00F300ED" w:rsidRDefault="00000000">
      <w:pPr>
        <w:pStyle w:val="Ttulo3"/>
        <w:rPr>
          <w:lang w:val="es-SV"/>
        </w:rPr>
      </w:pPr>
      <w:bookmarkStart w:id="37" w:name="_Toc232281495"/>
      <w:r w:rsidRPr="00F300ED">
        <w:rPr>
          <w:lang w:val="es-SV"/>
        </w:rPr>
        <w:lastRenderedPageBreak/>
        <w:t>Recurso: ConfigView.vue</w:t>
      </w:r>
      <w:bookmarkEnd w:id="37"/>
    </w:p>
    <w:p w14:paraId="495A3C30" w14:textId="77777777" w:rsidR="00885E91" w:rsidRPr="00F300ED" w:rsidRDefault="00000000">
      <w:pPr>
        <w:rPr>
          <w:lang w:val="es-SV"/>
        </w:rPr>
      </w:pPr>
      <w:r w:rsidRPr="00F300ED">
        <w:rPr>
          <w:lang w:val="es-SV"/>
        </w:rPr>
        <w:t>El componente ConfigView.vue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5C3CDB0" w14:textId="77777777" w:rsidR="00885E91" w:rsidRDefault="00000000">
      <w:pPr>
        <w:spacing w:before="120" w:after="120" w:line="240" w:lineRule="auto"/>
        <w:jc w:val="left"/>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config = ref({</w:t>
      </w:r>
      <w:r w:rsidRPr="00F300ED">
        <w:rPr>
          <w:lang w:val="es-SV"/>
        </w:rPr>
        <w:br/>
      </w:r>
      <w:r w:rsidRPr="00F300ED">
        <w:rPr>
          <w:rFonts w:ascii="Consolas" w:hAnsi="Consolas"/>
          <w:sz w:val="20"/>
          <w:lang w:val="es-SV"/>
        </w:rPr>
        <w:t xml:space="preserve">    companyName: '',</w:t>
      </w:r>
      <w:r w:rsidRPr="00F300ED">
        <w:rPr>
          <w:lang w:val="es-SV"/>
        </w:rPr>
        <w:br/>
      </w:r>
      <w:r w:rsidRPr="00F300ED">
        <w:rPr>
          <w:rFonts w:ascii="Consolas" w:hAnsi="Consolas"/>
          <w:sz w:val="20"/>
          <w:lang w:val="es-SV"/>
        </w:rPr>
        <w:t xml:space="preserve">    contactPhone: '',</w:t>
      </w:r>
      <w:r w:rsidRPr="00F300ED">
        <w:rPr>
          <w:lang w:val="es-SV"/>
        </w:rPr>
        <w:br/>
      </w:r>
      <w:r w:rsidRPr="00F300ED">
        <w:rPr>
          <w:rFonts w:ascii="Consolas" w:hAnsi="Consolas"/>
          <w:sz w:val="20"/>
          <w:lang w:val="es-SV"/>
        </w:rPr>
        <w:t xml:space="preserve">    vatTax: '',</w:t>
      </w:r>
      <w:r w:rsidRPr="00F300ED">
        <w:rPr>
          <w:lang w:val="es-SV"/>
        </w:rPr>
        <w:br/>
      </w:r>
      <w:r w:rsidRPr="00F300ED">
        <w:rPr>
          <w:rFonts w:ascii="Consolas" w:hAnsi="Consolas"/>
          <w:sz w:val="20"/>
          <w:lang w:val="es-SV"/>
        </w:rPr>
        <w:t xml:space="preserve">    currency: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saving = ref(false);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message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loadConfig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vandirFetch(API_ENDPOINTS.CONFIG);</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data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config.value = {</w:t>
      </w:r>
      <w:r w:rsidRPr="00F300ED">
        <w:rPr>
          <w:lang w:val="es-SV"/>
        </w:rPr>
        <w:br/>
      </w:r>
      <w:r w:rsidRPr="00F300ED">
        <w:rPr>
          <w:rFonts w:ascii="Consolas" w:hAnsi="Consolas"/>
          <w:sz w:val="20"/>
          <w:lang w:val="es-SV"/>
        </w:rPr>
        <w:t xml:space="preserve">                companyName: data.companyName || '',</w:t>
      </w:r>
      <w:r w:rsidRPr="00F300ED">
        <w:rPr>
          <w:lang w:val="es-SV"/>
        </w:rPr>
        <w:br/>
      </w:r>
      <w:r w:rsidRPr="00F300ED">
        <w:rPr>
          <w:rFonts w:ascii="Consolas" w:hAnsi="Consolas"/>
          <w:sz w:val="20"/>
          <w:lang w:val="es-SV"/>
        </w:rPr>
        <w:t xml:space="preserve">                contactPhone: data.contactPhone || '',</w:t>
      </w:r>
      <w:r w:rsidRPr="00F300ED">
        <w:rPr>
          <w:lang w:val="es-SV"/>
        </w:rPr>
        <w:br/>
      </w:r>
      <w:r w:rsidRPr="00F300ED">
        <w:rPr>
          <w:rFonts w:ascii="Consolas" w:hAnsi="Consolas"/>
          <w:sz w:val="20"/>
          <w:lang w:val="es-SV"/>
        </w:rPr>
        <w:t xml:space="preserve">                vatTax: data.vatTax ?? '',</w:t>
      </w:r>
      <w:r w:rsidRPr="00F300ED">
        <w:rPr>
          <w:lang w:val="es-SV"/>
        </w:rPr>
        <w:br/>
      </w:r>
      <w:r w:rsidRPr="00F300ED">
        <w:rPr>
          <w:rFonts w:ascii="Consolas" w:hAnsi="Consolas"/>
          <w:sz w:val="20"/>
          <w:lang w:val="es-SV"/>
        </w:rPr>
        <w:t xml:space="preserve">                currency: data.currency ||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cargar la configuracion.';</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saveConfig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lastRenderedPageBreak/>
        <w:t xml:space="preserve">    saving.value = true;</w:t>
      </w:r>
      <w:r w:rsidRPr="00F300ED">
        <w:rPr>
          <w:lang w:val="es-SV"/>
        </w:rPr>
        <w:br/>
      </w:r>
      <w:r w:rsidRPr="00F300ED">
        <w:rPr>
          <w:rFonts w:ascii="Consolas" w:hAnsi="Consolas"/>
          <w:sz w:val="20"/>
          <w:lang w:val="es-SV"/>
        </w:rPr>
        <w:t xml:space="preserve">    error.value = '';</w:t>
      </w:r>
      <w:r w:rsidRPr="00F300ED">
        <w:rPr>
          <w:lang w:val="es-SV"/>
        </w:rPr>
        <w:br/>
      </w:r>
      <w:r w:rsidRPr="00F300ED">
        <w:rPr>
          <w:rFonts w:ascii="Consolas" w:hAnsi="Consolas"/>
          <w:sz w:val="20"/>
          <w:lang w:val="es-SV"/>
        </w:rPr>
        <w:t xml:space="preserve">    message.value =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payload = {</w:t>
      </w:r>
      <w:r w:rsidRPr="00F300ED">
        <w:rPr>
          <w:lang w:val="es-SV"/>
        </w:rPr>
        <w:br/>
      </w:r>
      <w:r w:rsidRPr="00F300ED">
        <w:rPr>
          <w:rFonts w:ascii="Consolas" w:hAnsi="Consolas"/>
          <w:sz w:val="20"/>
          <w:lang w:val="es-SV"/>
        </w:rPr>
        <w:t xml:space="preserve">            companyName: config.value.companyName,</w:t>
      </w:r>
      <w:r w:rsidRPr="00F300ED">
        <w:rPr>
          <w:lang w:val="es-SV"/>
        </w:rPr>
        <w:br/>
      </w:r>
      <w:r w:rsidRPr="00F300ED">
        <w:rPr>
          <w:rFonts w:ascii="Consolas" w:hAnsi="Consolas"/>
          <w:sz w:val="20"/>
          <w:lang w:val="es-SV"/>
        </w:rPr>
        <w:t xml:space="preserve">            contactPhone: config.value.contactPhone,</w:t>
      </w:r>
      <w:r w:rsidRPr="00F300ED">
        <w:rPr>
          <w:lang w:val="es-SV"/>
        </w:rPr>
        <w:br/>
      </w:r>
      <w:r w:rsidRPr="00F300ED">
        <w:rPr>
          <w:rFonts w:ascii="Consolas" w:hAnsi="Consolas"/>
          <w:sz w:val="20"/>
          <w:lang w:val="es-SV"/>
        </w:rPr>
        <w:t xml:space="preserve">            vatTax: config.value.vatTax === '' ? null : Number(config.value.vatTax),</w:t>
      </w:r>
      <w:r w:rsidRPr="00F300ED">
        <w:rPr>
          <w:lang w:val="es-SV"/>
        </w:rPr>
        <w:br/>
      </w:r>
      <w:r w:rsidRPr="00F300ED">
        <w:rPr>
          <w:rFonts w:ascii="Consolas" w:hAnsi="Consolas"/>
          <w:sz w:val="20"/>
          <w:lang w:val="es-SV"/>
        </w:rPr>
        <w:t xml:space="preserve">            currency: config.value.currency</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vandirFetch(API_ENDPOINTS.CONFIG, {</w:t>
      </w:r>
      <w:r w:rsidRPr="00F300ED">
        <w:rPr>
          <w:lang w:val="es-SV"/>
        </w:rPr>
        <w:br/>
      </w:r>
      <w:r w:rsidRPr="00F300ED">
        <w:rPr>
          <w:rFonts w:ascii="Consolas" w:hAnsi="Consolas"/>
          <w:sz w:val="20"/>
          <w:lang w:val="es-SV"/>
        </w:rPr>
        <w:t xml:space="preserve">            method: 'PUT',</w:t>
      </w:r>
      <w:r w:rsidRPr="00F300ED">
        <w:rPr>
          <w:lang w:val="es-SV"/>
        </w:rPr>
        <w:br/>
      </w:r>
      <w:r w:rsidRPr="00F300ED">
        <w:rPr>
          <w:rFonts w:ascii="Consolas" w:hAnsi="Consolas"/>
          <w:sz w:val="20"/>
          <w:lang w:val="es-SV"/>
        </w:rPr>
        <w:t xml:space="preserve">            body: JSON.stringify(payload)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message.value = 'Configuracion actualizada correctamente.';</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'No se pudo actualizar la configuracion.';</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saving.value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loadConfig();</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="workspace-header"&gt;</w:t>
      </w:r>
      <w:r w:rsidRPr="00F300ED">
        <w:rPr>
          <w:lang w:val="es-SV"/>
        </w:rPr>
        <w:br/>
      </w:r>
      <w:r w:rsidRPr="00F300ED">
        <w:rPr>
          <w:rFonts w:ascii="Consolas" w:hAnsi="Consolas"/>
          <w:sz w:val="20"/>
          <w:lang w:val="es-SV"/>
        </w:rPr>
        <w:t xml:space="preserve">        &lt;h2&gt;Configuracion General&lt;/h2&gt;</w:t>
      </w:r>
      <w:r w:rsidRPr="00F300ED">
        <w:rPr>
          <w:lang w:val="es-SV"/>
        </w:rPr>
        <w:br/>
      </w:r>
      <w:r w:rsidRPr="00F300ED">
        <w:rPr>
          <w:rFonts w:ascii="Consolas" w:hAnsi="Consolas"/>
          <w:sz w:val="20"/>
          <w:lang w:val="es-SV"/>
        </w:rPr>
        <w:t xml:space="preserve">        &lt;button </w:t>
      </w:r>
      <w:r w:rsidRPr="00F300ED">
        <w:rPr>
          <w:rFonts w:ascii="Consolas" w:hAnsi="Consolas"/>
          <w:b/>
          <w:color w:val="0000C8"/>
          <w:sz w:val="20"/>
          <w:lang w:val="es-SV"/>
        </w:rPr>
        <w:t>classclass</w:t>
      </w:r>
      <w:r w:rsidRPr="00F300ED">
        <w:rPr>
          <w:rFonts w:ascii="Consolas" w:hAnsi="Consolas"/>
          <w:sz w:val="20"/>
          <w:lang w:val="es-SV"/>
        </w:rPr>
        <w:t xml:space="preserve">="btn btn-primary" :disabled="saving" </w:t>
      </w:r>
      <w:r w:rsidRPr="00F300ED">
        <w:rPr>
          <w:rFonts w:ascii="Consolas" w:hAnsi="Consolas"/>
          <w:color w:val="806400"/>
          <w:sz w:val="20"/>
          <w:lang w:val="es-SV"/>
        </w:rPr>
        <w:t>@click@click</w:t>
      </w:r>
      <w:r w:rsidRPr="00F300ED">
        <w:rPr>
          <w:rFonts w:ascii="Consolas" w:hAnsi="Consolas"/>
          <w:sz w:val="20"/>
          <w:lang w:val="es-SV"/>
        </w:rPr>
        <w:t>="saveConfig"&gt;</w:t>
      </w:r>
      <w:r w:rsidRPr="00F300ED">
        <w:rPr>
          <w:lang w:val="es-SV"/>
        </w:rPr>
        <w:br/>
      </w:r>
      <w:r w:rsidRPr="00F300ED">
        <w:rPr>
          <w:rFonts w:ascii="Consolas" w:hAnsi="Consolas"/>
          <w:sz w:val="20"/>
          <w:lang w:val="es-SV"/>
        </w:rPr>
        <w:t xml:space="preserve">            {{ saving ? </w:t>
      </w:r>
      <w:r>
        <w:rPr>
          <w:rFonts w:ascii="Consolas" w:hAnsi="Consolas"/>
          <w:sz w:val="20"/>
        </w:rPr>
        <w:t>'Guardando...' : 'Guardar Cambios' }}</w:t>
      </w:r>
      <w:r>
        <w:br/>
      </w:r>
      <w:r>
        <w:rPr>
          <w:rFonts w:ascii="Consolas" w:hAnsi="Consolas"/>
          <w:sz w:val="20"/>
        </w:rPr>
        <w:t xml:space="preserve">        &lt;/button&gt;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configuracion...&lt;/div&gt;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="status-message text-danger"&gt;{{ error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="message" </w:t>
      </w:r>
      <w:r>
        <w:rPr>
          <w:rFonts w:ascii="Consolas" w:hAnsi="Consolas"/>
          <w:b/>
          <w:color w:val="0000C8"/>
          <w:sz w:val="20"/>
        </w:rPr>
        <w:t>classclass</w:t>
      </w:r>
      <w:r>
        <w:rPr>
          <w:rFonts w:ascii="Consolas" w:hAnsi="Consolas"/>
          <w:sz w:val="20"/>
        </w:rPr>
        <w:t>="status-message text-success"&gt;{{ message }}&lt;/div&gt;</w:t>
      </w:r>
      <w:r>
        <w:br/>
      </w:r>
      <w:r>
        <w:br/>
      </w:r>
      <w:r>
        <w:rPr>
          <w:rFonts w:ascii="Consolas" w:hAnsi="Consolas"/>
          <w:sz w:val="20"/>
        </w:rPr>
        <w:lastRenderedPageBreak/>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="companyName"&gt;Nombre de la Empresa&lt;/label&gt;</w:t>
      </w:r>
      <w:r>
        <w:br/>
      </w:r>
      <w:r>
        <w:rPr>
          <w:rFonts w:ascii="Consolas" w:hAnsi="Consolas"/>
          <w:sz w:val="20"/>
        </w:rPr>
        <w:t xml:space="preserve">                &lt;input id="companyName" v-model="config.companyName" type="text" placeholder="Vandir System"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="contactPhone"&gt;Telefono de Contacto&lt;/label&gt;</w:t>
      </w:r>
      <w:r>
        <w:br/>
      </w:r>
      <w:r>
        <w:rPr>
          <w:rFonts w:ascii="Consolas" w:hAnsi="Consolas"/>
          <w:sz w:val="20"/>
        </w:rPr>
        <w:t xml:space="preserve">                &lt;input id="contactPhone" v-model="config.contactPhone" type="text" placeholder="+503 0000-0000"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="vatTax"&gt;IVA (%)&lt;/label&gt;</w:t>
      </w:r>
      <w:r>
        <w:br/>
      </w:r>
      <w:r>
        <w:rPr>
          <w:rFonts w:ascii="Consolas" w:hAnsi="Consolas"/>
          <w:sz w:val="20"/>
        </w:rPr>
        <w:t xml:space="preserve">                &lt;input id="vatTax" v-model="config.vatTax" type="number" step="0.01" placeholder="13"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="currency"&gt;Moneda&lt;/label&gt;</w:t>
      </w:r>
      <w:r>
        <w:br/>
      </w:r>
      <w:r>
        <w:rPr>
          <w:rFonts w:ascii="Consolas" w:hAnsi="Consolas"/>
          <w:sz w:val="20"/>
        </w:rPr>
        <w:t xml:space="preserve">                &lt;input id="currency" v-model="config.currency" type="text" placeholder="USD" /&gt;</w:t>
      </w:r>
      <w:r>
        <w:br/>
      </w:r>
      <w:r>
        <w:rPr>
          <w:rFonts w:ascii="Consolas" w:hAnsi="Consolas"/>
          <w:sz w:val="20"/>
        </w:rPr>
        <w:t xml:space="preserve">            &lt;/div&gt;</w:t>
      </w:r>
      <w:r>
        <w:br/>
      </w:r>
      <w:r>
        <w:rPr>
          <w:rFonts w:ascii="Consolas" w:hAnsi="Consolas"/>
          <w:sz w:val="20"/>
        </w:rPr>
        <w:t xml:space="preserve">        &lt;/div&gt;</w:t>
      </w:r>
      <w:r>
        <w:br/>
      </w:r>
      <w:r>
        <w:rPr>
          <w:rFonts w:ascii="Consolas" w:hAnsi="Consolas"/>
          <w:sz w:val="20"/>
        </w:rPr>
        <w:t xml:space="preserve">    &lt;/div&gt;</w:t>
      </w:r>
      <w:r>
        <w:br/>
      </w:r>
      <w:r>
        <w:rPr>
          <w:rFonts w:ascii="Consolas" w:hAnsi="Consolas"/>
          <w:sz w:val="20"/>
        </w:rPr>
        <w:t>&lt;/template&gt;</w:t>
      </w:r>
      <w:r>
        <w:br/>
      </w:r>
      <w:r>
        <w:br/>
      </w:r>
    </w:p>
    <w:p w14:paraId="63B6A104" w14:textId="77777777" w:rsidR="00885E91" w:rsidRDefault="00000000">
      <w:pPr>
        <w:pStyle w:val="CaptionStyle"/>
      </w:pPr>
      <w:r>
        <w:t>Figura 13. Código fuente: ConfigView.vue</w:t>
      </w:r>
    </w:p>
    <w:p w14:paraId="704C0C9D" w14:textId="77777777" w:rsidR="00885E91" w:rsidRPr="00F300ED" w:rsidRDefault="00000000">
      <w:pPr>
        <w:pStyle w:val="Ttulo3"/>
        <w:rPr>
          <w:lang w:val="es-SV"/>
        </w:rPr>
      </w:pPr>
      <w:bookmarkStart w:id="38" w:name="_Toc232281496"/>
      <w:r w:rsidRPr="00742AC5">
        <w:rPr>
          <w:lang w:val="es-SV"/>
        </w:rPr>
        <w:t>Recurso: C</w:t>
      </w:r>
      <w:r w:rsidRPr="00F300ED">
        <w:rPr>
          <w:lang w:val="es-SV"/>
        </w:rPr>
        <w:t>ustomersView.vue</w:t>
      </w:r>
      <w:bookmarkEnd w:id="38"/>
    </w:p>
    <w:p w14:paraId="308CCE09" w14:textId="77777777" w:rsidR="00885E91" w:rsidRPr="00F300ED" w:rsidRDefault="00000000">
      <w:pPr>
        <w:rPr>
          <w:lang w:val="es-SV"/>
        </w:rPr>
      </w:pPr>
      <w:r w:rsidRPr="00F300ED">
        <w:rPr>
          <w:lang w:val="es-SV"/>
        </w:rPr>
        <w:t>El componente CustomersView.vue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4C8F16F"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customers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error = ref('');</w:t>
      </w:r>
      <w:r>
        <w:br/>
      </w:r>
      <w:r>
        <w:lastRenderedPageBreak/>
        <w:br/>
      </w:r>
      <w:r>
        <w:rPr>
          <w:rFonts w:ascii="Consolas" w:hAnsi="Consolas"/>
          <w:b/>
          <w:color w:val="0000C8"/>
          <w:sz w:val="20"/>
        </w:rPr>
        <w:t>constconst</w:t>
      </w:r>
      <w:r>
        <w:rPr>
          <w:rFonts w:ascii="Consolas" w:hAnsi="Consolas"/>
          <w:sz w:val="20"/>
        </w:rPr>
        <w:t xml:space="preserve"> fetchCustomers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vandirFetch(API_ENDPOINTS.CUSTOMERS);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customers.value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error.value = 'No se pudo cargar la lista de clientes.';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fetchCustomers();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&lt;h2&gt;Mis Clientes&lt;/h2&gt;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btn-primary"&gt;+ Nuevo Cliente&lt;/button&gt;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clientes...&lt;/div&gt;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&lt;th&gt;Nombre&lt;/th&gt;</w:t>
      </w:r>
      <w:r>
        <w:br/>
      </w:r>
      <w:r>
        <w:rPr>
          <w:rFonts w:ascii="Consolas" w:hAnsi="Consolas"/>
          <w:sz w:val="20"/>
        </w:rPr>
        <w:t xml:space="preserve">                    &lt;th&gt;Telefono&lt;/th&gt;</w:t>
      </w:r>
      <w:r>
        <w:br/>
      </w:r>
      <w:r>
        <w:rPr>
          <w:rFonts w:ascii="Consolas" w:hAnsi="Consolas"/>
          <w:sz w:val="20"/>
        </w:rPr>
        <w:t xml:space="preserve">                    &lt;th&gt;Correo&lt;/th&gt;</w:t>
      </w:r>
      <w:r>
        <w:br/>
      </w:r>
      <w:r>
        <w:rPr>
          <w:rFonts w:ascii="Consolas" w:hAnsi="Consolas"/>
          <w:sz w:val="20"/>
        </w:rPr>
        <w:t xml:space="preserve">                    &lt;th&gt;Acciones&lt;/th&gt;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="customer in customers" :key="customer.id"&gt;</w:t>
      </w:r>
      <w:r>
        <w:br/>
      </w:r>
      <w:r>
        <w:rPr>
          <w:rFonts w:ascii="Consolas" w:hAnsi="Consolas"/>
          <w:sz w:val="20"/>
        </w:rPr>
        <w:t xml:space="preserve">                    &lt;td&gt;{{ customer.name }}&lt;/td&gt;</w:t>
      </w:r>
      <w:r>
        <w:br/>
      </w:r>
      <w:r>
        <w:rPr>
          <w:rFonts w:ascii="Consolas" w:hAnsi="Consolas"/>
          <w:sz w:val="20"/>
        </w:rPr>
        <w:t xml:space="preserve">                    &lt;td&gt;{{ customer.phone }}&lt;/td&gt;</w:t>
      </w:r>
      <w:r>
        <w:br/>
      </w:r>
      <w:r>
        <w:rPr>
          <w:rFonts w:ascii="Consolas" w:hAnsi="Consolas"/>
          <w:sz w:val="20"/>
        </w:rPr>
        <w:t xml:space="preserve">                    &lt;td&gt;{{ customer.email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btn-secondary"&gt;Editar&lt;/button&gt;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btn-small btn-danger"&gt;Eliminar&lt;/button&gt;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lastRenderedPageBreak/>
        <w:t xml:space="preserve">        &lt;/table&gt;</w:t>
      </w:r>
      <w:r>
        <w:br/>
      </w:r>
      <w:r>
        <w:rPr>
          <w:rFonts w:ascii="Consolas" w:hAnsi="Consolas"/>
          <w:sz w:val="20"/>
        </w:rPr>
        <w:t xml:space="preserve">    &lt;/div&gt;</w:t>
      </w:r>
      <w:r>
        <w:br/>
      </w:r>
      <w:r>
        <w:rPr>
          <w:rFonts w:ascii="Consolas" w:hAnsi="Consolas"/>
          <w:sz w:val="20"/>
        </w:rPr>
        <w:t>&lt;/template&gt;</w:t>
      </w:r>
      <w:r>
        <w:br/>
      </w:r>
      <w:r>
        <w:br/>
      </w:r>
    </w:p>
    <w:p w14:paraId="4BE2F1B6" w14:textId="77777777" w:rsidR="00885E91" w:rsidRPr="00F300ED" w:rsidRDefault="00000000">
      <w:pPr>
        <w:pStyle w:val="CaptionStyle"/>
        <w:rPr>
          <w:lang w:val="es-SV"/>
        </w:rPr>
      </w:pPr>
      <w:r w:rsidRPr="00F300ED">
        <w:rPr>
          <w:lang w:val="es-SV"/>
        </w:rPr>
        <w:t>Figura 14. Código fuente: CustomersView.vue</w:t>
      </w:r>
    </w:p>
    <w:p w14:paraId="5C5FAA68" w14:textId="77777777" w:rsidR="00885E91" w:rsidRPr="00F300ED" w:rsidRDefault="00000000">
      <w:pPr>
        <w:pStyle w:val="Ttulo3"/>
        <w:rPr>
          <w:lang w:val="es-SV"/>
        </w:rPr>
      </w:pPr>
      <w:bookmarkStart w:id="39" w:name="_Toc232281497"/>
      <w:r w:rsidRPr="00F300ED">
        <w:rPr>
          <w:lang w:val="es-SV"/>
        </w:rPr>
        <w:t>Recurso: DashboardRouter.vue</w:t>
      </w:r>
      <w:bookmarkEnd w:id="39"/>
    </w:p>
    <w:p w14:paraId="5D194912" w14:textId="77777777" w:rsidR="00885E91" w:rsidRPr="00F300ED" w:rsidRDefault="00000000">
      <w:pPr>
        <w:rPr>
          <w:lang w:val="es-SV"/>
        </w:rPr>
      </w:pPr>
      <w:r w:rsidRPr="00F300ED">
        <w:rPr>
          <w:lang w:val="es-SV"/>
        </w:rPr>
        <w:t>El componente DashboardRouter.vue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E1529F5" w14:textId="77777777" w:rsidR="00885E91" w:rsidRPr="00F300ED" w:rsidRDefault="00000000">
      <w:pPr>
        <w:spacing w:before="120" w:after="120" w:line="240" w:lineRule="auto"/>
        <w:jc w:val="left"/>
        <w:rPr>
          <w:lang w:val="es-SV"/>
        </w:rPr>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useRouter } </w:t>
      </w:r>
      <w:r w:rsidRPr="00F300ED">
        <w:rPr>
          <w:rFonts w:ascii="Consolas" w:hAnsi="Consolas"/>
          <w:b/>
          <w:color w:val="0000C8"/>
          <w:sz w:val="20"/>
          <w:lang w:val="es-SV"/>
        </w:rPr>
        <w:t>fromfrom</w:t>
      </w:r>
      <w:r w:rsidRPr="00F300ED">
        <w:rPr>
          <w:rFonts w:ascii="Consolas" w:hAnsi="Consolas"/>
          <w:sz w:val="20"/>
          <w:lang w:val="es-SV"/>
        </w:rPr>
        <w:t xml:space="preserve"> 'vue-router';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router = useRouter();</w:t>
      </w:r>
      <w:r w:rsidRPr="00F300ED">
        <w:rPr>
          <w:lang w:val="es-SV"/>
        </w:rPr>
        <w:br/>
      </w:r>
      <w:r w:rsidRPr="00F300ED">
        <w:rPr>
          <w:lang w:val="es-SV"/>
        </w:rPr>
        <w:br/>
      </w:r>
      <w:r w:rsidRPr="00F300ED">
        <w:rPr>
          <w:rFonts w:ascii="Consolas" w:hAnsi="Consolas"/>
          <w:color w:val="008000"/>
          <w:sz w:val="20"/>
          <w:lang w:val="es-SV"/>
        </w:rPr>
        <w:t>// Componente puente que decide a qué dashboard llevar al usuario según su rol</w:t>
      </w:r>
      <w:r w:rsidRPr="00F300ED">
        <w:rPr>
          <w:rFonts w:ascii="Consolas" w:hAnsi="Consolas"/>
          <w:color w:val="008000"/>
          <w:sz w:val="20"/>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sessionStr = localStorage.getItem('sesionVandir');</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(sessionStr)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session = JSON.parse(sessionStr);</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(session.rol === 'Vendedor') {</w:t>
      </w:r>
      <w:r w:rsidRPr="00F300ED">
        <w:rPr>
          <w:lang w:val="es-SV"/>
        </w:rPr>
        <w:br/>
      </w:r>
      <w:r w:rsidRPr="00F300ED">
        <w:rPr>
          <w:rFonts w:ascii="Consolas" w:hAnsi="Consolas"/>
          <w:sz w:val="20"/>
          <w:lang w:val="es-SV"/>
        </w:rPr>
        <w:t xml:space="preserve">            router.replace({ name: 'sales'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(session.rol === 'Gerente') {</w:t>
      </w:r>
      <w:r w:rsidRPr="00F300ED">
        <w:rPr>
          <w:lang w:val="es-SV"/>
        </w:rPr>
        <w:br/>
      </w:r>
      <w:r w:rsidRPr="00F300ED">
        <w:rPr>
          <w:rFonts w:ascii="Consolas" w:hAnsi="Consolas"/>
          <w:sz w:val="20"/>
          <w:lang w:val="es-SV"/>
        </w:rPr>
        <w:t xml:space="preserve">            router.replace({ name: 'manager-summary'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(session.rol === 'Administrador') {</w:t>
      </w:r>
      <w:r w:rsidRPr="00F300ED">
        <w:rPr>
          <w:lang w:val="es-SV"/>
        </w:rPr>
        <w:br/>
      </w:r>
      <w:r w:rsidRPr="00F300ED">
        <w:rPr>
          <w:rFonts w:ascii="Consolas" w:hAnsi="Consolas"/>
          <w:sz w:val="20"/>
          <w:lang w:val="es-SV"/>
        </w:rPr>
        <w:t xml:space="preserve">            router.replace({ name: 'admin-users'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localStorage.removeItem('sesionVandir');</w:t>
      </w:r>
      <w:r w:rsidRPr="00F300ED">
        <w:rPr>
          <w:lang w:val="es-SV"/>
        </w:rPr>
        <w:br/>
      </w:r>
      <w:r w:rsidRPr="00F300ED">
        <w:rPr>
          <w:rFonts w:ascii="Consolas" w:hAnsi="Consolas"/>
          <w:sz w:val="20"/>
          <w:lang w:val="es-SV"/>
        </w:rPr>
        <w:t xml:space="preserve">            router.replace({ name: 'login'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router.push({ name: 'login'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&lt;div&gt;Cargando dashboard...&lt;/div&gt;</w:t>
      </w:r>
      <w:r w:rsidRPr="00F300ED">
        <w:rPr>
          <w:lang w:val="es-SV"/>
        </w:rPr>
        <w:br/>
      </w:r>
      <w:r w:rsidRPr="00F300ED">
        <w:rPr>
          <w:rFonts w:ascii="Consolas" w:hAnsi="Consolas"/>
          <w:sz w:val="20"/>
          <w:lang w:val="es-SV"/>
        </w:rPr>
        <w:t>&lt;/template&gt;</w:t>
      </w:r>
      <w:r w:rsidRPr="00F300ED">
        <w:rPr>
          <w:lang w:val="es-SV"/>
        </w:rPr>
        <w:br/>
      </w:r>
      <w:r w:rsidRPr="00F300ED">
        <w:rPr>
          <w:lang w:val="es-SV"/>
        </w:rPr>
        <w:lastRenderedPageBreak/>
        <w:br/>
      </w:r>
    </w:p>
    <w:p w14:paraId="7CF75D7D" w14:textId="77777777" w:rsidR="00885E91" w:rsidRPr="00F300ED" w:rsidRDefault="00000000">
      <w:pPr>
        <w:pStyle w:val="CaptionStyle"/>
        <w:rPr>
          <w:lang w:val="es-SV"/>
        </w:rPr>
      </w:pPr>
      <w:r w:rsidRPr="00F300ED">
        <w:rPr>
          <w:lang w:val="es-SV"/>
        </w:rPr>
        <w:t>Figura 15. Código fuente: DashboardRouter.vue</w:t>
      </w:r>
    </w:p>
    <w:p w14:paraId="38CA7B2C" w14:textId="77777777" w:rsidR="00885E91" w:rsidRPr="00F300ED" w:rsidRDefault="00000000">
      <w:pPr>
        <w:pStyle w:val="Ttulo3"/>
        <w:rPr>
          <w:lang w:val="es-SV"/>
        </w:rPr>
      </w:pPr>
      <w:bookmarkStart w:id="40" w:name="_Toc232281498"/>
      <w:r w:rsidRPr="00F300ED">
        <w:rPr>
          <w:lang w:val="es-SV"/>
        </w:rPr>
        <w:t>Recurso: InventoryView.vue</w:t>
      </w:r>
      <w:bookmarkEnd w:id="40"/>
    </w:p>
    <w:p w14:paraId="4AE41D14" w14:textId="77777777" w:rsidR="00885E91" w:rsidRPr="00F300ED" w:rsidRDefault="00000000">
      <w:pPr>
        <w:rPr>
          <w:lang w:val="es-SV"/>
        </w:rPr>
      </w:pPr>
      <w:r w:rsidRPr="00F300ED">
        <w:rPr>
          <w:lang w:val="es-SV"/>
        </w:rPr>
        <w:t>El componente InventoryView.vue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C3C56CB" w14:textId="77777777" w:rsidR="00885E91" w:rsidRDefault="00000000">
      <w:pPr>
        <w:spacing w:before="120" w:after="120" w:line="240" w:lineRule="auto"/>
        <w:jc w:val="left"/>
      </w:pPr>
      <w:r w:rsidRPr="00F300ED">
        <w:rPr>
          <w:rFonts w:ascii="Consolas" w:hAnsi="Consolas"/>
          <w:sz w:val="20"/>
          <w:lang w:val="es-SV"/>
        </w:rPr>
        <w:t>&lt;script setup&gt;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ref, onMounted } </w:t>
      </w:r>
      <w:r w:rsidRPr="00F300ED">
        <w:rPr>
          <w:rFonts w:ascii="Consolas" w:hAnsi="Consolas"/>
          <w:b/>
          <w:color w:val="0000C8"/>
          <w:sz w:val="20"/>
          <w:lang w:val="es-SV"/>
        </w:rPr>
        <w:t>fromfrom</w:t>
      </w:r>
      <w:r w:rsidRPr="00F300ED">
        <w:rPr>
          <w:rFonts w:ascii="Consolas" w:hAnsi="Consolas"/>
          <w:sz w:val="20"/>
          <w:lang w:val="es-SV"/>
        </w:rPr>
        <w:t xml:space="preserve"> 'vue';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vandirFetch, API_ENDPOINTS } </w:t>
      </w:r>
      <w:r w:rsidRPr="00F300ED">
        <w:rPr>
          <w:rFonts w:ascii="Consolas" w:hAnsi="Consolas"/>
          <w:b/>
          <w:color w:val="0000C8"/>
          <w:sz w:val="20"/>
          <w:lang w:val="es-SV"/>
        </w:rPr>
        <w:t>fromfrom</w:t>
      </w:r>
      <w:r w:rsidRPr="00F300ED">
        <w:rPr>
          <w:rFonts w:ascii="Consolas" w:hAnsi="Consolas"/>
          <w:sz w:val="20"/>
          <w:lang w:val="es-SV"/>
        </w:rPr>
        <w:t xml:space="preserve"> '../utils/api';</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products = ref([]);</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loading = ref(true);</w:t>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error = ref('');</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fetchProducts =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trytry</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response = </w:t>
      </w:r>
      <w:r w:rsidRPr="00F300ED">
        <w:rPr>
          <w:rFonts w:ascii="Consolas" w:hAnsi="Consolas"/>
          <w:b/>
          <w:color w:val="0000C8"/>
          <w:sz w:val="20"/>
          <w:lang w:val="es-SV"/>
        </w:rPr>
        <w:t>awaitawait</w:t>
      </w:r>
      <w:r w:rsidRPr="00F300ED">
        <w:rPr>
          <w:rFonts w:ascii="Consolas" w:hAnsi="Consolas"/>
          <w:sz w:val="20"/>
          <w:lang w:val="es-SV"/>
        </w:rPr>
        <w:t xml:space="preserve"> vandirFetch(API_ENDPOINTS.PRODUCTS);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(response.ok) {</w:t>
      </w:r>
      <w:r w:rsidRPr="00F300ED">
        <w:rPr>
          <w:lang w:val="es-SV"/>
        </w:rPr>
        <w:br/>
      </w:r>
      <w:r w:rsidRPr="00F300ED">
        <w:rPr>
          <w:rFonts w:ascii="Consolas" w:hAnsi="Consolas"/>
          <w:sz w:val="20"/>
          <w:lang w:val="es-SV"/>
        </w:rPr>
        <w:t xml:space="preserve">            products.value = </w:t>
      </w:r>
      <w:r w:rsidRPr="00F300ED">
        <w:rPr>
          <w:rFonts w:ascii="Consolas" w:hAnsi="Consolas"/>
          <w:b/>
          <w:color w:val="0000C8"/>
          <w:sz w:val="20"/>
          <w:lang w:val="es-SV"/>
        </w:rPr>
        <w:t>awaitawait</w:t>
      </w:r>
      <w:r w:rsidRPr="00F300ED">
        <w:rPr>
          <w:rFonts w:ascii="Consolas" w:hAnsi="Consolas"/>
          <w:sz w:val="20"/>
          <w:lang w:val="es-SV"/>
        </w:rPr>
        <w:t xml:space="preserve"> response.json();</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error.value = 'Error al cargar productos';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catchcatch</w:t>
      </w:r>
      <w:r w:rsidRPr="00F300ED">
        <w:rPr>
          <w:rFonts w:ascii="Consolas" w:hAnsi="Consolas"/>
          <w:sz w:val="20"/>
          <w:lang w:val="es-SV"/>
        </w:rPr>
        <w:t xml:space="preserve"> (e) {</w:t>
      </w:r>
      <w:r w:rsidRPr="00F300ED">
        <w:rPr>
          <w:lang w:val="es-SV"/>
        </w:rPr>
        <w:br/>
      </w:r>
      <w:r w:rsidRPr="00F300ED">
        <w:rPr>
          <w:rFonts w:ascii="Consolas" w:hAnsi="Consolas"/>
          <w:sz w:val="20"/>
          <w:lang w:val="es-SV"/>
        </w:rPr>
        <w:t xml:space="preserve">        error.value = e.message;</w:t>
      </w:r>
      <w:r w:rsidRPr="00F300ED">
        <w:rPr>
          <w:lang w:val="es-SV"/>
        </w:rPr>
        <w:br/>
      </w:r>
      <w:r w:rsidRPr="00F300ED">
        <w:rPr>
          <w:rFonts w:ascii="Consolas" w:hAnsi="Consolas"/>
          <w:sz w:val="20"/>
          <w:lang w:val="es-SV"/>
        </w:rPr>
        <w:t xml:space="preserve">    } finally {</w:t>
      </w:r>
      <w:r w:rsidRPr="00F300ED">
        <w:rPr>
          <w:lang w:val="es-SV"/>
        </w:rPr>
        <w:br/>
      </w:r>
      <w:r w:rsidRPr="00F300ED">
        <w:rPr>
          <w:rFonts w:ascii="Consolas" w:hAnsi="Consolas"/>
          <w:sz w:val="20"/>
          <w:lang w:val="es-SV"/>
        </w:rPr>
        <w:t xml:space="preserve">        loading.value = false;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onMounted(() =&gt; {</w:t>
      </w:r>
      <w:r w:rsidRPr="00F300ED">
        <w:rPr>
          <w:lang w:val="es-SV"/>
        </w:rPr>
        <w:br/>
      </w:r>
      <w:r w:rsidRPr="00F300ED">
        <w:rPr>
          <w:rFonts w:ascii="Consolas" w:hAnsi="Consolas"/>
          <w:sz w:val="20"/>
          <w:lang w:val="es-SV"/>
        </w:rPr>
        <w:t xml:space="preserve">    fetchProducts();</w:t>
      </w:r>
      <w:r w:rsidRPr="00F300ED">
        <w:rPr>
          <w:lang w:val="es-SV"/>
        </w:rPr>
        <w:br/>
      </w:r>
      <w:r w:rsidRPr="00F300ED">
        <w:rPr>
          <w:rFonts w:ascii="Consolas" w:hAnsi="Consolas"/>
          <w:sz w:val="20"/>
          <w:lang w:val="es-SV"/>
        </w:rPr>
        <w:t>});</w:t>
      </w:r>
      <w:r w:rsidRPr="00F300ED">
        <w:rPr>
          <w:lang w:val="es-SV"/>
        </w:rPr>
        <w:br/>
      </w:r>
      <w:r w:rsidRPr="00F300ED">
        <w:rPr>
          <w:rFonts w:ascii="Consolas" w:hAnsi="Consolas"/>
          <w:sz w:val="20"/>
          <w:lang w:val="es-SV"/>
        </w:rPr>
        <w:t>&lt;/script&gt;</w:t>
      </w:r>
      <w:r w:rsidRPr="00F300ED">
        <w:rPr>
          <w:lang w:val="es-SV"/>
        </w:rPr>
        <w:br/>
      </w:r>
      <w:r w:rsidRPr="00F300ED">
        <w:rPr>
          <w:lang w:val="es-SV"/>
        </w:rPr>
        <w:br/>
      </w:r>
      <w:r w:rsidRPr="00F300ED">
        <w:rPr>
          <w:rFonts w:ascii="Consolas" w:hAnsi="Consolas"/>
          <w:sz w:val="20"/>
          <w:lang w:val="es-SV"/>
        </w:rPr>
        <w:t>&lt;template&gt;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="workspace-header"&gt;</w:t>
      </w:r>
      <w:r w:rsidRPr="00F300ED">
        <w:rPr>
          <w:lang w:val="es-SV"/>
        </w:rPr>
        <w:br/>
      </w:r>
      <w:r w:rsidRPr="00F300ED">
        <w:rPr>
          <w:rFonts w:ascii="Consolas" w:hAnsi="Consolas"/>
          <w:sz w:val="20"/>
          <w:lang w:val="es-SV"/>
        </w:rPr>
        <w:t xml:space="preserve">        &lt;h2&gt;Inventario Global&lt;/h2&gt;</w:t>
      </w:r>
      <w:r w:rsidRPr="00F300ED">
        <w:rPr>
          <w:lang w:val="es-SV"/>
        </w:rPr>
        <w:br/>
      </w:r>
      <w:r w:rsidRPr="00F300ED">
        <w:rPr>
          <w:rFonts w:ascii="Consolas" w:hAnsi="Consolas"/>
          <w:sz w:val="20"/>
          <w:lang w:val="es-SV"/>
        </w:rPr>
        <w:t xml:space="preserve">        &lt;button </w:t>
      </w:r>
      <w:r w:rsidRPr="00F300ED">
        <w:rPr>
          <w:rFonts w:ascii="Consolas" w:hAnsi="Consolas"/>
          <w:b/>
          <w:color w:val="0000C8"/>
          <w:sz w:val="20"/>
          <w:lang w:val="es-SV"/>
        </w:rPr>
        <w:t>classclass</w:t>
      </w:r>
      <w:r w:rsidRPr="00F300ED">
        <w:rPr>
          <w:rFonts w:ascii="Consolas" w:hAnsi="Consolas"/>
          <w:sz w:val="20"/>
          <w:lang w:val="es-SV"/>
        </w:rPr>
        <w:t>="btn btn-primary" v-</w:t>
      </w:r>
      <w:r w:rsidRPr="00F300ED">
        <w:rPr>
          <w:rFonts w:ascii="Consolas" w:hAnsi="Consolas"/>
          <w:b/>
          <w:color w:val="0000C8"/>
          <w:sz w:val="20"/>
          <w:lang w:val="es-SV"/>
        </w:rPr>
        <w:t>ifif</w:t>
      </w:r>
      <w:r w:rsidRPr="00F300ED">
        <w:rPr>
          <w:rFonts w:ascii="Consolas" w:hAnsi="Consolas"/>
          <w:sz w:val="20"/>
          <w:lang w:val="es-SV"/>
        </w:rPr>
        <w:t>="products.length &gt; 0"&gt;+ Nuevo Producto&lt;/button&gt;</w:t>
      </w:r>
      <w:r w:rsidRPr="00F300ED">
        <w:rPr>
          <w:lang w:val="es-SV"/>
        </w:rPr>
        <w:br/>
      </w:r>
      <w:r w:rsidRPr="00F300ED">
        <w:rPr>
          <w:rFonts w:ascii="Consolas" w:hAnsi="Consolas"/>
          <w:sz w:val="20"/>
          <w:lang w:val="es-SV"/>
        </w:rPr>
        <w:lastRenderedPageBreak/>
        <w:t xml:space="preserve">    &lt;/div&gt;</w:t>
      </w:r>
      <w:r w:rsidRPr="00F300ED">
        <w:rPr>
          <w:lang w:val="es-SV"/>
        </w:rPr>
        <w:br/>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="content-panel"&gt;</w:t>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="search-panel"&gt;</w:t>
      </w:r>
      <w:r w:rsidRPr="00F300ED">
        <w:rPr>
          <w:lang w:val="es-SV"/>
        </w:rPr>
        <w:br/>
      </w:r>
      <w:r w:rsidRPr="00F300ED">
        <w:rPr>
          <w:rFonts w:ascii="Consolas" w:hAnsi="Consolas"/>
          <w:sz w:val="20"/>
          <w:lang w:val="es-SV"/>
        </w:rPr>
        <w:t xml:space="preserve">            &lt;input type="text" placeholder="Buscar por código o nombre..."&gt;</w:t>
      </w:r>
      <w:r w:rsidRPr="00F300ED">
        <w:rPr>
          <w:lang w:val="es-SV"/>
        </w:rPr>
        <w:br/>
      </w:r>
      <w:r w:rsidRPr="00F300ED">
        <w:rPr>
          <w:rFonts w:ascii="Consolas" w:hAnsi="Consolas"/>
          <w:sz w:val="20"/>
          <w:lang w:val="es-SV"/>
        </w:rPr>
        <w:t xml:space="preserve">            </w:t>
      </w:r>
      <w:r>
        <w:rPr>
          <w:rFonts w:ascii="Consolas" w:hAnsi="Consolas"/>
          <w:sz w:val="20"/>
        </w:rPr>
        <w:t xml:space="preserve">&lt;button </w:t>
      </w:r>
      <w:r>
        <w:rPr>
          <w:rFonts w:ascii="Consolas" w:hAnsi="Consolas"/>
          <w:b/>
          <w:color w:val="0000C8"/>
          <w:sz w:val="20"/>
        </w:rPr>
        <w:t>classclass</w:t>
      </w:r>
      <w:r>
        <w:rPr>
          <w:rFonts w:ascii="Consolas" w:hAnsi="Consolas"/>
          <w:sz w:val="20"/>
        </w:rPr>
        <w:t>="btn btn-secondary"&gt;Buscar&lt;/button&gt;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datos...&lt;/div&gt;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w:t>
      </w:r>
      <w:r>
        <w:rPr>
          <w:rFonts w:ascii="Consolas" w:hAnsi="Consolas"/>
          <w:b/>
          <w:color w:val="0000C8"/>
          <w:sz w:val="20"/>
        </w:rPr>
        <w:t>classclass</w:t>
      </w:r>
      <w:r>
        <w:rPr>
          <w:rFonts w:ascii="Consolas" w:hAnsi="Consolas"/>
          <w:sz w:val="20"/>
        </w:rPr>
        <w:t>="data-table" v-</w:t>
      </w:r>
      <w:r>
        <w:rPr>
          <w:rFonts w:ascii="Consolas" w:hAnsi="Consolas"/>
          <w:b/>
          <w:color w:val="0000C8"/>
          <w:sz w:val="20"/>
        </w:rPr>
        <w:t>elseelse</w:t>
      </w:r>
      <w:r>
        <w:rPr>
          <w:rFonts w:ascii="Consolas" w:hAnsi="Consolas"/>
          <w:sz w:val="20"/>
        </w:rPr>
        <w:t>&gt;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&lt;th&gt;Código&lt;/th&gt;</w:t>
      </w:r>
      <w:r>
        <w:br/>
      </w:r>
      <w:r>
        <w:rPr>
          <w:rFonts w:ascii="Consolas" w:hAnsi="Consolas"/>
          <w:sz w:val="20"/>
        </w:rPr>
        <w:t xml:space="preserve">                    &lt;th&gt;Nombre&lt;/th&gt;</w:t>
      </w:r>
      <w:r>
        <w:br/>
      </w:r>
      <w:r>
        <w:rPr>
          <w:rFonts w:ascii="Consolas" w:hAnsi="Consolas"/>
          <w:sz w:val="20"/>
        </w:rPr>
        <w:t xml:space="preserve">                    &lt;th&gt;Categoría&lt;/th&gt;</w:t>
      </w:r>
      <w:r>
        <w:br/>
      </w:r>
      <w:r>
        <w:rPr>
          <w:rFonts w:ascii="Consolas" w:hAnsi="Consolas"/>
          <w:sz w:val="20"/>
        </w:rPr>
        <w:t xml:space="preserve">                    &lt;th&gt;Stock Actual&lt;/th&gt;</w:t>
      </w:r>
      <w:r>
        <w:br/>
      </w:r>
      <w:r>
        <w:rPr>
          <w:rFonts w:ascii="Consolas" w:hAnsi="Consolas"/>
          <w:sz w:val="20"/>
        </w:rPr>
        <w:t xml:space="preserve">                    &lt;th&gt;Precio Unit.&lt;/th&gt;</w:t>
      </w:r>
      <w:r>
        <w:br/>
      </w:r>
      <w:r>
        <w:rPr>
          <w:rFonts w:ascii="Consolas" w:hAnsi="Consolas"/>
          <w:sz w:val="20"/>
        </w:rPr>
        <w:t xml:space="preserve">                    &lt;th&gt;Estado&lt;/th&gt;</w:t>
      </w:r>
      <w:r>
        <w:br/>
      </w:r>
      <w:r>
        <w:rPr>
          <w:rFonts w:ascii="Consolas" w:hAnsi="Consolas"/>
          <w:sz w:val="20"/>
        </w:rPr>
        <w:t xml:space="preserve">                    &lt;th&gt;Acciones&lt;/th&gt;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="item in products" :key="item.id"&gt;</w:t>
      </w:r>
      <w:r>
        <w:br/>
      </w:r>
      <w:r>
        <w:rPr>
          <w:rFonts w:ascii="Consolas" w:hAnsi="Consolas"/>
          <w:sz w:val="20"/>
        </w:rPr>
        <w:t xml:space="preserve">                    &lt;td&gt;{{ item.code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="font-bold"&gt;{{ item.name }}&lt;/td&gt;</w:t>
      </w:r>
      <w:r>
        <w:br/>
      </w:r>
      <w:r>
        <w:rPr>
          <w:rFonts w:ascii="Consolas" w:hAnsi="Consolas"/>
          <w:sz w:val="20"/>
        </w:rPr>
        <w:t xml:space="preserve">                    &lt;td&gt;{{ item.categoryName || 'Sin Categoría'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="{'text-danger font-bold': item.currentStock &lt;= item.minStock}"&gt;</w:t>
      </w:r>
      <w:r>
        <w:br/>
      </w:r>
      <w:r>
        <w:rPr>
          <w:rFonts w:ascii="Consolas" w:hAnsi="Consolas"/>
          <w:sz w:val="20"/>
        </w:rPr>
        <w:t xml:space="preserve">                        {{ item.currentStock }}</w:t>
      </w:r>
      <w:r>
        <w:br/>
      </w:r>
      <w:r>
        <w:rPr>
          <w:rFonts w:ascii="Consolas" w:hAnsi="Consolas"/>
          <w:sz w:val="20"/>
        </w:rPr>
        <w:t xml:space="preserve">                    &lt;/td&gt;</w:t>
      </w:r>
      <w:r>
        <w:br/>
      </w:r>
      <w:r>
        <w:rPr>
          <w:rFonts w:ascii="Consolas" w:hAnsi="Consolas"/>
          <w:sz w:val="20"/>
        </w:rPr>
        <w:t xml:space="preserve">                    &lt;td&gt;${{ item.unitPrice.toFixed(2) }}&lt;/td&gt;</w:t>
      </w:r>
      <w:r>
        <w:br/>
      </w:r>
      <w:r>
        <w:rPr>
          <w:rFonts w:ascii="Consolas" w:hAnsi="Consolas"/>
          <w:sz w:val="20"/>
        </w:rPr>
        <w:t xml:space="preserve">                    &lt;td&gt;</w:t>
      </w:r>
      <w:r>
        <w:br/>
      </w:r>
      <w:r>
        <w:rPr>
          <w:rFonts w:ascii="Consolas" w:hAnsi="Consolas"/>
          <w:sz w:val="20"/>
        </w:rPr>
        <w:t xml:space="preserve">                        &lt;span :</w:t>
      </w:r>
      <w:r>
        <w:rPr>
          <w:rFonts w:ascii="Consolas" w:hAnsi="Consolas"/>
          <w:b/>
          <w:color w:val="0000C8"/>
          <w:sz w:val="20"/>
        </w:rPr>
        <w:t>classclass</w:t>
      </w:r>
      <w:r>
        <w:rPr>
          <w:rFonts w:ascii="Consolas" w:hAnsi="Consolas"/>
          <w:sz w:val="20"/>
        </w:rPr>
        <w:t>="item.status === 'ACTIVE' ? 'text-success font-bold' : 'text-danger font-bold'"&gt;</w:t>
      </w:r>
      <w:r>
        <w:br/>
      </w:r>
      <w:r>
        <w:rPr>
          <w:rFonts w:ascii="Consolas" w:hAnsi="Consolas"/>
          <w:sz w:val="20"/>
        </w:rPr>
        <w:t xml:space="preserve">                            {{ item.status }}</w:t>
      </w:r>
      <w:r>
        <w:br/>
      </w:r>
      <w:r>
        <w:rPr>
          <w:rFonts w:ascii="Consolas" w:hAnsi="Consolas"/>
          <w:sz w:val="20"/>
        </w:rPr>
        <w:t xml:space="preserve">                        &lt;/span&gt;</w:t>
      </w:r>
      <w:r>
        <w:br/>
      </w:r>
      <w:r>
        <w:rPr>
          <w:rFonts w:ascii="Consolas" w:hAnsi="Consolas"/>
          <w:sz w:val="20"/>
        </w:rPr>
        <w:t xml:space="preserve">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btn-secondary btn-small"&gt;Editar&lt;/button&gt;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21DA6B03" w14:textId="77777777" w:rsidR="00885E91" w:rsidRPr="00F300ED" w:rsidRDefault="00000000">
      <w:pPr>
        <w:pStyle w:val="CaptionStyle"/>
        <w:rPr>
          <w:lang w:val="es-SV"/>
        </w:rPr>
      </w:pPr>
      <w:r w:rsidRPr="00F300ED">
        <w:rPr>
          <w:lang w:val="es-SV"/>
        </w:rPr>
        <w:t>Figura 16. Código fuente: InventoryView.vue</w:t>
      </w:r>
    </w:p>
    <w:p w14:paraId="53480D95" w14:textId="77777777" w:rsidR="00885E91" w:rsidRPr="00F300ED" w:rsidRDefault="00000000">
      <w:pPr>
        <w:pStyle w:val="Ttulo3"/>
        <w:rPr>
          <w:lang w:val="es-SV"/>
        </w:rPr>
      </w:pPr>
      <w:bookmarkStart w:id="41" w:name="_Toc232281499"/>
      <w:r w:rsidRPr="00F300ED">
        <w:rPr>
          <w:lang w:val="es-SV"/>
        </w:rPr>
        <w:lastRenderedPageBreak/>
        <w:t>Recurso: LoginView.vue</w:t>
      </w:r>
      <w:bookmarkEnd w:id="41"/>
    </w:p>
    <w:p w14:paraId="0E3DEF83" w14:textId="77777777" w:rsidR="00885E91" w:rsidRPr="00F300ED" w:rsidRDefault="00000000">
      <w:pPr>
        <w:rPr>
          <w:lang w:val="es-SV"/>
        </w:rPr>
      </w:pPr>
      <w:r w:rsidRPr="00F300ED">
        <w:rPr>
          <w:lang w:val="es-SV"/>
        </w:rPr>
        <w:t>El componente LoginView.vue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791A3B05"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API_BASE_URL, API_ENDPOINTS } </w:t>
      </w:r>
      <w:r>
        <w:rPr>
          <w:rFonts w:ascii="Consolas" w:hAnsi="Consolas"/>
          <w:b/>
          <w:color w:val="0000C8"/>
          <w:sz w:val="20"/>
        </w:rPr>
        <w:t>fromfrom</w:t>
      </w:r>
      <w:r>
        <w:rPr>
          <w:rFonts w:ascii="Consolas" w:hAnsi="Consolas"/>
          <w:sz w:val="20"/>
        </w:rPr>
        <w:t xml:space="preserve"> '../utils/api';</w:t>
      </w:r>
      <w:r>
        <w:br/>
      </w:r>
      <w:r>
        <w:rPr>
          <w:rFonts w:ascii="Consolas" w:hAnsi="Consolas"/>
          <w:b/>
          <w:color w:val="0000C8"/>
          <w:sz w:val="20"/>
        </w:rPr>
        <w:t>importimport</w:t>
      </w:r>
      <w:r>
        <w:rPr>
          <w:rFonts w:ascii="Consolas" w:hAnsi="Consolas"/>
          <w:sz w:val="20"/>
        </w:rPr>
        <w:t xml:space="preserve"> { useRouter } </w:t>
      </w:r>
      <w:r>
        <w:rPr>
          <w:rFonts w:ascii="Consolas" w:hAnsi="Consolas"/>
          <w:b/>
          <w:color w:val="0000C8"/>
          <w:sz w:val="20"/>
        </w:rPr>
        <w:t>fromfrom</w:t>
      </w:r>
      <w:r>
        <w:rPr>
          <w:rFonts w:ascii="Consolas" w:hAnsi="Consolas"/>
          <w:sz w:val="20"/>
        </w:rPr>
        <w:t xml:space="preserve"> 'vue-router';</w:t>
      </w:r>
      <w:r>
        <w:br/>
      </w:r>
      <w:r>
        <w:br/>
      </w:r>
      <w:r>
        <w:rPr>
          <w:rFonts w:ascii="Consolas" w:hAnsi="Consolas"/>
          <w:b/>
          <w:color w:val="0000C8"/>
          <w:sz w:val="20"/>
        </w:rPr>
        <w:t>constconst</w:t>
      </w:r>
      <w:r>
        <w:rPr>
          <w:rFonts w:ascii="Consolas" w:hAnsi="Consolas"/>
          <w:sz w:val="20"/>
        </w:rPr>
        <w:t xml:space="preserve"> router = useRouter();</w:t>
      </w:r>
      <w:r>
        <w:br/>
      </w:r>
      <w:r>
        <w:rPr>
          <w:rFonts w:ascii="Consolas" w:hAnsi="Consolas"/>
          <w:b/>
          <w:color w:val="0000C8"/>
          <w:sz w:val="20"/>
        </w:rPr>
        <w:t>constconst</w:t>
      </w:r>
      <w:r>
        <w:rPr>
          <w:rFonts w:ascii="Consolas" w:hAnsi="Consolas"/>
          <w:sz w:val="20"/>
        </w:rPr>
        <w:t xml:space="preserve"> email = ref('');</w:t>
      </w:r>
      <w:r>
        <w:br/>
      </w:r>
      <w:r>
        <w:rPr>
          <w:rFonts w:ascii="Consolas" w:hAnsi="Consolas"/>
          <w:b/>
          <w:color w:val="0000C8"/>
          <w:sz w:val="20"/>
        </w:rPr>
        <w:t>constconst</w:t>
      </w:r>
      <w:r>
        <w:rPr>
          <w:rFonts w:ascii="Consolas" w:hAnsi="Consolas"/>
          <w:sz w:val="20"/>
        </w:rPr>
        <w:t xml:space="preserve"> password = ref('');</w:t>
      </w:r>
      <w:r>
        <w:br/>
      </w:r>
      <w:r>
        <w:rPr>
          <w:rFonts w:ascii="Consolas" w:hAnsi="Consolas"/>
          <w:b/>
          <w:color w:val="0000C8"/>
          <w:sz w:val="20"/>
        </w:rPr>
        <w:t>constconst</w:t>
      </w:r>
      <w:r>
        <w:rPr>
          <w:rFonts w:ascii="Consolas" w:hAnsi="Consolas"/>
          <w:sz w:val="20"/>
        </w:rPr>
        <w:t xml:space="preserve"> errorMessage = ref('');</w:t>
      </w:r>
      <w:r>
        <w:br/>
      </w:r>
      <w:r>
        <w:rPr>
          <w:rFonts w:ascii="Consolas" w:hAnsi="Consolas"/>
          <w:b/>
          <w:color w:val="0000C8"/>
          <w:sz w:val="20"/>
        </w:rPr>
        <w:t>constconst</w:t>
      </w:r>
      <w:r>
        <w:rPr>
          <w:rFonts w:ascii="Consolas" w:hAnsi="Consolas"/>
          <w:sz w:val="20"/>
        </w:rPr>
        <w:t xml:space="preserve"> loading = ref(false);</w:t>
      </w:r>
      <w:r>
        <w:br/>
      </w:r>
      <w:r>
        <w:rPr>
          <w:rFonts w:ascii="Consolas" w:hAnsi="Consolas"/>
          <w:b/>
          <w:color w:val="0000C8"/>
          <w:sz w:val="20"/>
        </w:rPr>
        <w:t>constconst</w:t>
      </w:r>
      <w:r>
        <w:rPr>
          <w:rFonts w:ascii="Consolas" w:hAnsi="Consolas"/>
          <w:sz w:val="20"/>
        </w:rPr>
        <w:t xml:space="preserve"> rememberMe = ref(false);</w:t>
      </w:r>
      <w:r>
        <w:br/>
      </w:r>
      <w:r>
        <w:br/>
      </w:r>
      <w:r>
        <w:rPr>
          <w:rFonts w:ascii="Consolas" w:hAnsi="Consolas"/>
          <w:b/>
          <w:color w:val="0000C8"/>
          <w:sz w:val="20"/>
        </w:rPr>
        <w:t>constconst</w:t>
      </w:r>
      <w:r>
        <w:rPr>
          <w:rFonts w:ascii="Consolas" w:hAnsi="Consolas"/>
          <w:sz w:val="20"/>
        </w:rPr>
        <w:t xml:space="preserve"> loadRememberedEmail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savedEmail = localStorage.getItem('vandirRememberEmail');</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(savedEmail) {</w:t>
      </w:r>
      <w:r>
        <w:br/>
      </w:r>
      <w:r>
        <w:rPr>
          <w:rFonts w:ascii="Consolas" w:hAnsi="Consolas"/>
          <w:sz w:val="20"/>
        </w:rPr>
        <w:t xml:space="preserve">        email.value = savedEmail;</w:t>
      </w:r>
      <w:r>
        <w:br/>
      </w:r>
      <w:r>
        <w:rPr>
          <w:rFonts w:ascii="Consolas" w:hAnsi="Consolas"/>
          <w:sz w:val="20"/>
        </w:rPr>
        <w:t xml:space="preserve">        rememberMe.value = true;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handleLogin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loading.value = true;</w:t>
      </w:r>
      <w:r>
        <w:br/>
      </w:r>
      <w:r>
        <w:rPr>
          <w:rFonts w:ascii="Consolas" w:hAnsi="Consolas"/>
          <w:sz w:val="20"/>
        </w:rPr>
        <w:t xml:space="preserve">    errorMessage.value =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fetch(`${API_BASE_URL}${API_ENDPOINTS.AUTH_LOGIN}`, {</w:t>
      </w:r>
      <w:r>
        <w:br/>
      </w:r>
      <w:r>
        <w:rPr>
          <w:rFonts w:ascii="Consolas" w:hAnsi="Consolas"/>
          <w:sz w:val="20"/>
        </w:rPr>
        <w:t xml:space="preserve">            method: 'POST',</w:t>
      </w:r>
      <w:r>
        <w:br/>
      </w:r>
      <w:r>
        <w:rPr>
          <w:rFonts w:ascii="Consolas" w:hAnsi="Consolas"/>
          <w:sz w:val="20"/>
        </w:rPr>
        <w:t xml:space="preserve">            headers: { 'Content-Type': 'application/json' },</w:t>
      </w:r>
      <w:r>
        <w:br/>
      </w:r>
      <w:r>
        <w:rPr>
          <w:rFonts w:ascii="Consolas" w:hAnsi="Consolas"/>
          <w:sz w:val="20"/>
        </w:rPr>
        <w:t xml:space="preserve">            body: JSON.stringify({</w:t>
      </w:r>
      <w:r>
        <w:br/>
      </w:r>
      <w:r>
        <w:rPr>
          <w:rFonts w:ascii="Consolas" w:hAnsi="Consolas"/>
          <w:sz w:val="20"/>
        </w:rPr>
        <w:t xml:space="preserve">                email: email.value,</w:t>
      </w:r>
      <w:r>
        <w:br/>
      </w:r>
      <w:r>
        <w:rPr>
          <w:rFonts w:ascii="Consolas" w:hAnsi="Consolas"/>
          <w:sz w:val="20"/>
        </w:rPr>
        <w:t xml:space="preserve">                password: password.value</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Error('Correo o contraseña incorrectos');</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data = </w:t>
      </w:r>
      <w:r>
        <w:rPr>
          <w:rFonts w:ascii="Consolas" w:hAnsi="Consolas"/>
          <w:b/>
          <w:color w:val="0000C8"/>
          <w:sz w:val="20"/>
        </w:rPr>
        <w:t>awaitawait</w:t>
      </w:r>
      <w:r>
        <w:rPr>
          <w:rFonts w:ascii="Consolas" w:hAnsi="Consolas"/>
          <w:sz w:val="20"/>
        </w:rPr>
        <w:t xml:space="preserve"> response.json();</w:t>
      </w:r>
      <w:r>
        <w:br/>
      </w:r>
      <w:r>
        <w:br/>
      </w:r>
      <w:r>
        <w:rPr>
          <w:rFonts w:ascii="Consolas" w:hAnsi="Consolas"/>
          <w:sz w:val="20"/>
        </w:rPr>
        <w:t xml:space="preserve">        localStorage.setItem('sesionVandir', JSON.stringify({</w:t>
      </w:r>
      <w:r>
        <w:br/>
      </w:r>
      <w:r>
        <w:rPr>
          <w:rFonts w:ascii="Consolas" w:hAnsi="Consolas"/>
          <w:sz w:val="20"/>
        </w:rPr>
        <w:t xml:space="preserve">            token: data.token,</w:t>
      </w:r>
      <w:r>
        <w:br/>
      </w:r>
      <w:r>
        <w:rPr>
          <w:rFonts w:ascii="Consolas" w:hAnsi="Consolas"/>
          <w:sz w:val="20"/>
        </w:rPr>
        <w:t xml:space="preserve">            rol: data.rol,</w:t>
      </w:r>
      <w:r>
        <w:br/>
      </w:r>
      <w:r>
        <w:rPr>
          <w:rFonts w:ascii="Consolas" w:hAnsi="Consolas"/>
          <w:sz w:val="20"/>
        </w:rPr>
        <w:t xml:space="preserve">            email: email.value,</w:t>
      </w:r>
      <w:r>
        <w:br/>
      </w:r>
      <w:r>
        <w:rPr>
          <w:rFonts w:ascii="Consolas" w:hAnsi="Consolas"/>
          <w:sz w:val="20"/>
        </w:rPr>
        <w:t xml:space="preserve">            name: data.name,</w:t>
      </w:r>
      <w:r>
        <w:br/>
      </w:r>
      <w:r>
        <w:rPr>
          <w:rFonts w:ascii="Consolas" w:hAnsi="Consolas"/>
          <w:sz w:val="20"/>
        </w:rPr>
        <w:t xml:space="preserve">            userId: data.userId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(rememberMe.value) {</w:t>
      </w:r>
      <w:r>
        <w:br/>
      </w:r>
      <w:r>
        <w:rPr>
          <w:rFonts w:ascii="Consolas" w:hAnsi="Consolas"/>
          <w:sz w:val="20"/>
        </w:rPr>
        <w:t xml:space="preserve">            localStorage.setItem('vandirRememberEmail', email.value);</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localStorage.removeItem('vandirRememberEmail');</w:t>
      </w:r>
      <w:r>
        <w:br/>
      </w:r>
      <w:r>
        <w:rPr>
          <w:rFonts w:ascii="Consolas" w:hAnsi="Consolas"/>
          <w:sz w:val="20"/>
        </w:rPr>
        <w:t xml:space="preserve">        }</w:t>
      </w:r>
      <w:r>
        <w:br/>
      </w:r>
      <w:r>
        <w:br/>
      </w:r>
      <w:r>
        <w:rPr>
          <w:rFonts w:ascii="Consolas" w:hAnsi="Consolas"/>
          <w:sz w:val="20"/>
        </w:rPr>
        <w:t xml:space="preserve">        router.push({ name: 'dashboard' });</w:t>
      </w:r>
      <w:r>
        <w:br/>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(error) {</w:t>
      </w:r>
      <w:r>
        <w:br/>
      </w:r>
      <w:r>
        <w:rPr>
          <w:rFonts w:ascii="Consolas" w:hAnsi="Consolas"/>
          <w:sz w:val="20"/>
        </w:rPr>
        <w:t xml:space="preserve">        errorMessage.value = error.message;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loadRememberedEmail();</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="login-wrapper"&gt;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="login-card"&gt;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="login-header"&gt;</w:t>
      </w:r>
      <w:r>
        <w:br/>
      </w:r>
      <w:r>
        <w:rPr>
          <w:rFonts w:ascii="Consolas" w:hAnsi="Consolas"/>
          <w:sz w:val="20"/>
        </w:rPr>
        <w:t xml:space="preserve">                &lt;h1&gt;Vandir Store&lt;/h1&gt;</w:t>
      </w:r>
      <w:r>
        <w:br/>
      </w:r>
      <w:r>
        <w:rPr>
          <w:rFonts w:ascii="Consolas" w:hAnsi="Consolas"/>
          <w:sz w:val="20"/>
        </w:rPr>
        <w:t xml:space="preserve">                &lt;p&gt;Ingresa tus credenciales para continuar&lt;/p&gt;</w:t>
      </w:r>
      <w:r>
        <w:br/>
      </w:r>
      <w:r>
        <w:rPr>
          <w:rFonts w:ascii="Consolas" w:hAnsi="Consolas"/>
          <w:sz w:val="20"/>
        </w:rPr>
        <w:t xml:space="preserve">            &lt;/div&gt;</w:t>
      </w:r>
      <w:r>
        <w:br/>
      </w:r>
      <w:r>
        <w:br/>
      </w:r>
      <w:r>
        <w:rPr>
          <w:rFonts w:ascii="Consolas" w:hAnsi="Consolas"/>
          <w:sz w:val="20"/>
        </w:rPr>
        <w:t xml:space="preserve">            &lt;form </w:t>
      </w:r>
      <w:r>
        <w:rPr>
          <w:rFonts w:ascii="Consolas" w:hAnsi="Consolas"/>
          <w:color w:val="806400"/>
          <w:sz w:val="20"/>
        </w:rPr>
        <w:t>@submit@submit</w:t>
      </w:r>
      <w:r>
        <w:rPr>
          <w:rFonts w:ascii="Consolas" w:hAnsi="Consolas"/>
          <w:sz w:val="20"/>
        </w:rPr>
        <w:t xml:space="preserve">.prevent="handleLogin" </w:t>
      </w:r>
      <w:r>
        <w:rPr>
          <w:rFonts w:ascii="Consolas" w:hAnsi="Consolas"/>
          <w:b/>
          <w:color w:val="0000C8"/>
          <w:sz w:val="20"/>
        </w:rPr>
        <w:t>classclass</w:t>
      </w:r>
      <w:r>
        <w:rPr>
          <w:rFonts w:ascii="Consolas" w:hAnsi="Consolas"/>
          <w:sz w:val="20"/>
        </w:rPr>
        <w:t>="login-form"&gt;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="errorMessage" </w:t>
      </w:r>
      <w:r>
        <w:rPr>
          <w:rFonts w:ascii="Consolas" w:hAnsi="Consolas"/>
          <w:b/>
          <w:color w:val="0000C8"/>
          <w:sz w:val="20"/>
        </w:rPr>
        <w:t>classclass</w:t>
      </w:r>
      <w:r>
        <w:rPr>
          <w:rFonts w:ascii="Consolas" w:hAnsi="Consolas"/>
          <w:sz w:val="20"/>
        </w:rPr>
        <w:t>="form-message text-danger font-bold"&gt;</w:t>
      </w:r>
      <w:r>
        <w:br/>
      </w:r>
      <w:r>
        <w:rPr>
          <w:rFonts w:ascii="Consolas" w:hAnsi="Consolas"/>
          <w:sz w:val="20"/>
        </w:rPr>
        <w:t xml:space="preserve">                    {{ errorMessage }}</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="email"&gt;Correo Electrónico&lt;/label&gt;</w:t>
      </w:r>
      <w:r>
        <w:br/>
      </w:r>
      <w:r>
        <w:rPr>
          <w:rFonts w:ascii="Consolas" w:hAnsi="Consolas"/>
          <w:sz w:val="20"/>
        </w:rPr>
        <w:t xml:space="preserve">                    &lt;input type="email" id="email" v-model="email" placeholder="usuario</w:t>
      </w:r>
      <w:r>
        <w:rPr>
          <w:rFonts w:ascii="Consolas" w:hAnsi="Consolas"/>
          <w:color w:val="806400"/>
          <w:sz w:val="20"/>
        </w:rPr>
        <w:t>@vandirstore@vandirstore</w:t>
      </w:r>
      <w:r>
        <w:rPr>
          <w:rFonts w:ascii="Consolas" w:hAnsi="Consolas"/>
          <w:sz w:val="20"/>
        </w:rPr>
        <w:t>.com" required :disabled="loading"&gt;</w:t>
      </w:r>
      <w:r>
        <w:br/>
      </w:r>
      <w:r>
        <w:rPr>
          <w:rFonts w:ascii="Consolas" w:hAnsi="Consolas"/>
          <w:sz w:val="20"/>
        </w:rPr>
        <w:t xml:space="preserve">                &lt;/div&gt;</w:t>
      </w:r>
      <w:r>
        <w:br/>
      </w:r>
      <w:r>
        <w:br/>
      </w:r>
      <w:r>
        <w:rPr>
          <w:rFonts w:ascii="Consolas" w:hAnsi="Consolas"/>
          <w:sz w:val="20"/>
        </w:rPr>
        <w:lastRenderedPageBreak/>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="password"&gt;Contraseña&lt;/label&gt;</w:t>
      </w:r>
      <w:r>
        <w:br/>
      </w:r>
      <w:r>
        <w:rPr>
          <w:rFonts w:ascii="Consolas" w:hAnsi="Consolas"/>
          <w:sz w:val="20"/>
        </w:rPr>
        <w:t xml:space="preserve">                    &lt;input type="password" id="password" v-model="password" placeholder="••••••••" required :disabled="loading"&gt;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="options"&gt;</w:t>
      </w:r>
      <w:r>
        <w:br/>
      </w:r>
      <w:r>
        <w:rPr>
          <w:rFonts w:ascii="Consolas" w:hAnsi="Consolas"/>
          <w:sz w:val="20"/>
        </w:rPr>
        <w:t xml:space="preserve">                    &lt;label </w:t>
      </w:r>
      <w:r>
        <w:rPr>
          <w:rFonts w:ascii="Consolas" w:hAnsi="Consolas"/>
          <w:b/>
          <w:color w:val="0000C8"/>
          <w:sz w:val="20"/>
        </w:rPr>
        <w:t>classclass</w:t>
      </w:r>
      <w:r>
        <w:rPr>
          <w:rFonts w:ascii="Consolas" w:hAnsi="Consolas"/>
          <w:sz w:val="20"/>
        </w:rPr>
        <w:t>="remember-me"&gt;</w:t>
      </w:r>
      <w:r>
        <w:br/>
      </w:r>
      <w:r>
        <w:rPr>
          <w:rFonts w:ascii="Consolas" w:hAnsi="Consolas"/>
          <w:sz w:val="20"/>
        </w:rPr>
        <w:t xml:space="preserve">                        &lt;input type="checkbox" v-model="rememberMe" :disabled="loading"&gt;</w:t>
      </w:r>
      <w:r>
        <w:br/>
      </w:r>
      <w:r>
        <w:rPr>
          <w:rFonts w:ascii="Consolas" w:hAnsi="Consolas"/>
          <w:sz w:val="20"/>
        </w:rPr>
        <w:t xml:space="preserve">                        Recordarme</w:t>
      </w:r>
      <w:r>
        <w:br/>
      </w:r>
      <w:r>
        <w:rPr>
          <w:rFonts w:ascii="Consolas" w:hAnsi="Consolas"/>
          <w:sz w:val="20"/>
        </w:rPr>
        <w:t xml:space="preserve">                    &lt;/label&gt;</w:t>
      </w:r>
      <w:r>
        <w:br/>
      </w:r>
      <w:r>
        <w:rPr>
          <w:rFonts w:ascii="Consolas" w:hAnsi="Consolas"/>
          <w:sz w:val="20"/>
        </w:rPr>
        <w:t xml:space="preserve">                    &lt;router-link </w:t>
      </w:r>
      <w:r>
        <w:rPr>
          <w:rFonts w:ascii="Consolas" w:hAnsi="Consolas"/>
          <w:b/>
          <w:color w:val="0000C8"/>
          <w:sz w:val="20"/>
        </w:rPr>
        <w:t>classclass</w:t>
      </w:r>
      <w:r>
        <w:rPr>
          <w:rFonts w:ascii="Consolas" w:hAnsi="Consolas"/>
          <w:sz w:val="20"/>
        </w:rPr>
        <w:t>="forgot-password" :to="{ name: 'recovery' }"&gt;</w:t>
      </w:r>
      <w:r>
        <w:br/>
      </w:r>
      <w:r>
        <w:rPr>
          <w:rFonts w:ascii="Consolas" w:hAnsi="Consolas"/>
          <w:sz w:val="20"/>
        </w:rPr>
        <w:t xml:space="preserve">                        ¿Olvidaste tu contraseña?</w:t>
      </w:r>
      <w:r>
        <w:br/>
      </w:r>
      <w:r>
        <w:rPr>
          <w:rFonts w:ascii="Consolas" w:hAnsi="Consolas"/>
          <w:sz w:val="20"/>
        </w:rPr>
        <w:t xml:space="preserve">                    &lt;/router-link&gt;</w:t>
      </w:r>
      <w:r>
        <w:br/>
      </w:r>
      <w:r>
        <w:rPr>
          <w:rFonts w:ascii="Consolas" w:hAnsi="Consolas"/>
          <w:sz w:val="20"/>
        </w:rPr>
        <w:t xml:space="preserve">                &lt;/div&gt;</w:t>
      </w:r>
      <w:r>
        <w:br/>
      </w:r>
      <w:r>
        <w:br/>
      </w:r>
      <w:r>
        <w:rPr>
          <w:rFonts w:ascii="Consolas" w:hAnsi="Consolas"/>
          <w:sz w:val="20"/>
        </w:rPr>
        <w:t xml:space="preserve">                &lt;button type="submit" </w:t>
      </w:r>
      <w:r>
        <w:rPr>
          <w:rFonts w:ascii="Consolas" w:hAnsi="Consolas"/>
          <w:b/>
          <w:color w:val="0000C8"/>
          <w:sz w:val="20"/>
        </w:rPr>
        <w:t>classclass</w:t>
      </w:r>
      <w:r>
        <w:rPr>
          <w:rFonts w:ascii="Consolas" w:hAnsi="Consolas"/>
          <w:sz w:val="20"/>
        </w:rPr>
        <w:t>="btn-login" :disabled="loading"&gt;</w:t>
      </w:r>
      <w:r>
        <w:br/>
      </w:r>
      <w:r>
        <w:rPr>
          <w:rFonts w:ascii="Consolas" w:hAnsi="Consolas"/>
          <w:sz w:val="20"/>
        </w:rPr>
        <w:t xml:space="preserve">                    {{ loading ? </w:t>
      </w:r>
      <w:r w:rsidRPr="00F300ED">
        <w:rPr>
          <w:rFonts w:ascii="Consolas" w:hAnsi="Consolas"/>
          <w:sz w:val="20"/>
          <w:lang w:val="es-SV"/>
        </w:rPr>
        <w:t>'Iniciando...' : 'Iniciar Sesión' }}</w:t>
      </w:r>
      <w:r w:rsidRPr="00F300ED">
        <w:rPr>
          <w:lang w:val="es-SV"/>
        </w:rPr>
        <w:br/>
      </w:r>
      <w:r w:rsidRPr="00F300ED">
        <w:rPr>
          <w:rFonts w:ascii="Consolas" w:hAnsi="Consolas"/>
          <w:sz w:val="20"/>
          <w:lang w:val="es-SV"/>
        </w:rPr>
        <w:t xml:space="preserve">                &lt;/button&gt;</w:t>
      </w:r>
      <w:r w:rsidRPr="00F300ED">
        <w:rPr>
          <w:lang w:val="es-SV"/>
        </w:rPr>
        <w:br/>
      </w:r>
      <w:r w:rsidRPr="00F300ED">
        <w:rPr>
          <w:rFonts w:ascii="Consolas" w:hAnsi="Consolas"/>
          <w:sz w:val="20"/>
          <w:lang w:val="es-SV"/>
        </w:rPr>
        <w:t xml:space="preserve">            &lt;/form&gt;</w:t>
      </w:r>
      <w:r w:rsidRPr="00F300ED">
        <w:rPr>
          <w:lang w:val="es-SV"/>
        </w:rPr>
        <w:br/>
      </w:r>
      <w:r w:rsidRPr="00F300ED">
        <w:rPr>
          <w:lang w:val="es-SV"/>
        </w:rPr>
        <w:br/>
      </w:r>
      <w:r w:rsidRPr="00F300ED">
        <w:rPr>
          <w:rFonts w:ascii="Consolas" w:hAnsi="Consolas"/>
          <w:sz w:val="20"/>
          <w:lang w:val="es-SV"/>
        </w:rPr>
        <w:t xml:space="preserve">            &lt;div </w:t>
      </w:r>
      <w:r w:rsidRPr="00F300ED">
        <w:rPr>
          <w:rFonts w:ascii="Consolas" w:hAnsi="Consolas"/>
          <w:b/>
          <w:color w:val="0000C8"/>
          <w:sz w:val="20"/>
          <w:lang w:val="es-SV"/>
        </w:rPr>
        <w:t>classclass</w:t>
      </w:r>
      <w:r w:rsidRPr="00F300ED">
        <w:rPr>
          <w:rFonts w:ascii="Consolas" w:hAnsi="Consolas"/>
          <w:sz w:val="20"/>
          <w:lang w:val="es-SV"/>
        </w:rPr>
        <w:t>="login-footer"&gt;</w:t>
      </w:r>
      <w:r w:rsidRPr="00F300ED">
        <w:rPr>
          <w:lang w:val="es-SV"/>
        </w:rPr>
        <w:br/>
      </w:r>
      <w:r w:rsidRPr="00F300ED">
        <w:rPr>
          <w:rFonts w:ascii="Consolas" w:hAnsi="Consolas"/>
          <w:sz w:val="20"/>
          <w:lang w:val="es-SV"/>
        </w:rPr>
        <w:t xml:space="preserve">                &lt;p&gt;¿Necesitas acceso? Contacta al administrador.&lt;/p&gt;</w:t>
      </w:r>
      <w:r w:rsidRPr="00F300ED">
        <w:rPr>
          <w:lang w:val="es-SV"/>
        </w:rPr>
        <w:br/>
      </w:r>
      <w:r w:rsidRPr="00F300ED">
        <w:rPr>
          <w:rFonts w:ascii="Consolas" w:hAnsi="Consolas"/>
          <w:sz w:val="20"/>
          <w:lang w:val="es-SV"/>
        </w:rPr>
        <w:t xml:space="preserve">            &lt;/div&gt;</w:t>
      </w:r>
      <w:r w:rsidRPr="00F300ED">
        <w:rPr>
          <w:lang w:val="es-SV"/>
        </w:rPr>
        <w:br/>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&lt;/template&gt;</w:t>
      </w:r>
      <w:r w:rsidRPr="00F300ED">
        <w:rPr>
          <w:lang w:val="es-SV"/>
        </w:rPr>
        <w:br/>
      </w:r>
      <w:r w:rsidRPr="00F300ED">
        <w:rPr>
          <w:lang w:val="es-SV"/>
        </w:rPr>
        <w:br/>
      </w:r>
    </w:p>
    <w:p w14:paraId="7E572520" w14:textId="77777777" w:rsidR="00885E91" w:rsidRPr="00F300ED" w:rsidRDefault="00000000">
      <w:pPr>
        <w:pStyle w:val="CaptionStyle"/>
        <w:rPr>
          <w:lang w:val="es-SV"/>
        </w:rPr>
      </w:pPr>
      <w:r w:rsidRPr="00F300ED">
        <w:rPr>
          <w:lang w:val="es-SV"/>
        </w:rPr>
        <w:t>Figura 17. Código fuente: LoginView.vue</w:t>
      </w:r>
    </w:p>
    <w:p w14:paraId="703835A2" w14:textId="77777777" w:rsidR="00885E91" w:rsidRPr="00F300ED" w:rsidRDefault="00000000">
      <w:pPr>
        <w:pStyle w:val="Ttulo3"/>
        <w:rPr>
          <w:lang w:val="es-SV"/>
        </w:rPr>
      </w:pPr>
      <w:bookmarkStart w:id="42" w:name="_Toc232281500"/>
      <w:r w:rsidRPr="00F300ED">
        <w:rPr>
          <w:lang w:val="es-SV"/>
        </w:rPr>
        <w:t>Recurso: ManagerSummaryView.vue</w:t>
      </w:r>
      <w:bookmarkEnd w:id="42"/>
    </w:p>
    <w:p w14:paraId="376E6F2E" w14:textId="77777777" w:rsidR="00885E91" w:rsidRPr="00F300ED" w:rsidRDefault="00000000">
      <w:pPr>
        <w:rPr>
          <w:lang w:val="es-SV"/>
        </w:rPr>
      </w:pPr>
      <w:r w:rsidRPr="00F300ED">
        <w:rPr>
          <w:lang w:val="es-SV"/>
        </w:rPr>
        <w:t>El componente ManagerSummaryView.vue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2ABFDC5"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lastRenderedPageBreak/>
        <w:br/>
      </w:r>
      <w:r>
        <w:rPr>
          <w:rFonts w:ascii="Consolas" w:hAnsi="Consolas"/>
          <w:b/>
          <w:color w:val="0000C8"/>
          <w:sz w:val="20"/>
        </w:rPr>
        <w:t>constconst</w:t>
      </w:r>
      <w:r>
        <w:rPr>
          <w:rFonts w:ascii="Consolas" w:hAnsi="Consolas"/>
          <w:sz w:val="20"/>
        </w:rPr>
        <w:t xml:space="preserve"> sales = ref([]);</w:t>
      </w:r>
      <w:r>
        <w:br/>
      </w:r>
      <w:r>
        <w:rPr>
          <w:rFonts w:ascii="Consolas" w:hAnsi="Consolas"/>
          <w:b/>
          <w:color w:val="0000C8"/>
          <w:sz w:val="20"/>
        </w:rPr>
        <w:t>constconst</w:t>
      </w:r>
      <w:r>
        <w:rPr>
          <w:rFonts w:ascii="Consolas" w:hAnsi="Consolas"/>
          <w:sz w:val="20"/>
        </w:rPr>
        <w:t xml:space="preserve"> lowStock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error = ref('');</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formatDate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date = </w:t>
      </w:r>
      <w:r>
        <w:rPr>
          <w:rFonts w:ascii="Consolas" w:hAnsi="Consolas"/>
          <w:b/>
          <w:color w:val="0000C8"/>
          <w:sz w:val="20"/>
        </w:rPr>
        <w:t>newnew</w:t>
      </w:r>
      <w:r>
        <w:rPr>
          <w:rFonts w:ascii="Consolas" w:hAnsi="Consolas"/>
          <w:sz w:val="20"/>
        </w:rPr>
        <w:t xml:space="preserve"> Date(value);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(Number.isNaN(date.getTime()))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date.toLocaleString();</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totalSales = computed(()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sales.value.reduce((acc, item) =&gt; acc + Number(item.totalSale || 0), 0);</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recentSales = computed(()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w:t>
      </w:r>
      <w:r>
        <w:br/>
      </w:r>
      <w:r>
        <w:rPr>
          <w:rFonts w:ascii="Consolas" w:hAnsi="Consolas"/>
          <w:sz w:val="20"/>
        </w:rPr>
        <w:t xml:space="preserve">        .sort((a, b) =&gt; </w:t>
      </w:r>
      <w:r>
        <w:rPr>
          <w:rFonts w:ascii="Consolas" w:hAnsi="Consolas"/>
          <w:b/>
          <w:color w:val="0000C8"/>
          <w:sz w:val="20"/>
        </w:rPr>
        <w:t>newnew</w:t>
      </w:r>
      <w:r>
        <w:rPr>
          <w:rFonts w:ascii="Consolas" w:hAnsi="Consolas"/>
          <w:sz w:val="20"/>
        </w:rPr>
        <w:t xml:space="preserve"> Date(b.saleDate) - </w:t>
      </w:r>
      <w:r>
        <w:rPr>
          <w:rFonts w:ascii="Consolas" w:hAnsi="Consolas"/>
          <w:b/>
          <w:color w:val="0000C8"/>
          <w:sz w:val="20"/>
        </w:rPr>
        <w:t>newnew</w:t>
      </w:r>
      <w:r>
        <w:rPr>
          <w:rFonts w:ascii="Consolas" w:hAnsi="Consolas"/>
          <w:sz w:val="20"/>
        </w:rPr>
        <w:t xml:space="preserve"> Date(a.saleDate))</w:t>
      </w:r>
      <w:r>
        <w:br/>
      </w:r>
      <w:r>
        <w:rPr>
          <w:rFonts w:ascii="Consolas" w:hAnsi="Consolas"/>
          <w:sz w:val="20"/>
        </w:rPr>
        <w:t xml:space="preserve">        .slice(0, 5);</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loadSummary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[salesResponse, lowStockResponse] = </w:t>
      </w:r>
      <w:r>
        <w:rPr>
          <w:rFonts w:ascii="Consolas" w:hAnsi="Consolas"/>
          <w:b/>
          <w:color w:val="0000C8"/>
          <w:sz w:val="20"/>
        </w:rPr>
        <w:t>awaitawait</w:t>
      </w:r>
      <w:r>
        <w:rPr>
          <w:rFonts w:ascii="Consolas" w:hAnsi="Consolas"/>
          <w:sz w:val="20"/>
        </w:rPr>
        <w:t xml:space="preserve"> Promise.all([</w:t>
      </w:r>
      <w:r>
        <w:br/>
      </w:r>
      <w:r>
        <w:rPr>
          <w:rFonts w:ascii="Consolas" w:hAnsi="Consolas"/>
          <w:sz w:val="20"/>
        </w:rPr>
        <w:t xml:space="preserve">            vandirFetch(API_ENDPOINTS.SALES),</w:t>
      </w:r>
      <w:r>
        <w:br/>
      </w:r>
      <w:r>
        <w:rPr>
          <w:rFonts w:ascii="Consolas" w:hAnsi="Consolas"/>
          <w:sz w:val="20"/>
        </w:rPr>
        <w:t xml:space="preserve">            vandirFetch(API_ENDPOINTS.PRODUCTS_LOW_STOCK)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(salesResponse.ok) {</w:t>
      </w:r>
      <w:r>
        <w:br/>
      </w:r>
      <w:r>
        <w:rPr>
          <w:rFonts w:ascii="Consolas" w:hAnsi="Consolas"/>
          <w:sz w:val="20"/>
        </w:rPr>
        <w:t xml:space="preserve">            sales.value = </w:t>
      </w:r>
      <w:r>
        <w:rPr>
          <w:rFonts w:ascii="Consolas" w:hAnsi="Consolas"/>
          <w:b/>
          <w:color w:val="0000C8"/>
          <w:sz w:val="20"/>
        </w:rPr>
        <w:t>awaitawait</w:t>
      </w:r>
      <w:r>
        <w:rPr>
          <w:rFonts w:ascii="Consolas" w:hAnsi="Consolas"/>
          <w:sz w:val="20"/>
        </w:rPr>
        <w:t xml:space="preserve"> salesResponse.json();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error.value = 'No se pudieron cargar las ventas recientes.';</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(lowStockResponse.ok) {</w:t>
      </w:r>
      <w:r>
        <w:br/>
      </w:r>
      <w:r>
        <w:rPr>
          <w:rFonts w:ascii="Consolas" w:hAnsi="Consolas"/>
          <w:sz w:val="20"/>
        </w:rPr>
        <w:t xml:space="preserve">            lowStock.value = </w:t>
      </w:r>
      <w:r>
        <w:rPr>
          <w:rFonts w:ascii="Consolas" w:hAnsi="Consolas"/>
          <w:b/>
          <w:color w:val="0000C8"/>
          <w:sz w:val="20"/>
        </w:rPr>
        <w:t>awaitawait</w:t>
      </w:r>
      <w:r>
        <w:rPr>
          <w:rFonts w:ascii="Consolas" w:hAnsi="Consolas"/>
          <w:sz w:val="20"/>
        </w:rPr>
        <w:t xml:space="preserve"> lowStockResponse.json();</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loadSummary();</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&lt;h2&gt;Resumen del Dia&lt;/h2&gt;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datos...&lt;/div&gt;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&lt;div v-</w:t>
      </w:r>
      <w:r>
        <w:rPr>
          <w:rFonts w:ascii="Consolas" w:hAnsi="Consolas"/>
          <w:b/>
          <w:color w:val="0000C8"/>
          <w:sz w:val="20"/>
        </w:rPr>
        <w:t>elseelse</w:t>
      </w:r>
      <w:r>
        <w:rPr>
          <w:rFonts w:ascii="Consolas" w:hAnsi="Consolas"/>
          <w:sz w:val="20"/>
        </w:rPr>
        <w:t>&gt;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="stats-grid"&gt;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="stat-card"&gt;</w:t>
      </w:r>
      <w:r>
        <w:br/>
      </w:r>
      <w:r>
        <w:rPr>
          <w:rFonts w:ascii="Consolas" w:hAnsi="Consolas"/>
          <w:sz w:val="20"/>
        </w:rPr>
        <w:t xml:space="preserve">                &lt;h3&gt;Ventas Totales&lt;/h3&gt;</w:t>
      </w:r>
      <w:r>
        <w:br/>
      </w:r>
      <w:r>
        <w:rPr>
          <w:rFonts w:ascii="Consolas" w:hAnsi="Consolas"/>
          <w:sz w:val="20"/>
        </w:rPr>
        <w:t xml:space="preserve">                &lt;p </w:t>
      </w:r>
      <w:r>
        <w:rPr>
          <w:rFonts w:ascii="Consolas" w:hAnsi="Consolas"/>
          <w:b/>
          <w:color w:val="0000C8"/>
          <w:sz w:val="20"/>
        </w:rPr>
        <w:t>classclass</w:t>
      </w:r>
      <w:r>
        <w:rPr>
          <w:rFonts w:ascii="Consolas" w:hAnsi="Consolas"/>
          <w:sz w:val="20"/>
        </w:rPr>
        <w:t>="stat-number"&gt;{{ formatCurrency(totalSales) }}&lt;/p&gt;</w:t>
      </w:r>
      <w:r>
        <w:br/>
      </w:r>
      <w:r>
        <w:rPr>
          <w:rFonts w:ascii="Consolas" w:hAnsi="Consolas"/>
          <w:sz w:val="20"/>
        </w:rPr>
        <w:t xml:space="preserve">            &lt;/div&gt;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="stat-card"&gt;</w:t>
      </w:r>
      <w:r>
        <w:br/>
      </w:r>
      <w:r>
        <w:rPr>
          <w:rFonts w:ascii="Consolas" w:hAnsi="Consolas"/>
          <w:sz w:val="20"/>
        </w:rPr>
        <w:t xml:space="preserve">                &lt;h3&gt;Transacciones&lt;/h3&gt;</w:t>
      </w:r>
      <w:r>
        <w:br/>
      </w:r>
      <w:r>
        <w:rPr>
          <w:rFonts w:ascii="Consolas" w:hAnsi="Consolas"/>
          <w:sz w:val="20"/>
        </w:rPr>
        <w:t xml:space="preserve">                &lt;p </w:t>
      </w:r>
      <w:r>
        <w:rPr>
          <w:rFonts w:ascii="Consolas" w:hAnsi="Consolas"/>
          <w:b/>
          <w:color w:val="0000C8"/>
          <w:sz w:val="20"/>
        </w:rPr>
        <w:t>classclass</w:t>
      </w:r>
      <w:r>
        <w:rPr>
          <w:rFonts w:ascii="Consolas" w:hAnsi="Consolas"/>
          <w:sz w:val="20"/>
        </w:rPr>
        <w:t>="stat-number"&gt;{{ sales.length }}&lt;/p&gt;</w:t>
      </w:r>
      <w:r>
        <w:br/>
      </w:r>
      <w:r>
        <w:rPr>
          <w:rFonts w:ascii="Consolas" w:hAnsi="Consolas"/>
          <w:sz w:val="20"/>
        </w:rPr>
        <w:t xml:space="preserve">            &lt;/div&gt;</w:t>
      </w:r>
      <w:r>
        <w:br/>
      </w:r>
      <w:r>
        <w:rPr>
          <w:rFonts w:ascii="Consolas" w:hAnsi="Consolas"/>
          <w:sz w:val="20"/>
        </w:rPr>
        <w:t xml:space="preserve">            &lt;div </w:t>
      </w:r>
      <w:r>
        <w:rPr>
          <w:rFonts w:ascii="Consolas" w:hAnsi="Consolas"/>
          <w:b/>
          <w:color w:val="0000C8"/>
          <w:sz w:val="20"/>
        </w:rPr>
        <w:t>classclass</w:t>
      </w:r>
      <w:r>
        <w:rPr>
          <w:rFonts w:ascii="Consolas" w:hAnsi="Consolas"/>
          <w:sz w:val="20"/>
        </w:rPr>
        <w:t>="stat-card"&gt;</w:t>
      </w:r>
      <w:r>
        <w:br/>
      </w:r>
      <w:r>
        <w:rPr>
          <w:rFonts w:ascii="Consolas" w:hAnsi="Consolas"/>
          <w:sz w:val="20"/>
        </w:rPr>
        <w:t xml:space="preserve">                &lt;h3 </w:t>
      </w:r>
      <w:r>
        <w:rPr>
          <w:rFonts w:ascii="Consolas" w:hAnsi="Consolas"/>
          <w:b/>
          <w:color w:val="0000C8"/>
          <w:sz w:val="20"/>
        </w:rPr>
        <w:t>classclass</w:t>
      </w:r>
      <w:r>
        <w:rPr>
          <w:rFonts w:ascii="Consolas" w:hAnsi="Consolas"/>
          <w:sz w:val="20"/>
        </w:rPr>
        <w:t>="text-danger"&gt;Alertas de Stock&lt;/h3&gt;</w:t>
      </w:r>
      <w:r>
        <w:br/>
      </w:r>
      <w:r>
        <w:rPr>
          <w:rFonts w:ascii="Consolas" w:hAnsi="Consolas"/>
          <w:sz w:val="20"/>
        </w:rPr>
        <w:t xml:space="preserve">                &lt;p </w:t>
      </w:r>
      <w:r>
        <w:rPr>
          <w:rFonts w:ascii="Consolas" w:hAnsi="Consolas"/>
          <w:b/>
          <w:color w:val="0000C8"/>
          <w:sz w:val="20"/>
        </w:rPr>
        <w:t>classclass</w:t>
      </w:r>
      <w:r>
        <w:rPr>
          <w:rFonts w:ascii="Consolas" w:hAnsi="Consolas"/>
          <w:sz w:val="20"/>
        </w:rPr>
        <w:t>="stat-number alert"&gt;{{ lowStock.length }} Productos&lt;/p&gt;</w:t>
      </w:r>
      <w:r>
        <w:br/>
      </w:r>
      <w:r>
        <w:rPr>
          <w:rFonts w:ascii="Consolas" w:hAnsi="Consolas"/>
          <w:sz w:val="20"/>
        </w:rPr>
        <w:t xml:space="preserve">            &lt;/div&gt;</w:t>
      </w:r>
      <w:r>
        <w:br/>
      </w:r>
      <w:r>
        <w:rPr>
          <w:rFonts w:ascii="Consolas" w:hAnsi="Consolas"/>
          <w:sz w:val="20"/>
        </w:rPr>
        <w:t xml:space="preserve">        &lt;/div&gt;</w:t>
      </w:r>
      <w:r>
        <w:br/>
      </w:r>
      <w:r>
        <w:br/>
      </w:r>
      <w:r>
        <w:rPr>
          <w:rFonts w:ascii="Consolas" w:hAnsi="Consolas"/>
          <w:sz w:val="20"/>
        </w:rPr>
        <w:t xml:space="preserve">        &lt;h2&gt;Ultimas Ventas Realizadas&lt;/h2&gt;</w:t>
      </w:r>
      <w:r>
        <w:br/>
      </w:r>
      <w:r>
        <w:rPr>
          <w:rFonts w:ascii="Consolas" w:hAnsi="Consolas"/>
          <w:sz w:val="20"/>
        </w:rPr>
        <w:t xml:space="preserve">        &lt;table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&lt;th&gt;Ticket&lt;/th&gt;</w:t>
      </w:r>
      <w:r>
        <w:br/>
      </w:r>
      <w:r>
        <w:rPr>
          <w:rFonts w:ascii="Consolas" w:hAnsi="Consolas"/>
          <w:sz w:val="20"/>
        </w:rPr>
        <w:t xml:space="preserve">                    &lt;th&gt;Cliente&lt;/th&gt;</w:t>
      </w:r>
      <w:r>
        <w:br/>
      </w:r>
      <w:r>
        <w:rPr>
          <w:rFonts w:ascii="Consolas" w:hAnsi="Consolas"/>
          <w:sz w:val="20"/>
        </w:rPr>
        <w:t xml:space="preserve">                    &lt;th&gt;Total&lt;/th&gt;</w:t>
      </w:r>
      <w:r>
        <w:br/>
      </w:r>
      <w:r>
        <w:rPr>
          <w:rFonts w:ascii="Consolas" w:hAnsi="Consolas"/>
          <w:sz w:val="20"/>
        </w:rPr>
        <w:t xml:space="preserve">                    &lt;th&gt;Fecha&lt;/th&gt;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="sale in recentSales" :key="sale.id"&gt;</w:t>
      </w:r>
      <w:r>
        <w:br/>
      </w:r>
      <w:r>
        <w:rPr>
          <w:rFonts w:ascii="Consolas" w:hAnsi="Consolas"/>
          <w:sz w:val="20"/>
        </w:rPr>
        <w:t xml:space="preserve">                    &lt;td&gt;{{ sale.ticketCode }}&lt;/td&gt;</w:t>
      </w:r>
      <w:r>
        <w:br/>
      </w:r>
      <w:r>
        <w:rPr>
          <w:rFonts w:ascii="Consolas" w:hAnsi="Consolas"/>
          <w:sz w:val="20"/>
        </w:rPr>
        <w:lastRenderedPageBreak/>
        <w:t xml:space="preserve">                    &lt;td&gt;{{ sale.customerName || 'Mostrador' }}&lt;/td&gt;</w:t>
      </w:r>
      <w:r>
        <w:br/>
      </w:r>
      <w:r>
        <w:rPr>
          <w:rFonts w:ascii="Consolas" w:hAnsi="Consolas"/>
          <w:sz w:val="20"/>
        </w:rPr>
        <w:t xml:space="preserve">                    &lt;td&gt;{{ formatCurrency(sale.totalSale) }}&lt;/td&gt;</w:t>
      </w:r>
      <w:r>
        <w:br/>
      </w:r>
      <w:r>
        <w:rPr>
          <w:rFonts w:ascii="Consolas" w:hAnsi="Consolas"/>
          <w:sz w:val="20"/>
        </w:rPr>
        <w:t xml:space="preserve">                    &lt;td&gt;{{ formatDate(sale.saleDate)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3B33420A" w14:textId="77777777" w:rsidR="00885E91" w:rsidRDefault="00000000">
      <w:pPr>
        <w:pStyle w:val="CaptionStyle"/>
      </w:pPr>
      <w:r>
        <w:t>Figura 18. Código fuente: ManagerSummaryView.vue</w:t>
      </w:r>
    </w:p>
    <w:p w14:paraId="38793A72" w14:textId="77777777" w:rsidR="00885E91" w:rsidRDefault="00000000">
      <w:pPr>
        <w:pStyle w:val="Ttulo3"/>
      </w:pPr>
      <w:bookmarkStart w:id="43" w:name="_Toc232281501"/>
      <w:r>
        <w:t>Recurso: OrdersView.vue</w:t>
      </w:r>
      <w:bookmarkEnd w:id="43"/>
    </w:p>
    <w:p w14:paraId="1DC405D3" w14:textId="77777777" w:rsidR="00885E91" w:rsidRDefault="00000000">
      <w:r>
        <w:t>El componente OrdersView.vue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04204466"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orders = ref([]);</w:t>
      </w:r>
      <w:r>
        <w:br/>
      </w:r>
      <w:r>
        <w:rPr>
          <w:rFonts w:ascii="Consolas" w:hAnsi="Consolas"/>
          <w:b/>
          <w:color w:val="0000C8"/>
          <w:sz w:val="20"/>
        </w:rPr>
        <w:t>constconst</w:t>
      </w:r>
      <w:r>
        <w:rPr>
          <w:rFonts w:ascii="Consolas" w:hAnsi="Consolas"/>
          <w:sz w:val="20"/>
        </w:rPr>
        <w:t xml:space="preserve"> providers = ref([]);</w:t>
      </w:r>
      <w:r>
        <w:br/>
      </w:r>
      <w:r>
        <w:rPr>
          <w:rFonts w:ascii="Consolas" w:hAnsi="Consolas"/>
          <w:b/>
          <w:color w:val="0000C8"/>
          <w:sz w:val="20"/>
        </w:rPr>
        <w:t>constconst</w:t>
      </w:r>
      <w:r>
        <w:rPr>
          <w:rFonts w:ascii="Consolas" w:hAnsi="Consolas"/>
          <w:sz w:val="20"/>
        </w:rPr>
        <w:t xml:space="preserve"> loadingOrders = ref(true);</w:t>
      </w:r>
      <w:r>
        <w:br/>
      </w:r>
      <w:r>
        <w:rPr>
          <w:rFonts w:ascii="Consolas" w:hAnsi="Consolas"/>
          <w:b/>
          <w:color w:val="0000C8"/>
          <w:sz w:val="20"/>
        </w:rPr>
        <w:t>constconst</w:t>
      </w:r>
      <w:r>
        <w:rPr>
          <w:rFonts w:ascii="Consolas" w:hAnsi="Consolas"/>
          <w:sz w:val="20"/>
        </w:rPr>
        <w:t xml:space="preserve"> loadingProviders = ref(true);</w:t>
      </w:r>
      <w:r>
        <w:br/>
      </w:r>
      <w:r>
        <w:rPr>
          <w:rFonts w:ascii="Consolas" w:hAnsi="Consolas"/>
          <w:b/>
          <w:color w:val="0000C8"/>
          <w:sz w:val="20"/>
        </w:rPr>
        <w:t>constconst</w:t>
      </w:r>
      <w:r>
        <w:rPr>
          <w:rFonts w:ascii="Consolas" w:hAnsi="Consolas"/>
          <w:sz w:val="20"/>
        </w:rPr>
        <w:t xml:space="preserve"> ordersError = ref('');</w:t>
      </w:r>
      <w:r>
        <w:br/>
      </w:r>
      <w:r>
        <w:rPr>
          <w:rFonts w:ascii="Consolas" w:hAnsi="Consolas"/>
          <w:b/>
          <w:color w:val="0000C8"/>
          <w:sz w:val="20"/>
        </w:rPr>
        <w:t>constconst</w:t>
      </w:r>
      <w:r>
        <w:rPr>
          <w:rFonts w:ascii="Consolas" w:hAnsi="Consolas"/>
          <w:sz w:val="20"/>
        </w:rPr>
        <w:t xml:space="preserve"> providersError = ref('');</w:t>
      </w:r>
      <w:r>
        <w:br/>
      </w:r>
      <w:r>
        <w:rPr>
          <w:rFonts w:ascii="Consolas" w:hAnsi="Consolas"/>
          <w:b/>
          <w:color w:val="0000C8"/>
          <w:sz w:val="20"/>
        </w:rPr>
        <w:t>constconst</w:t>
      </w:r>
      <w:r>
        <w:rPr>
          <w:rFonts w:ascii="Consolas" w:hAnsi="Consolas"/>
          <w:sz w:val="20"/>
        </w:rPr>
        <w:t xml:space="preserve"> formError = ref('');</w:t>
      </w:r>
      <w:r>
        <w:br/>
      </w:r>
      <w:r>
        <w:rPr>
          <w:rFonts w:ascii="Consolas" w:hAnsi="Consolas"/>
          <w:b/>
          <w:color w:val="0000C8"/>
          <w:sz w:val="20"/>
        </w:rPr>
        <w:t>constconst</w:t>
      </w:r>
      <w:r>
        <w:rPr>
          <w:rFonts w:ascii="Consolas" w:hAnsi="Consolas"/>
          <w:sz w:val="20"/>
        </w:rPr>
        <w:t xml:space="preserve"> message = ref('');</w:t>
      </w:r>
      <w:r>
        <w:br/>
      </w:r>
      <w:r>
        <w:rPr>
          <w:rFonts w:ascii="Consolas" w:hAnsi="Consolas"/>
          <w:b/>
          <w:color w:val="0000C8"/>
          <w:sz w:val="20"/>
        </w:rPr>
        <w:t>constconst</w:t>
      </w:r>
      <w:r>
        <w:rPr>
          <w:rFonts w:ascii="Consolas" w:hAnsi="Consolas"/>
          <w:sz w:val="20"/>
        </w:rPr>
        <w:t xml:space="preserve"> saving = ref(false);</w:t>
      </w:r>
      <w:r>
        <w:br/>
      </w:r>
      <w:r>
        <w:rPr>
          <w:rFonts w:ascii="Consolas" w:hAnsi="Consolas"/>
          <w:b/>
          <w:color w:val="0000C8"/>
          <w:sz w:val="20"/>
        </w:rPr>
        <w:t>constconst</w:t>
      </w:r>
      <w:r>
        <w:rPr>
          <w:rFonts w:ascii="Consolas" w:hAnsi="Consolas"/>
          <w:sz w:val="20"/>
        </w:rPr>
        <w:t xml:space="preserve"> providerFormOpen = ref(false);</w:t>
      </w:r>
      <w:r>
        <w:br/>
      </w:r>
      <w:r>
        <w:rPr>
          <w:rFonts w:ascii="Consolas" w:hAnsi="Consolas"/>
          <w:b/>
          <w:color w:val="0000C8"/>
          <w:sz w:val="20"/>
        </w:rPr>
        <w:t>constconst</w:t>
      </w:r>
      <w:r>
        <w:rPr>
          <w:rFonts w:ascii="Consolas" w:hAnsi="Consolas"/>
          <w:sz w:val="20"/>
        </w:rPr>
        <w:t xml:space="preserve"> providerFormError = ref('');</w:t>
      </w:r>
      <w:r>
        <w:br/>
      </w:r>
      <w:r>
        <w:rPr>
          <w:rFonts w:ascii="Consolas" w:hAnsi="Consolas"/>
          <w:b/>
          <w:color w:val="0000C8"/>
          <w:sz w:val="20"/>
        </w:rPr>
        <w:t>constconst</w:t>
      </w:r>
      <w:r>
        <w:rPr>
          <w:rFonts w:ascii="Consolas" w:hAnsi="Consolas"/>
          <w:sz w:val="20"/>
        </w:rPr>
        <w:t xml:space="preserve"> providerMessage = ref('');</w:t>
      </w:r>
      <w:r>
        <w:br/>
      </w:r>
      <w:r>
        <w:rPr>
          <w:rFonts w:ascii="Consolas" w:hAnsi="Consolas"/>
          <w:b/>
          <w:color w:val="0000C8"/>
          <w:sz w:val="20"/>
        </w:rPr>
        <w:t>constconst</w:t>
      </w:r>
      <w:r>
        <w:rPr>
          <w:rFonts w:ascii="Consolas" w:hAnsi="Consolas"/>
          <w:sz w:val="20"/>
        </w:rPr>
        <w:t xml:space="preserve"> providerSaving = ref(false);</w:t>
      </w:r>
      <w:r>
        <w:br/>
      </w:r>
      <w:r>
        <w:rPr>
          <w:rFonts w:ascii="Consolas" w:hAnsi="Consolas"/>
          <w:b/>
          <w:color w:val="0000C8"/>
          <w:sz w:val="20"/>
        </w:rPr>
        <w:t>constconst</w:t>
      </w:r>
      <w:r>
        <w:rPr>
          <w:rFonts w:ascii="Consolas" w:hAnsi="Consolas"/>
          <w:sz w:val="20"/>
        </w:rPr>
        <w:t xml:space="preserve"> form = ref({</w:t>
      </w:r>
      <w:r>
        <w:br/>
      </w:r>
      <w:r>
        <w:rPr>
          <w:rFonts w:ascii="Consolas" w:hAnsi="Consolas"/>
          <w:sz w:val="20"/>
        </w:rPr>
        <w:t xml:space="preserve">    providerId: '',</w:t>
      </w:r>
      <w:r>
        <w:br/>
      </w:r>
      <w:r>
        <w:rPr>
          <w:rFonts w:ascii="Consolas" w:hAnsi="Consolas"/>
          <w:sz w:val="20"/>
        </w:rPr>
        <w:t xml:space="preserve">    estimatedTotal: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providerForm = ref({</w:t>
      </w:r>
      <w:r>
        <w:br/>
      </w:r>
      <w:r>
        <w:rPr>
          <w:rFonts w:ascii="Consolas" w:hAnsi="Consolas"/>
          <w:sz w:val="20"/>
        </w:rPr>
        <w:t xml:space="preserve">    name: '',</w:t>
      </w:r>
      <w:r>
        <w:br/>
      </w:r>
      <w:r>
        <w:rPr>
          <w:rFonts w:ascii="Consolas" w:hAnsi="Consolas"/>
          <w:sz w:val="20"/>
        </w:rPr>
        <w:t xml:space="preserve">    contact: '',</w:t>
      </w:r>
      <w:r>
        <w:br/>
      </w:r>
      <w:r>
        <w:rPr>
          <w:rFonts w:ascii="Consolas" w:hAnsi="Consolas"/>
          <w:sz w:val="20"/>
        </w:rPr>
        <w:t xml:space="preserve">    phone: '',</w:t>
      </w:r>
      <w:r>
        <w:br/>
      </w:r>
      <w:r>
        <w:rPr>
          <w:rFonts w:ascii="Consolas" w:hAnsi="Consolas"/>
          <w:sz w:val="20"/>
        </w:rPr>
        <w:lastRenderedPageBreak/>
        <w:t xml:space="preserve">    email: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formatDate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date = </w:t>
      </w:r>
      <w:r>
        <w:rPr>
          <w:rFonts w:ascii="Consolas" w:hAnsi="Consolas"/>
          <w:b/>
          <w:color w:val="0000C8"/>
          <w:sz w:val="20"/>
        </w:rPr>
        <w:t>newnew</w:t>
      </w:r>
      <w:r>
        <w:rPr>
          <w:rFonts w:ascii="Consolas" w:hAnsi="Consolas"/>
          <w:sz w:val="20"/>
        </w:rPr>
        <w:t xml:space="preserve"> Date(value);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(Number.isNaN(date.getTime()))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date.toLocaleString();</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getSession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(!str)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JSON.parse(str);</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fetchOrders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loadingOrders.value = true;</w:t>
      </w:r>
      <w:r>
        <w:br/>
      </w:r>
      <w:r>
        <w:rPr>
          <w:rFonts w:ascii="Consolas" w:hAnsi="Consolas"/>
          <w:sz w:val="20"/>
        </w:rPr>
        <w:t xml:space="preserve">    ordersError.value =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vandirFetch(API_ENDPOINTS.ORDERS);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orders.value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ordersError.value = 'No se pudieron cargar las ordenes de compra.';</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ordersError.value = e.message;</w:t>
      </w:r>
      <w:r>
        <w:br/>
      </w:r>
      <w:r>
        <w:rPr>
          <w:rFonts w:ascii="Consolas" w:hAnsi="Consolas"/>
          <w:sz w:val="20"/>
        </w:rPr>
        <w:t xml:space="preserve">    } finally {</w:t>
      </w:r>
      <w:r>
        <w:br/>
      </w:r>
      <w:r>
        <w:rPr>
          <w:rFonts w:ascii="Consolas" w:hAnsi="Consolas"/>
          <w:sz w:val="20"/>
        </w:rPr>
        <w:lastRenderedPageBreak/>
        <w:t xml:space="preserve">        loadingOrders.value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fetchProviders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loadingProviders.value = true;</w:t>
      </w:r>
      <w:r>
        <w:br/>
      </w:r>
      <w:r>
        <w:rPr>
          <w:rFonts w:ascii="Consolas" w:hAnsi="Consolas"/>
          <w:sz w:val="20"/>
        </w:rPr>
        <w:t xml:space="preserve">    providersError.value =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vandirFetch(API_ENDPOINTS.PROVIDERS);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providers.value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(providers.value.length &gt; 0 &amp;&amp; !form.value.providerId) {</w:t>
      </w:r>
      <w:r>
        <w:br/>
      </w:r>
      <w:r>
        <w:rPr>
          <w:rFonts w:ascii="Consolas" w:hAnsi="Consolas"/>
          <w:sz w:val="20"/>
        </w:rPr>
        <w:t xml:space="preserve">                form.value.providerId = String(providers.value[0].id);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(providers.value.length === 0) {</w:t>
      </w:r>
      <w:r>
        <w:br/>
      </w:r>
      <w:r>
        <w:rPr>
          <w:rFonts w:ascii="Consolas" w:hAnsi="Consolas"/>
          <w:sz w:val="20"/>
        </w:rPr>
        <w:t xml:space="preserve">                providerFormOpen.value = true;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providersError.value = 'No se pudo cargar el listado de proveedores.';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providersError.value = e.message;</w:t>
      </w:r>
      <w:r>
        <w:br/>
      </w:r>
      <w:r>
        <w:rPr>
          <w:rFonts w:ascii="Consolas" w:hAnsi="Consolas"/>
          <w:sz w:val="20"/>
        </w:rPr>
        <w:t xml:space="preserve">    } finally {</w:t>
      </w:r>
      <w:r>
        <w:br/>
      </w:r>
      <w:r>
        <w:rPr>
          <w:rFonts w:ascii="Consolas" w:hAnsi="Consolas"/>
          <w:sz w:val="20"/>
        </w:rPr>
        <w:t xml:space="preserve">        loadingProviders.value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readErrorMessage = </w:t>
      </w:r>
      <w:r>
        <w:rPr>
          <w:rFonts w:ascii="Consolas" w:hAnsi="Consolas"/>
          <w:b/>
          <w:color w:val="0000C8"/>
          <w:sz w:val="20"/>
        </w:rPr>
        <w:t>asyncasync</w:t>
      </w:r>
      <w:r>
        <w:rPr>
          <w:rFonts w:ascii="Consolas" w:hAnsi="Consolas"/>
          <w:sz w:val="20"/>
        </w:rPr>
        <w:t xml:space="preserve"> (response)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text = </w:t>
      </w:r>
      <w:r>
        <w:rPr>
          <w:rFonts w:ascii="Consolas" w:hAnsi="Consolas"/>
          <w:b/>
          <w:color w:val="0000C8"/>
          <w:sz w:val="20"/>
        </w:rPr>
        <w:t>awaitawait</w:t>
      </w:r>
      <w:r>
        <w:rPr>
          <w:rFonts w:ascii="Consolas" w:hAnsi="Consolas"/>
          <w:sz w:val="20"/>
        </w:rPr>
        <w:t xml:space="preserve"> response.text();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text || 'No se pudo registrar la orden.';</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'No se pudo registrar la orden.';</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resetProviderForm = () =&gt; {</w:t>
      </w:r>
      <w:r>
        <w:br/>
      </w:r>
      <w:r>
        <w:rPr>
          <w:rFonts w:ascii="Consolas" w:hAnsi="Consolas"/>
          <w:sz w:val="20"/>
        </w:rPr>
        <w:t xml:space="preserve">    providerForm.value = {</w:t>
      </w:r>
      <w:r>
        <w:br/>
      </w:r>
      <w:r>
        <w:rPr>
          <w:rFonts w:ascii="Consolas" w:hAnsi="Consolas"/>
          <w:sz w:val="20"/>
        </w:rPr>
        <w:t xml:space="preserve">        name: '',</w:t>
      </w:r>
      <w:r>
        <w:br/>
      </w:r>
      <w:r>
        <w:rPr>
          <w:rFonts w:ascii="Consolas" w:hAnsi="Consolas"/>
          <w:sz w:val="20"/>
        </w:rPr>
        <w:t xml:space="preserve">        contact: '',</w:t>
      </w:r>
      <w:r>
        <w:br/>
      </w:r>
      <w:r>
        <w:rPr>
          <w:rFonts w:ascii="Consolas" w:hAnsi="Consolas"/>
          <w:sz w:val="20"/>
        </w:rPr>
        <w:t xml:space="preserve">        phone: '',</w:t>
      </w:r>
      <w:r>
        <w:br/>
      </w:r>
      <w:r>
        <w:rPr>
          <w:rFonts w:ascii="Consolas" w:hAnsi="Consolas"/>
          <w:sz w:val="20"/>
        </w:rPr>
        <w:t xml:space="preserve">        email: ''</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createProvider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providerFormError.value = '';</w:t>
      </w:r>
      <w:r>
        <w:br/>
      </w:r>
      <w:r>
        <w:rPr>
          <w:rFonts w:ascii="Consolas" w:hAnsi="Consolas"/>
          <w:sz w:val="20"/>
        </w:rPr>
        <w:t xml:space="preserve">    providerMessage.value =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(!providerForm.value.name.trim()) {</w:t>
      </w:r>
      <w:r>
        <w:br/>
      </w:r>
      <w:r>
        <w:rPr>
          <w:rFonts w:ascii="Consolas" w:hAnsi="Consolas"/>
          <w:sz w:val="20"/>
        </w:rPr>
        <w:t xml:space="preserve">        providerFormError.value = 'El nombre del proveedor es obligatorio.';</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lastRenderedPageBreak/>
        <w:t xml:space="preserve">    }</w:t>
      </w:r>
      <w:r>
        <w:br/>
      </w:r>
      <w:r>
        <w:br/>
      </w:r>
      <w:r>
        <w:rPr>
          <w:rFonts w:ascii="Consolas" w:hAnsi="Consolas"/>
          <w:sz w:val="20"/>
        </w:rPr>
        <w:t xml:space="preserve">    providerSaving.value = true;</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w:t>
      </w:r>
      <w:r>
        <w:br/>
      </w:r>
      <w:r>
        <w:rPr>
          <w:rFonts w:ascii="Consolas" w:hAnsi="Consolas"/>
          <w:sz w:val="20"/>
        </w:rPr>
        <w:t xml:space="preserve">            name: providerForm.value.name.trim(),</w:t>
      </w:r>
      <w:r>
        <w:br/>
      </w:r>
      <w:r>
        <w:rPr>
          <w:rFonts w:ascii="Consolas" w:hAnsi="Consolas"/>
          <w:sz w:val="20"/>
        </w:rPr>
        <w:t xml:space="preserve">            contact: providerForm.value.contact.trim() || null,</w:t>
      </w:r>
      <w:r>
        <w:br/>
      </w:r>
      <w:r>
        <w:rPr>
          <w:rFonts w:ascii="Consolas" w:hAnsi="Consolas"/>
          <w:sz w:val="20"/>
        </w:rPr>
        <w:t xml:space="preserve">            phone: providerForm.value.phone.trim() || null,</w:t>
      </w:r>
      <w:r>
        <w:br/>
      </w:r>
      <w:r>
        <w:rPr>
          <w:rFonts w:ascii="Consolas" w:hAnsi="Consolas"/>
          <w:sz w:val="20"/>
        </w:rPr>
        <w:t xml:space="preserve">            email: providerForm.value.email.trim() ||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vandirFetch(API_ENDPOINTS.PROVIDERS, {</w:t>
      </w:r>
      <w:r>
        <w:br/>
      </w:r>
      <w:r>
        <w:rPr>
          <w:rFonts w:ascii="Consolas" w:hAnsi="Consolas"/>
          <w:sz w:val="20"/>
        </w:rPr>
        <w:t xml:space="preserve">            method: 'POST',</w:t>
      </w:r>
      <w:r>
        <w:br/>
      </w:r>
      <w:r>
        <w:rPr>
          <w:rFonts w:ascii="Consolas" w:hAnsi="Consolas"/>
          <w:sz w:val="20"/>
        </w:rPr>
        <w:t xml:space="preserve">            body: JSON.stringify(payload)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created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providerMessage.value = `Proveedor registrado: ${created.name}`;</w:t>
      </w:r>
      <w:r>
        <w:br/>
      </w:r>
      <w:r>
        <w:rPr>
          <w:rFonts w:ascii="Consolas" w:hAnsi="Consolas"/>
          <w:sz w:val="20"/>
        </w:rPr>
        <w:t xml:space="preserve">            resetProviderForm();</w:t>
      </w:r>
      <w:r>
        <w:br/>
      </w:r>
      <w:r>
        <w:rPr>
          <w:rFonts w:ascii="Consolas" w:hAnsi="Consolas"/>
          <w:sz w:val="20"/>
        </w:rPr>
        <w:t xml:space="preserve">            providerFormOpen.value = false;</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fetchProviders();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(created?.id) {</w:t>
      </w:r>
      <w:r>
        <w:br/>
      </w:r>
      <w:r>
        <w:rPr>
          <w:rFonts w:ascii="Consolas" w:hAnsi="Consolas"/>
          <w:sz w:val="20"/>
        </w:rPr>
        <w:t xml:space="preserve">                form.value.providerId = String(created.id);</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providerFormError.value = </w:t>
      </w:r>
      <w:r>
        <w:rPr>
          <w:rFonts w:ascii="Consolas" w:hAnsi="Consolas"/>
          <w:b/>
          <w:color w:val="0000C8"/>
          <w:sz w:val="20"/>
        </w:rPr>
        <w:t>awaitawait</w:t>
      </w:r>
      <w:r>
        <w:rPr>
          <w:rFonts w:ascii="Consolas" w:hAnsi="Consolas"/>
          <w:sz w:val="20"/>
        </w:rPr>
        <w:t xml:space="preserve"> readErrorMessage(response);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providerFormError.value = e.message;</w:t>
      </w:r>
      <w:r>
        <w:br/>
      </w:r>
      <w:r>
        <w:rPr>
          <w:rFonts w:ascii="Consolas" w:hAnsi="Consolas"/>
          <w:sz w:val="20"/>
        </w:rPr>
        <w:t xml:space="preserve">    } finally {</w:t>
      </w:r>
      <w:r>
        <w:br/>
      </w:r>
      <w:r>
        <w:rPr>
          <w:rFonts w:ascii="Consolas" w:hAnsi="Consolas"/>
          <w:sz w:val="20"/>
        </w:rPr>
        <w:t xml:space="preserve">        providerSaving.value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createOrder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formError.value = '';</w:t>
      </w:r>
      <w:r>
        <w:br/>
      </w:r>
      <w:r>
        <w:rPr>
          <w:rFonts w:ascii="Consolas" w:hAnsi="Consolas"/>
          <w:sz w:val="20"/>
        </w:rPr>
        <w:t xml:space="preserve">    message.value =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getSession();</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(!session?.userId) {</w:t>
      </w:r>
      <w:r>
        <w:br/>
      </w:r>
      <w:r>
        <w:rPr>
          <w:rFonts w:ascii="Consolas" w:hAnsi="Consolas"/>
          <w:sz w:val="20"/>
        </w:rPr>
        <w:t xml:space="preserve">        formError.value = 'No se pudo identificar al responsable.';</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(providers.value.length === 0) {</w:t>
      </w:r>
      <w:r>
        <w:br/>
      </w:r>
      <w:r>
        <w:rPr>
          <w:rFonts w:ascii="Consolas" w:hAnsi="Consolas"/>
          <w:sz w:val="20"/>
        </w:rPr>
        <w:t xml:space="preserve">        formError.value = 'No hay proveedores registrados.';</w:t>
      </w:r>
      <w:r>
        <w:br/>
      </w:r>
      <w:r>
        <w:rPr>
          <w:rFonts w:ascii="Consolas" w:hAnsi="Consolas"/>
          <w:sz w:val="20"/>
        </w:rPr>
        <w:t xml:space="preserve">        providerFormOpen.value = true;</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(!form.value.providerId) {</w:t>
      </w:r>
      <w:r>
        <w:br/>
      </w:r>
      <w:r>
        <w:rPr>
          <w:rFonts w:ascii="Consolas" w:hAnsi="Consolas"/>
          <w:sz w:val="20"/>
        </w:rPr>
        <w:t xml:space="preserve">        formError.value = 'Seleccione un proveedor.';</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total = Number(form.value.estimatedTotal);</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(!total || total &lt;= 0) {</w:t>
      </w:r>
      <w:r>
        <w:br/>
      </w:r>
      <w:r>
        <w:rPr>
          <w:rFonts w:ascii="Consolas" w:hAnsi="Consolas"/>
          <w:sz w:val="20"/>
        </w:rPr>
        <w:t xml:space="preserve">        formError.value = 'Ingrese un total estimado valido.';</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saving.value = true;</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w:t>
      </w:r>
      <w:r>
        <w:br/>
      </w:r>
      <w:r>
        <w:rPr>
          <w:rFonts w:ascii="Consolas" w:hAnsi="Consolas"/>
          <w:sz w:val="20"/>
        </w:rPr>
        <w:t xml:space="preserve">            providerId: Number(form.value.providerId),</w:t>
      </w:r>
      <w:r>
        <w:br/>
      </w:r>
      <w:r>
        <w:rPr>
          <w:rFonts w:ascii="Consolas" w:hAnsi="Consolas"/>
          <w:sz w:val="20"/>
        </w:rPr>
        <w:t xml:space="preserve">            managerId: session.userId,</w:t>
      </w:r>
      <w:r>
        <w:br/>
      </w:r>
      <w:r>
        <w:rPr>
          <w:rFonts w:ascii="Consolas" w:hAnsi="Consolas"/>
          <w:sz w:val="20"/>
        </w:rPr>
        <w:t xml:space="preserve">            estimatedTotal: 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vandirFetch(API_ENDPOINTS.ORDERS, {</w:t>
      </w:r>
      <w:r>
        <w:br/>
      </w:r>
      <w:r>
        <w:rPr>
          <w:rFonts w:ascii="Consolas" w:hAnsi="Consolas"/>
          <w:sz w:val="20"/>
        </w:rPr>
        <w:t xml:space="preserve">            method: 'POST',</w:t>
      </w:r>
      <w:r>
        <w:br/>
      </w:r>
      <w:r>
        <w:rPr>
          <w:rFonts w:ascii="Consolas" w:hAnsi="Consolas"/>
          <w:sz w:val="20"/>
        </w:rPr>
        <w:t xml:space="preserve">            body: JSON.stringify(payload)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created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message.value = `Orden registrada: ${created.orderCode}`;</w:t>
      </w:r>
      <w:r>
        <w:br/>
      </w:r>
      <w:r>
        <w:rPr>
          <w:rFonts w:ascii="Consolas" w:hAnsi="Consolas"/>
          <w:sz w:val="20"/>
        </w:rPr>
        <w:t xml:space="preserve">            form.value = { providerId: '', estimatedTotal: '' };</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fetchOrders();</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formError.value = </w:t>
      </w:r>
      <w:r>
        <w:rPr>
          <w:rFonts w:ascii="Consolas" w:hAnsi="Consolas"/>
          <w:b/>
          <w:color w:val="0000C8"/>
          <w:sz w:val="20"/>
        </w:rPr>
        <w:t>awaitawait</w:t>
      </w:r>
      <w:r>
        <w:rPr>
          <w:rFonts w:ascii="Consolas" w:hAnsi="Consolas"/>
          <w:sz w:val="20"/>
        </w:rPr>
        <w:t xml:space="preserve"> readErrorMessage(response);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formError.value = e.message;</w:t>
      </w:r>
      <w:r>
        <w:br/>
      </w:r>
      <w:r>
        <w:rPr>
          <w:rFonts w:ascii="Consolas" w:hAnsi="Consolas"/>
          <w:sz w:val="20"/>
        </w:rPr>
        <w:t xml:space="preserve">    } finally {</w:t>
      </w:r>
      <w:r>
        <w:br/>
      </w:r>
      <w:r>
        <w:rPr>
          <w:rFonts w:ascii="Consolas" w:hAnsi="Consolas"/>
          <w:sz w:val="20"/>
        </w:rPr>
        <w:t xml:space="preserve">        saving.value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fetchOrders();</w:t>
      </w:r>
      <w:r>
        <w:br/>
      </w:r>
      <w:r>
        <w:rPr>
          <w:rFonts w:ascii="Consolas" w:hAnsi="Consolas"/>
          <w:sz w:val="20"/>
        </w:rPr>
        <w:t xml:space="preserve">    fetchProviders();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&lt;h2&gt;Ordenes de Compra&lt;/h2&gt;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="panel-stack"&gt;</w:t>
      </w:r>
      <w:r>
        <w:br/>
      </w:r>
      <w:r>
        <w:rPr>
          <w:rFonts w:ascii="Consolas" w:hAnsi="Consolas"/>
          <w:sz w:val="20"/>
        </w:rPr>
        <w:lastRenderedPageBreak/>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&lt;h3 </w:t>
      </w:r>
      <w:r>
        <w:rPr>
          <w:rFonts w:ascii="Consolas" w:hAnsi="Consolas"/>
          <w:b/>
          <w:color w:val="0000C8"/>
          <w:sz w:val="20"/>
        </w:rPr>
        <w:t>classclass</w:t>
      </w:r>
      <w:r>
        <w:rPr>
          <w:rFonts w:ascii="Consolas" w:hAnsi="Consolas"/>
          <w:sz w:val="20"/>
        </w:rPr>
        <w:t>="panel-title"&gt;Registrar Orden&lt;/h3&gt;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="formError" </w:t>
      </w:r>
      <w:r>
        <w:rPr>
          <w:rFonts w:ascii="Consolas" w:hAnsi="Consolas"/>
          <w:b/>
          <w:color w:val="0000C8"/>
          <w:sz w:val="20"/>
        </w:rPr>
        <w:t>classclass</w:t>
      </w:r>
      <w:r>
        <w:rPr>
          <w:rFonts w:ascii="Consolas" w:hAnsi="Consolas"/>
          <w:sz w:val="20"/>
        </w:rPr>
        <w:t>="status-message text-danger"&gt;{{ formError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="message" </w:t>
      </w:r>
      <w:r>
        <w:rPr>
          <w:rFonts w:ascii="Consolas" w:hAnsi="Consolas"/>
          <w:b/>
          <w:color w:val="0000C8"/>
          <w:sz w:val="20"/>
        </w:rPr>
        <w:t>classclass</w:t>
      </w:r>
      <w:r>
        <w:rPr>
          <w:rFonts w:ascii="Consolas" w:hAnsi="Consolas"/>
          <w:sz w:val="20"/>
        </w:rPr>
        <w:t>="status-message text-success"&gt;{{ message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="providerSelect"&gt;Proveedor&lt;/label&gt;</w:t>
      </w:r>
      <w:r>
        <w:br/>
      </w:r>
      <w:r>
        <w:rPr>
          <w:rFonts w:ascii="Consolas" w:hAnsi="Consolas"/>
          <w:sz w:val="20"/>
        </w:rPr>
        <w:t xml:space="preserve">                &lt;select id="providerSelect" v-model="form.providerId" :disabled="loadingProviders"&gt;</w:t>
      </w:r>
      <w:r>
        <w:br/>
      </w:r>
      <w:r>
        <w:rPr>
          <w:rFonts w:ascii="Consolas" w:hAnsi="Consolas"/>
          <w:sz w:val="20"/>
        </w:rPr>
        <w:t xml:space="preserve">                    &lt;option value=""&gt;</w:t>
      </w:r>
      <w:r>
        <w:br/>
      </w:r>
      <w:r>
        <w:rPr>
          <w:rFonts w:ascii="Consolas" w:hAnsi="Consolas"/>
          <w:sz w:val="20"/>
        </w:rPr>
        <w:t xml:space="preserve">                        {{ loadingProviders ? 'Cargando proveedores...' : 'Seleccione proveedor' }}</w:t>
      </w:r>
      <w:r>
        <w:br/>
      </w:r>
      <w:r>
        <w:rPr>
          <w:rFonts w:ascii="Consolas" w:hAnsi="Consolas"/>
          <w:sz w:val="20"/>
        </w:rPr>
        <w:t xml:space="preserve">                    &lt;/option&gt;</w:t>
      </w:r>
      <w:r>
        <w:br/>
      </w:r>
      <w:r>
        <w:rPr>
          <w:rFonts w:ascii="Consolas" w:hAnsi="Consolas"/>
          <w:sz w:val="20"/>
        </w:rPr>
        <w:t xml:space="preserve">                    &lt;option v-</w:t>
      </w:r>
      <w:r>
        <w:rPr>
          <w:rFonts w:ascii="Consolas" w:hAnsi="Consolas"/>
          <w:b/>
          <w:color w:val="0000C8"/>
          <w:sz w:val="20"/>
        </w:rPr>
        <w:t>forfor</w:t>
      </w:r>
      <w:r>
        <w:rPr>
          <w:rFonts w:ascii="Consolas" w:hAnsi="Consolas"/>
          <w:sz w:val="20"/>
        </w:rPr>
        <w:t>="provider in providers" :key="provider.id" :value="provider.id"&gt;</w:t>
      </w:r>
      <w:r>
        <w:br/>
      </w:r>
      <w:r>
        <w:rPr>
          <w:rFonts w:ascii="Consolas" w:hAnsi="Consolas"/>
          <w:sz w:val="20"/>
        </w:rPr>
        <w:t xml:space="preserve">                        {{ provider.name }}</w:t>
      </w:r>
      <w:r>
        <w:br/>
      </w:r>
      <w:r>
        <w:rPr>
          <w:rFonts w:ascii="Consolas" w:hAnsi="Consolas"/>
          <w:sz w:val="20"/>
        </w:rPr>
        <w:t xml:space="preserve">                    &lt;/option&gt;</w:t>
      </w:r>
      <w:r>
        <w:br/>
      </w:r>
      <w:r>
        <w:rPr>
          <w:rFonts w:ascii="Consolas" w:hAnsi="Consolas"/>
          <w:sz w:val="20"/>
        </w:rPr>
        <w:t xml:space="preserve">                &lt;/select&gt;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="providersError" </w:t>
      </w:r>
      <w:r>
        <w:rPr>
          <w:rFonts w:ascii="Consolas" w:hAnsi="Consolas"/>
          <w:b/>
          <w:color w:val="0000C8"/>
          <w:sz w:val="20"/>
        </w:rPr>
        <w:t>classclass</w:t>
      </w:r>
      <w:r>
        <w:rPr>
          <w:rFonts w:ascii="Consolas" w:hAnsi="Consolas"/>
          <w:sz w:val="20"/>
        </w:rPr>
        <w:t>="status-message text-danger"&gt;{{ providersError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="estimatedTotal"&gt;Total Estimado&lt;/label&gt;</w:t>
      </w:r>
      <w:r>
        <w:br/>
      </w:r>
      <w:r>
        <w:rPr>
          <w:rFonts w:ascii="Consolas" w:hAnsi="Consolas"/>
          <w:sz w:val="20"/>
        </w:rPr>
        <w:t xml:space="preserve">                &lt;input</w:t>
      </w:r>
      <w:r>
        <w:br/>
      </w:r>
      <w:r>
        <w:rPr>
          <w:rFonts w:ascii="Consolas" w:hAnsi="Consolas"/>
          <w:sz w:val="20"/>
        </w:rPr>
        <w:t xml:space="preserve">                    id="estimatedTotal"</w:t>
      </w:r>
      <w:r>
        <w:br/>
      </w:r>
      <w:r>
        <w:rPr>
          <w:rFonts w:ascii="Consolas" w:hAnsi="Consolas"/>
          <w:sz w:val="20"/>
        </w:rPr>
        <w:t xml:space="preserve">                    v-model="form.estimatedTotal"</w:t>
      </w:r>
      <w:r>
        <w:br/>
      </w:r>
      <w:r>
        <w:rPr>
          <w:rFonts w:ascii="Consolas" w:hAnsi="Consolas"/>
          <w:sz w:val="20"/>
        </w:rPr>
        <w:t xml:space="preserve">                    type="number"</w:t>
      </w:r>
      <w:r>
        <w:br/>
      </w:r>
      <w:r>
        <w:rPr>
          <w:rFonts w:ascii="Consolas" w:hAnsi="Consolas"/>
          <w:sz w:val="20"/>
        </w:rPr>
        <w:t xml:space="preserve">                    step="0.01"</w:t>
      </w:r>
      <w:r>
        <w:br/>
      </w:r>
      <w:r>
        <w:rPr>
          <w:rFonts w:ascii="Consolas" w:hAnsi="Consolas"/>
          <w:sz w:val="20"/>
        </w:rPr>
        <w:t xml:space="preserve">                    placeholder="0.00"</w:t>
      </w:r>
      <w:r>
        <w:br/>
      </w:r>
      <w:r>
        <w:rPr>
          <w:rFonts w:ascii="Consolas" w:hAnsi="Consolas"/>
          <w:sz w:val="20"/>
        </w:rPr>
        <w:t xml:space="preserve">                /&gt;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="form-actions"&gt;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="btn btn-primary" :disabled="saving" </w:t>
      </w:r>
      <w:r>
        <w:rPr>
          <w:rFonts w:ascii="Consolas" w:hAnsi="Consolas"/>
          <w:color w:val="806400"/>
          <w:sz w:val="20"/>
        </w:rPr>
        <w:t>@click@click</w:t>
      </w:r>
      <w:r>
        <w:rPr>
          <w:rFonts w:ascii="Consolas" w:hAnsi="Consolas"/>
          <w:sz w:val="20"/>
        </w:rPr>
        <w:t>="createOrder"&gt;</w:t>
      </w:r>
      <w:r>
        <w:br/>
      </w:r>
      <w:r>
        <w:rPr>
          <w:rFonts w:ascii="Consolas" w:hAnsi="Consolas"/>
          <w:sz w:val="20"/>
        </w:rPr>
        <w:t xml:space="preserve">                    {{ saving ? 'Registrando...' : 'Registrar Orden' }}</w:t>
      </w:r>
      <w:r>
        <w:br/>
      </w:r>
      <w:r>
        <w:rPr>
          <w:rFonts w:ascii="Consolas" w:hAnsi="Consolas"/>
          <w:sz w:val="20"/>
        </w:rPr>
        <w:t xml:space="preserve">                &lt;/button&gt;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="panel-divider"&gt;&lt;/div&gt;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="panel-header"&gt;</w:t>
      </w:r>
      <w:r>
        <w:br/>
      </w:r>
      <w:r>
        <w:rPr>
          <w:rFonts w:ascii="Consolas" w:hAnsi="Consolas"/>
          <w:sz w:val="20"/>
        </w:rPr>
        <w:t xml:space="preserve">                &lt;h4 </w:t>
      </w:r>
      <w:r>
        <w:rPr>
          <w:rFonts w:ascii="Consolas" w:hAnsi="Consolas"/>
          <w:b/>
          <w:color w:val="0000C8"/>
          <w:sz w:val="20"/>
        </w:rPr>
        <w:t>classclass</w:t>
      </w:r>
      <w:r>
        <w:rPr>
          <w:rFonts w:ascii="Consolas" w:hAnsi="Consolas"/>
          <w:sz w:val="20"/>
        </w:rPr>
        <w:t>="panel-subtitle"&gt;Proveedor nuevo&lt;/h4&gt;</w:t>
      </w:r>
      <w:r>
        <w:br/>
      </w:r>
      <w:r>
        <w:rPr>
          <w:rFonts w:ascii="Consolas" w:hAnsi="Consolas"/>
          <w:sz w:val="20"/>
        </w:rPr>
        <w:t xml:space="preserve">                &lt;button</w:t>
      </w:r>
      <w:r>
        <w:br/>
      </w:r>
      <w:r>
        <w:rPr>
          <w:rFonts w:ascii="Consolas" w:hAnsi="Consolas"/>
          <w:sz w:val="20"/>
        </w:rPr>
        <w:t xml:space="preserve">                    type="button"</w:t>
      </w:r>
      <w:r>
        <w:br/>
      </w:r>
      <w:r>
        <w:rPr>
          <w:rFonts w:ascii="Consolas" w:hAnsi="Consolas"/>
          <w:sz w:val="20"/>
        </w:rPr>
        <w:t xml:space="preserve">                    </w:t>
      </w:r>
      <w:r>
        <w:rPr>
          <w:rFonts w:ascii="Consolas" w:hAnsi="Consolas"/>
          <w:b/>
          <w:color w:val="0000C8"/>
          <w:sz w:val="20"/>
        </w:rPr>
        <w:t>classclass</w:t>
      </w:r>
      <w:r>
        <w:rPr>
          <w:rFonts w:ascii="Consolas" w:hAnsi="Consolas"/>
          <w:sz w:val="20"/>
        </w:rPr>
        <w:t>="btn btn-small btn-secondary"</w:t>
      </w:r>
      <w:r>
        <w:br/>
      </w:r>
      <w:r>
        <w:rPr>
          <w:rFonts w:ascii="Consolas" w:hAnsi="Consolas"/>
          <w:sz w:val="20"/>
        </w:rPr>
        <w:t xml:space="preserve">                    </w:t>
      </w:r>
      <w:r>
        <w:rPr>
          <w:rFonts w:ascii="Consolas" w:hAnsi="Consolas"/>
          <w:color w:val="806400"/>
          <w:sz w:val="20"/>
        </w:rPr>
        <w:t>@click@click</w:t>
      </w:r>
      <w:r>
        <w:rPr>
          <w:rFonts w:ascii="Consolas" w:hAnsi="Consolas"/>
          <w:sz w:val="20"/>
        </w:rPr>
        <w:t>="providerFormOpen = !providerFormOpen"</w:t>
      </w:r>
      <w:r>
        <w:br/>
      </w:r>
      <w:r>
        <w:rPr>
          <w:rFonts w:ascii="Consolas" w:hAnsi="Consolas"/>
          <w:sz w:val="20"/>
        </w:rPr>
        <w:lastRenderedPageBreak/>
        <w:t xml:space="preserve">                &gt;</w:t>
      </w:r>
      <w:r>
        <w:br/>
      </w:r>
      <w:r>
        <w:rPr>
          <w:rFonts w:ascii="Consolas" w:hAnsi="Consolas"/>
          <w:sz w:val="20"/>
        </w:rPr>
        <w:t xml:space="preserve">                    {{ providerFormOpen ? </w:t>
      </w:r>
      <w:r w:rsidRPr="00F300ED">
        <w:rPr>
          <w:rFonts w:ascii="Consolas" w:hAnsi="Consolas"/>
          <w:sz w:val="20"/>
          <w:lang w:val="es-SV"/>
        </w:rPr>
        <w:t>'Ocultar' : 'Agregar Proveedor' }}</w:t>
      </w:r>
      <w:r w:rsidRPr="00F300ED">
        <w:rPr>
          <w:lang w:val="es-SV"/>
        </w:rPr>
        <w:br/>
      </w:r>
      <w:r w:rsidRPr="00F300ED">
        <w:rPr>
          <w:rFonts w:ascii="Consolas" w:hAnsi="Consolas"/>
          <w:sz w:val="20"/>
          <w:lang w:val="es-SV"/>
        </w:rPr>
        <w:t xml:space="preserve">                &lt;/button&gt;</w:t>
      </w:r>
      <w:r w:rsidRPr="00F300ED">
        <w:rPr>
          <w:lang w:val="es-SV"/>
        </w:rPr>
        <w:br/>
      </w:r>
      <w:r w:rsidRPr="00F300ED">
        <w:rPr>
          <w:rFonts w:ascii="Consolas" w:hAnsi="Consolas"/>
          <w:sz w:val="20"/>
          <w:lang w:val="es-SV"/>
        </w:rPr>
        <w:t xml:space="preserve">            &lt;/div&gt;</w:t>
      </w:r>
      <w:r w:rsidRPr="00F300ED">
        <w:rPr>
          <w:lang w:val="es-SV"/>
        </w:rPr>
        <w:br/>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[Código truncado para optimización de paginación] ...</w:t>
      </w:r>
      <w:r w:rsidRPr="00F300ED">
        <w:rPr>
          <w:lang w:val="es-SV"/>
        </w:rPr>
        <w:br/>
      </w:r>
    </w:p>
    <w:p w14:paraId="64ECC13D" w14:textId="77777777" w:rsidR="00885E91" w:rsidRPr="00F300ED" w:rsidRDefault="00000000">
      <w:pPr>
        <w:pStyle w:val="CaptionStyle"/>
        <w:rPr>
          <w:lang w:val="es-SV"/>
        </w:rPr>
      </w:pPr>
      <w:r w:rsidRPr="00F300ED">
        <w:rPr>
          <w:lang w:val="es-SV"/>
        </w:rPr>
        <w:t>Figura 19. Código fuente: OrdersView.vue</w:t>
      </w:r>
    </w:p>
    <w:p w14:paraId="69BE263C" w14:textId="77777777" w:rsidR="00885E91" w:rsidRPr="00F300ED" w:rsidRDefault="00000000">
      <w:pPr>
        <w:pStyle w:val="Ttulo3"/>
        <w:rPr>
          <w:lang w:val="es-SV"/>
        </w:rPr>
      </w:pPr>
      <w:bookmarkStart w:id="44" w:name="_Toc232281502"/>
      <w:r w:rsidRPr="00F300ED">
        <w:rPr>
          <w:lang w:val="es-SV"/>
        </w:rPr>
        <w:t>Recurso: RecoveryView.vue</w:t>
      </w:r>
      <w:bookmarkEnd w:id="44"/>
    </w:p>
    <w:p w14:paraId="3ECDCD46" w14:textId="77777777" w:rsidR="00885E91" w:rsidRPr="00F300ED" w:rsidRDefault="00000000">
      <w:pPr>
        <w:rPr>
          <w:lang w:val="es-SV"/>
        </w:rPr>
      </w:pPr>
      <w:r w:rsidRPr="00F300ED">
        <w:rPr>
          <w:lang w:val="es-SV"/>
        </w:rPr>
        <w:t>El componente RecoveryView.vue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7848CB78"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useRouter } </w:t>
      </w:r>
      <w:r>
        <w:rPr>
          <w:rFonts w:ascii="Consolas" w:hAnsi="Consolas"/>
          <w:b/>
          <w:color w:val="0000C8"/>
          <w:sz w:val="20"/>
        </w:rPr>
        <w:t>fromfrom</w:t>
      </w:r>
      <w:r>
        <w:rPr>
          <w:rFonts w:ascii="Consolas" w:hAnsi="Consolas"/>
          <w:sz w:val="20"/>
        </w:rPr>
        <w:t xml:space="preserve"> 'vue-router';</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router = useRouter();</w:t>
      </w:r>
      <w:r>
        <w:br/>
      </w:r>
      <w:r>
        <w:rPr>
          <w:rFonts w:ascii="Consolas" w:hAnsi="Consolas"/>
          <w:b/>
          <w:color w:val="0000C8"/>
          <w:sz w:val="20"/>
        </w:rPr>
        <w:t>constconst</w:t>
      </w:r>
      <w:r>
        <w:rPr>
          <w:rFonts w:ascii="Consolas" w:hAnsi="Consolas"/>
          <w:sz w:val="20"/>
        </w:rPr>
        <w:t xml:space="preserve"> email = ref('');</w:t>
      </w:r>
      <w:r>
        <w:br/>
      </w:r>
      <w:r>
        <w:rPr>
          <w:rFonts w:ascii="Consolas" w:hAnsi="Consolas"/>
          <w:b/>
          <w:color w:val="0000C8"/>
          <w:sz w:val="20"/>
        </w:rPr>
        <w:t>constconst</w:t>
      </w:r>
      <w:r>
        <w:rPr>
          <w:rFonts w:ascii="Consolas" w:hAnsi="Consolas"/>
          <w:sz w:val="20"/>
        </w:rPr>
        <w:t xml:space="preserve"> errorMessage = ref('');</w:t>
      </w:r>
      <w:r>
        <w:br/>
      </w:r>
      <w:r>
        <w:rPr>
          <w:rFonts w:ascii="Consolas" w:hAnsi="Consolas"/>
          <w:b/>
          <w:color w:val="0000C8"/>
          <w:sz w:val="20"/>
        </w:rPr>
        <w:t>constconst</w:t>
      </w:r>
      <w:r>
        <w:rPr>
          <w:rFonts w:ascii="Consolas" w:hAnsi="Consolas"/>
          <w:sz w:val="20"/>
        </w:rPr>
        <w:t xml:space="preserve"> successMessage = ref('');</w:t>
      </w:r>
      <w:r>
        <w:br/>
      </w:r>
      <w:r>
        <w:rPr>
          <w:rFonts w:ascii="Consolas" w:hAnsi="Consolas"/>
          <w:b/>
          <w:color w:val="0000C8"/>
          <w:sz w:val="20"/>
        </w:rPr>
        <w:t>constconst</w:t>
      </w:r>
      <w:r>
        <w:rPr>
          <w:rFonts w:ascii="Consolas" w:hAnsi="Consolas"/>
          <w:sz w:val="20"/>
        </w:rPr>
        <w:t xml:space="preserve"> loading = ref(false);</w:t>
      </w:r>
      <w:r>
        <w:br/>
      </w:r>
      <w:r>
        <w:br/>
      </w:r>
      <w:r>
        <w:rPr>
          <w:rFonts w:ascii="Consolas" w:hAnsi="Consolas"/>
          <w:b/>
          <w:color w:val="0000C8"/>
          <w:sz w:val="20"/>
        </w:rPr>
        <w:t>constconst</w:t>
      </w:r>
      <w:r>
        <w:rPr>
          <w:rFonts w:ascii="Consolas" w:hAnsi="Consolas"/>
          <w:sz w:val="20"/>
        </w:rPr>
        <w:t xml:space="preserve"> readResponseMessage = </w:t>
      </w:r>
      <w:r>
        <w:rPr>
          <w:rFonts w:ascii="Consolas" w:hAnsi="Consolas"/>
          <w:b/>
          <w:color w:val="0000C8"/>
          <w:sz w:val="20"/>
        </w:rPr>
        <w:t>asyncasync</w:t>
      </w:r>
      <w:r>
        <w:rPr>
          <w:rFonts w:ascii="Consolas" w:hAnsi="Consolas"/>
          <w:sz w:val="20"/>
        </w:rPr>
        <w:t xml:space="preserve"> (response)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fallback = 'Si el correo existe, recibiras instrucciones de recuperacion.';</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text = </w:t>
      </w:r>
      <w:r>
        <w:rPr>
          <w:rFonts w:ascii="Consolas" w:hAnsi="Consolas"/>
          <w:b/>
          <w:color w:val="0000C8"/>
          <w:sz w:val="20"/>
        </w:rPr>
        <w:t>awaitawait</w:t>
      </w:r>
      <w:r>
        <w:rPr>
          <w:rFonts w:ascii="Consolas" w:hAnsi="Consolas"/>
          <w:sz w:val="20"/>
        </w:rPr>
        <w:t xml:space="preserve"> response.text();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(!text)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fallback;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data = JSON.parse(text);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data?.message || text;</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text;</w:t>
      </w:r>
      <w:r>
        <w:br/>
      </w:r>
      <w:r>
        <w:rPr>
          <w:rFonts w:ascii="Consolas" w:hAnsi="Consolas"/>
          <w:sz w:val="20"/>
        </w:rPr>
        <w:lastRenderedPageBreak/>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fallback;</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handleRecovery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loading.value = true;</w:t>
      </w:r>
      <w:r>
        <w:br/>
      </w:r>
      <w:r>
        <w:rPr>
          <w:rFonts w:ascii="Consolas" w:hAnsi="Consolas"/>
          <w:sz w:val="20"/>
        </w:rPr>
        <w:t xml:space="preserve">    errorMessage.value = '';</w:t>
      </w:r>
      <w:r>
        <w:br/>
      </w:r>
      <w:r>
        <w:rPr>
          <w:rFonts w:ascii="Consolas" w:hAnsi="Consolas"/>
          <w:sz w:val="20"/>
        </w:rPr>
        <w:t xml:space="preserve">    successMessage.value =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(!email.value.trim()) {</w:t>
      </w:r>
      <w:r>
        <w:br/>
      </w:r>
      <w:r>
        <w:rPr>
          <w:rFonts w:ascii="Consolas" w:hAnsi="Consolas"/>
          <w:sz w:val="20"/>
        </w:rPr>
        <w:t xml:space="preserve">        errorMessage.value = 'Ingresa un correo valido para continuar.';</w:t>
      </w:r>
      <w:r>
        <w:br/>
      </w:r>
      <w:r>
        <w:rPr>
          <w:rFonts w:ascii="Consolas" w:hAnsi="Consolas"/>
          <w:sz w:val="20"/>
        </w:rPr>
        <w:t xml:space="preserve">        loading.value = false;</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vandirFetch(API_ENDPOINTS.AUTH_RECOVERY, {</w:t>
      </w:r>
      <w:r>
        <w:br/>
      </w:r>
      <w:r>
        <w:rPr>
          <w:rFonts w:ascii="Consolas" w:hAnsi="Consolas"/>
          <w:sz w:val="20"/>
        </w:rPr>
        <w:t xml:space="preserve">            method: 'POST',</w:t>
      </w:r>
      <w:r>
        <w:br/>
      </w:r>
      <w:r>
        <w:rPr>
          <w:rFonts w:ascii="Consolas" w:hAnsi="Consolas"/>
          <w:sz w:val="20"/>
        </w:rPr>
        <w:t xml:space="preserve">            body: JSON.stringify({</w:t>
      </w:r>
      <w:r>
        <w:br/>
      </w:r>
      <w:r>
        <w:rPr>
          <w:rFonts w:ascii="Consolas" w:hAnsi="Consolas"/>
          <w:sz w:val="20"/>
        </w:rPr>
        <w:t xml:space="preserve">                email: email.value.trim()</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successMessage.value = </w:t>
      </w:r>
      <w:r>
        <w:rPr>
          <w:rFonts w:ascii="Consolas" w:hAnsi="Consolas"/>
          <w:b/>
          <w:color w:val="0000C8"/>
          <w:sz w:val="20"/>
        </w:rPr>
        <w:t>awaitawait</w:t>
      </w:r>
      <w:r>
        <w:rPr>
          <w:rFonts w:ascii="Consolas" w:hAnsi="Consolas"/>
          <w:sz w:val="20"/>
        </w:rPr>
        <w:t xml:space="preserve"> readResponseMessage(response);</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errorMessage.value = </w:t>
      </w:r>
      <w:r>
        <w:rPr>
          <w:rFonts w:ascii="Consolas" w:hAnsi="Consolas"/>
          <w:b/>
          <w:color w:val="0000C8"/>
          <w:sz w:val="20"/>
        </w:rPr>
        <w:t>awaitawait</w:t>
      </w:r>
      <w:r>
        <w:rPr>
          <w:rFonts w:ascii="Consolas" w:hAnsi="Consolas"/>
          <w:sz w:val="20"/>
        </w:rPr>
        <w:t xml:space="preserve"> readResponseMessage(response);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errorMessage.value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goBack = () =&gt; {</w:t>
      </w:r>
      <w:r>
        <w:br/>
      </w:r>
      <w:r>
        <w:rPr>
          <w:rFonts w:ascii="Consolas" w:hAnsi="Consolas"/>
          <w:sz w:val="20"/>
        </w:rPr>
        <w:t xml:space="preserve">    router.push({ name: 'login' });</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="login-wrapper"&gt;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="login-card"&gt;</w:t>
      </w:r>
      <w:r>
        <w:br/>
      </w:r>
      <w:r>
        <w:rPr>
          <w:rFonts w:ascii="Consolas" w:hAnsi="Consolas"/>
          <w:sz w:val="20"/>
        </w:rPr>
        <w:t xml:space="preserve">            &lt;div </w:t>
      </w:r>
      <w:r>
        <w:rPr>
          <w:rFonts w:ascii="Consolas" w:hAnsi="Consolas"/>
          <w:b/>
          <w:color w:val="0000C8"/>
          <w:sz w:val="20"/>
        </w:rPr>
        <w:t>classclass</w:t>
      </w:r>
      <w:r>
        <w:rPr>
          <w:rFonts w:ascii="Consolas" w:hAnsi="Consolas"/>
          <w:sz w:val="20"/>
        </w:rPr>
        <w:t>="login-header"&gt;</w:t>
      </w:r>
      <w:r>
        <w:br/>
      </w:r>
      <w:r>
        <w:rPr>
          <w:rFonts w:ascii="Consolas" w:hAnsi="Consolas"/>
          <w:sz w:val="20"/>
        </w:rPr>
        <w:t xml:space="preserve">                &lt;h1&gt;Recuperar acceso&lt;/h1&gt;</w:t>
      </w:r>
      <w:r>
        <w:br/>
      </w:r>
      <w:r>
        <w:rPr>
          <w:rFonts w:ascii="Consolas" w:hAnsi="Consolas"/>
          <w:sz w:val="20"/>
        </w:rPr>
        <w:t xml:space="preserve">                &lt;p&gt;Ingresa tu correo para recibir instrucciones&lt;/p&gt;</w:t>
      </w:r>
      <w:r>
        <w:br/>
      </w:r>
      <w:r>
        <w:rPr>
          <w:rFonts w:ascii="Consolas" w:hAnsi="Consolas"/>
          <w:sz w:val="20"/>
        </w:rPr>
        <w:t xml:space="preserve">            &lt;/div&gt;</w:t>
      </w:r>
      <w:r>
        <w:br/>
      </w:r>
      <w:r>
        <w:br/>
      </w:r>
      <w:r>
        <w:rPr>
          <w:rFonts w:ascii="Consolas" w:hAnsi="Consolas"/>
          <w:sz w:val="20"/>
        </w:rPr>
        <w:t xml:space="preserve">            &lt;form </w:t>
      </w:r>
      <w:r>
        <w:rPr>
          <w:rFonts w:ascii="Consolas" w:hAnsi="Consolas"/>
          <w:color w:val="806400"/>
          <w:sz w:val="20"/>
        </w:rPr>
        <w:t>@submit@submit</w:t>
      </w:r>
      <w:r>
        <w:rPr>
          <w:rFonts w:ascii="Consolas" w:hAnsi="Consolas"/>
          <w:sz w:val="20"/>
        </w:rPr>
        <w:t xml:space="preserve">.prevent="handleRecovery" </w:t>
      </w:r>
      <w:r>
        <w:rPr>
          <w:rFonts w:ascii="Consolas" w:hAnsi="Consolas"/>
          <w:b/>
          <w:color w:val="0000C8"/>
          <w:sz w:val="20"/>
        </w:rPr>
        <w:t>classclass</w:t>
      </w:r>
      <w:r>
        <w:rPr>
          <w:rFonts w:ascii="Consolas" w:hAnsi="Consolas"/>
          <w:sz w:val="20"/>
        </w:rPr>
        <w:t>="login-form"&gt;</w:t>
      </w:r>
      <w:r>
        <w:br/>
      </w:r>
      <w:r>
        <w:rPr>
          <w:rFonts w:ascii="Consolas" w:hAnsi="Consolas"/>
          <w:sz w:val="20"/>
        </w:rPr>
        <w:lastRenderedPageBreak/>
        <w:t xml:space="preserve">                &lt;div v-</w:t>
      </w:r>
      <w:r>
        <w:rPr>
          <w:rFonts w:ascii="Consolas" w:hAnsi="Consolas"/>
          <w:b/>
          <w:color w:val="0000C8"/>
          <w:sz w:val="20"/>
        </w:rPr>
        <w:t>ifif</w:t>
      </w:r>
      <w:r>
        <w:rPr>
          <w:rFonts w:ascii="Consolas" w:hAnsi="Consolas"/>
          <w:sz w:val="20"/>
        </w:rPr>
        <w:t xml:space="preserve">="errorMessage" </w:t>
      </w:r>
      <w:r>
        <w:rPr>
          <w:rFonts w:ascii="Consolas" w:hAnsi="Consolas"/>
          <w:b/>
          <w:color w:val="0000C8"/>
          <w:sz w:val="20"/>
        </w:rPr>
        <w:t>classclass</w:t>
      </w:r>
      <w:r>
        <w:rPr>
          <w:rFonts w:ascii="Consolas" w:hAnsi="Consolas"/>
          <w:sz w:val="20"/>
        </w:rPr>
        <w:t>="form-message text-danger font-bold"&gt;</w:t>
      </w:r>
      <w:r>
        <w:br/>
      </w:r>
      <w:r>
        <w:rPr>
          <w:rFonts w:ascii="Consolas" w:hAnsi="Consolas"/>
          <w:sz w:val="20"/>
        </w:rPr>
        <w:t xml:space="preserve">                    {{ errorMessage }}</w:t>
      </w:r>
      <w:r>
        <w:br/>
      </w:r>
      <w:r>
        <w:rPr>
          <w:rFonts w:ascii="Consolas" w:hAnsi="Consolas"/>
          <w:sz w:val="20"/>
        </w:rPr>
        <w:t xml:space="preserve">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="successMessage" </w:t>
      </w:r>
      <w:r>
        <w:rPr>
          <w:rFonts w:ascii="Consolas" w:hAnsi="Consolas"/>
          <w:b/>
          <w:color w:val="0000C8"/>
          <w:sz w:val="20"/>
        </w:rPr>
        <w:t>classclass</w:t>
      </w:r>
      <w:r>
        <w:rPr>
          <w:rFonts w:ascii="Consolas" w:hAnsi="Consolas"/>
          <w:sz w:val="20"/>
        </w:rPr>
        <w:t>="form-message text-success font-bold"&gt;</w:t>
      </w:r>
      <w:r>
        <w:br/>
      </w:r>
      <w:r>
        <w:rPr>
          <w:rFonts w:ascii="Consolas" w:hAnsi="Consolas"/>
          <w:sz w:val="20"/>
        </w:rPr>
        <w:t xml:space="preserve">                    {{ successMessage }}</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="recoveryEmail"&gt;Correo Electronico&lt;/label&gt;</w:t>
      </w:r>
      <w:r>
        <w:br/>
      </w:r>
      <w:r>
        <w:rPr>
          <w:rFonts w:ascii="Consolas" w:hAnsi="Consolas"/>
          <w:sz w:val="20"/>
        </w:rPr>
        <w:t xml:space="preserve">                    &lt;input</w:t>
      </w:r>
      <w:r>
        <w:br/>
      </w:r>
      <w:r>
        <w:rPr>
          <w:rFonts w:ascii="Consolas" w:hAnsi="Consolas"/>
          <w:sz w:val="20"/>
        </w:rPr>
        <w:t xml:space="preserve">                        id="recoveryEmail"</w:t>
      </w:r>
      <w:r>
        <w:br/>
      </w:r>
      <w:r>
        <w:rPr>
          <w:rFonts w:ascii="Consolas" w:hAnsi="Consolas"/>
          <w:sz w:val="20"/>
        </w:rPr>
        <w:t xml:space="preserve">                        type="email"</w:t>
      </w:r>
      <w:r>
        <w:br/>
      </w:r>
      <w:r>
        <w:rPr>
          <w:rFonts w:ascii="Consolas" w:hAnsi="Consolas"/>
          <w:sz w:val="20"/>
        </w:rPr>
        <w:t xml:space="preserve">                        v-model="email"</w:t>
      </w:r>
      <w:r>
        <w:br/>
      </w:r>
      <w:r>
        <w:rPr>
          <w:rFonts w:ascii="Consolas" w:hAnsi="Consolas"/>
          <w:sz w:val="20"/>
        </w:rPr>
        <w:t xml:space="preserve">                        placeholder="usuario</w:t>
      </w:r>
      <w:r>
        <w:rPr>
          <w:rFonts w:ascii="Consolas" w:hAnsi="Consolas"/>
          <w:color w:val="806400"/>
          <w:sz w:val="20"/>
        </w:rPr>
        <w:t>@vandirstore@vandirstore</w:t>
      </w:r>
      <w:r>
        <w:rPr>
          <w:rFonts w:ascii="Consolas" w:hAnsi="Consolas"/>
          <w:sz w:val="20"/>
        </w:rPr>
        <w:t>.com"</w:t>
      </w:r>
      <w:r>
        <w:br/>
      </w:r>
      <w:r>
        <w:rPr>
          <w:rFonts w:ascii="Consolas" w:hAnsi="Consolas"/>
          <w:sz w:val="20"/>
        </w:rPr>
        <w:t xml:space="preserve">                        required</w:t>
      </w:r>
      <w:r>
        <w:br/>
      </w:r>
      <w:r>
        <w:rPr>
          <w:rFonts w:ascii="Consolas" w:hAnsi="Consolas"/>
          <w:sz w:val="20"/>
        </w:rPr>
        <w:t xml:space="preserve">                        :disabled="loading"</w:t>
      </w:r>
      <w:r>
        <w:br/>
      </w:r>
      <w:r>
        <w:rPr>
          <w:rFonts w:ascii="Consolas" w:hAnsi="Consolas"/>
          <w:sz w:val="20"/>
        </w:rPr>
        <w:t xml:space="preserve">                    /&gt;</w:t>
      </w:r>
      <w:r>
        <w:br/>
      </w:r>
      <w:r>
        <w:rPr>
          <w:rFonts w:ascii="Consolas" w:hAnsi="Consolas"/>
          <w:sz w:val="20"/>
        </w:rPr>
        <w:t xml:space="preserve">                &lt;/div&gt;</w:t>
      </w:r>
      <w:r>
        <w:br/>
      </w:r>
      <w:r>
        <w:br/>
      </w:r>
      <w:r>
        <w:rPr>
          <w:rFonts w:ascii="Consolas" w:hAnsi="Consolas"/>
          <w:sz w:val="20"/>
        </w:rPr>
        <w:t xml:space="preserve">                &lt;button type="submit" </w:t>
      </w:r>
      <w:r>
        <w:rPr>
          <w:rFonts w:ascii="Consolas" w:hAnsi="Consolas"/>
          <w:b/>
          <w:color w:val="0000C8"/>
          <w:sz w:val="20"/>
        </w:rPr>
        <w:t>classclass</w:t>
      </w:r>
      <w:r>
        <w:rPr>
          <w:rFonts w:ascii="Consolas" w:hAnsi="Consolas"/>
          <w:sz w:val="20"/>
        </w:rPr>
        <w:t>="btn-login" :disabled="loading"&gt;</w:t>
      </w:r>
      <w:r>
        <w:br/>
      </w:r>
      <w:r>
        <w:rPr>
          <w:rFonts w:ascii="Consolas" w:hAnsi="Consolas"/>
          <w:sz w:val="20"/>
        </w:rPr>
        <w:t xml:space="preserve">                    {{ loading ? 'Enviando...' : 'Enviar instrucciones' }}</w:t>
      </w:r>
      <w:r>
        <w:br/>
      </w:r>
      <w:r>
        <w:rPr>
          <w:rFonts w:ascii="Consolas" w:hAnsi="Consolas"/>
          <w:sz w:val="20"/>
        </w:rPr>
        <w:t xml:space="preserve">                &lt;/button&gt;</w:t>
      </w:r>
      <w:r>
        <w:br/>
      </w:r>
      <w:r>
        <w:rPr>
          <w:rFonts w:ascii="Consolas" w:hAnsi="Consolas"/>
          <w:sz w:val="20"/>
        </w:rPr>
        <w:t xml:space="preserve">            &lt;/form&gt;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="recovery-actions"&gt;</w:t>
      </w:r>
      <w:r>
        <w:br/>
      </w:r>
      <w:r>
        <w:rPr>
          <w:rFonts w:ascii="Consolas" w:hAnsi="Consolas"/>
          <w:sz w:val="20"/>
        </w:rPr>
        <w:t xml:space="preserve">                &lt;button type="button" </w:t>
      </w:r>
      <w:r>
        <w:rPr>
          <w:rFonts w:ascii="Consolas" w:hAnsi="Consolas"/>
          <w:b/>
          <w:color w:val="0000C8"/>
          <w:sz w:val="20"/>
        </w:rPr>
        <w:t>classclass</w:t>
      </w:r>
      <w:r>
        <w:rPr>
          <w:rFonts w:ascii="Consolas" w:hAnsi="Consolas"/>
          <w:sz w:val="20"/>
        </w:rPr>
        <w:t xml:space="preserve">="btn btn-secondary btn-small" </w:t>
      </w:r>
      <w:r>
        <w:rPr>
          <w:rFonts w:ascii="Consolas" w:hAnsi="Consolas"/>
          <w:color w:val="806400"/>
          <w:sz w:val="20"/>
        </w:rPr>
        <w:t>@click@click</w:t>
      </w:r>
      <w:r>
        <w:rPr>
          <w:rFonts w:ascii="Consolas" w:hAnsi="Consolas"/>
          <w:sz w:val="20"/>
        </w:rPr>
        <w:t>="goBack"&gt;</w:t>
      </w:r>
      <w:r>
        <w:br/>
      </w:r>
      <w:r>
        <w:rPr>
          <w:rFonts w:ascii="Consolas" w:hAnsi="Consolas"/>
          <w:sz w:val="20"/>
        </w:rPr>
        <w:t xml:space="preserve">                    Volver al inicio de sesion</w:t>
      </w:r>
      <w:r>
        <w:br/>
      </w:r>
      <w:r>
        <w:rPr>
          <w:rFonts w:ascii="Consolas" w:hAnsi="Consolas"/>
          <w:sz w:val="20"/>
        </w:rPr>
        <w:t xml:space="preserve">                &lt;/button&gt;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="login-footer"&gt;</w:t>
      </w:r>
      <w:r>
        <w:br/>
      </w:r>
      <w:r>
        <w:rPr>
          <w:rFonts w:ascii="Consolas" w:hAnsi="Consolas"/>
          <w:sz w:val="20"/>
        </w:rPr>
        <w:t xml:space="preserve">                &lt;p&gt;¿Necesitas acceso? </w:t>
      </w:r>
      <w:r w:rsidRPr="00F300ED">
        <w:rPr>
          <w:rFonts w:ascii="Consolas" w:hAnsi="Consolas"/>
          <w:sz w:val="20"/>
          <w:lang w:val="es-SV"/>
        </w:rPr>
        <w:t>Contacta al administrador.&lt;/p&gt;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 xml:space="preserve">    &lt;/div&gt;</w:t>
      </w:r>
      <w:r w:rsidRPr="00F300ED">
        <w:rPr>
          <w:lang w:val="es-SV"/>
        </w:rPr>
        <w:br/>
      </w:r>
      <w:r w:rsidRPr="00F300ED">
        <w:rPr>
          <w:rFonts w:ascii="Consolas" w:hAnsi="Consolas"/>
          <w:sz w:val="20"/>
          <w:lang w:val="es-SV"/>
        </w:rPr>
        <w:t>&lt;/template&gt;</w:t>
      </w:r>
      <w:r w:rsidRPr="00F300ED">
        <w:rPr>
          <w:lang w:val="es-SV"/>
        </w:rPr>
        <w:br/>
      </w:r>
      <w:r w:rsidRPr="00F300ED">
        <w:rPr>
          <w:lang w:val="es-SV"/>
        </w:rPr>
        <w:br/>
      </w:r>
    </w:p>
    <w:p w14:paraId="1BB2C105" w14:textId="77777777" w:rsidR="00885E91" w:rsidRPr="00F300ED" w:rsidRDefault="00000000">
      <w:pPr>
        <w:pStyle w:val="CaptionStyle"/>
        <w:rPr>
          <w:lang w:val="es-SV"/>
        </w:rPr>
      </w:pPr>
      <w:r w:rsidRPr="00F300ED">
        <w:rPr>
          <w:lang w:val="es-SV"/>
        </w:rPr>
        <w:t>Figura 20. Código fuente: RecoveryView.vue</w:t>
      </w:r>
    </w:p>
    <w:p w14:paraId="33A38B33" w14:textId="77777777" w:rsidR="00885E91" w:rsidRPr="00F300ED" w:rsidRDefault="00000000">
      <w:pPr>
        <w:pStyle w:val="Ttulo3"/>
        <w:rPr>
          <w:lang w:val="es-SV"/>
        </w:rPr>
      </w:pPr>
      <w:bookmarkStart w:id="45" w:name="_Toc232281503"/>
      <w:r w:rsidRPr="00F300ED">
        <w:rPr>
          <w:lang w:val="es-SV"/>
        </w:rPr>
        <w:t>Recurso: ReportsView.vue</w:t>
      </w:r>
      <w:bookmarkEnd w:id="45"/>
    </w:p>
    <w:p w14:paraId="241FE7B7" w14:textId="77777777" w:rsidR="00885E91" w:rsidRPr="00F300ED" w:rsidRDefault="00000000">
      <w:pPr>
        <w:rPr>
          <w:lang w:val="es-SV"/>
        </w:rPr>
      </w:pPr>
      <w:r w:rsidRPr="00F300ED">
        <w:rPr>
          <w:lang w:val="es-SV"/>
        </w:rPr>
        <w:t xml:space="preserve">El componente ReportsView.vue conforma la unidad visual reactiva que el usuario interactúa directamente. Al encapsular plantilla HTML, estilos CSS y lógica JavaScript en un único archivo autocontenido, Vue garantiza que el estado local del componente no interfiera con el </w:t>
      </w:r>
      <w:r w:rsidRPr="00F300ED">
        <w:rPr>
          <w:lang w:val="es-SV"/>
        </w:rPr>
        <w:lastRenderedPageBreak/>
        <w:t>resto de la aplicación; cualquier cambio de datos se propaga de forma unidireccional y el DOM se actualiza de manera quirúrgica, evitando recargas completas de página y reduciendo la latencia percibida por el operador.</w:t>
      </w:r>
    </w:p>
    <w:p w14:paraId="77091631" w14:textId="77777777" w:rsidR="00885E91" w:rsidRDefault="00000000">
      <w:pPr>
        <w:spacing w:before="120" w:after="120" w:line="240" w:lineRule="auto"/>
        <w:jc w:val="left"/>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sales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error = ref('');</w:t>
      </w:r>
      <w:r>
        <w:br/>
      </w:r>
      <w:r>
        <w:rPr>
          <w:rFonts w:ascii="Consolas" w:hAnsi="Consolas"/>
          <w:b/>
          <w:color w:val="0000C8"/>
          <w:sz w:val="20"/>
        </w:rPr>
        <w:t>constconst</w:t>
      </w:r>
      <w:r>
        <w:rPr>
          <w:rFonts w:ascii="Consolas" w:hAnsi="Consolas"/>
          <w:sz w:val="20"/>
        </w:rPr>
        <w:t xml:space="preserve"> search = ref('');</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formatDate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date = </w:t>
      </w:r>
      <w:r>
        <w:rPr>
          <w:rFonts w:ascii="Consolas" w:hAnsi="Consolas"/>
          <w:b/>
          <w:color w:val="0000C8"/>
          <w:sz w:val="20"/>
        </w:rPr>
        <w:t>newnew</w:t>
      </w:r>
      <w:r>
        <w:rPr>
          <w:rFonts w:ascii="Consolas" w:hAnsi="Consolas"/>
          <w:sz w:val="20"/>
        </w:rPr>
        <w:t xml:space="preserve"> Date(value);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(Number.isNaN(date.getTime()))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date.toLocaleString();</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filteredSales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(!search.value)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term = search.value.toLowerCase();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sales.value.filter((sale)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`${sale.ticketCode} ${sale.customerName || ''}`.toLowerCase().includes(term);</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fetchSales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vandirFetch(API_ENDPOINTS.SALES);</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sales.value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error.value = 'No se pudieron cargar los reportes.';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error.value = e.message;</w:t>
      </w:r>
      <w:r>
        <w:br/>
      </w:r>
      <w:r>
        <w:rPr>
          <w:rFonts w:ascii="Consolas" w:hAnsi="Consolas"/>
          <w:sz w:val="20"/>
        </w:rPr>
        <w:t xml:space="preserve">    } finally {</w:t>
      </w:r>
      <w:r>
        <w:br/>
      </w:r>
      <w:r>
        <w:rPr>
          <w:rFonts w:ascii="Consolas" w:hAnsi="Consolas"/>
          <w:sz w:val="20"/>
        </w:rPr>
        <w:t xml:space="preserve">        loading.value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fetchSales();</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&lt;h2&gt;Reportes de Ventas&lt;/h2&gt;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="content-panel"&gt;</w:t>
      </w:r>
      <w:r>
        <w:br/>
      </w:r>
      <w:r>
        <w:rPr>
          <w:rFonts w:ascii="Consolas" w:hAnsi="Consolas"/>
          <w:sz w:val="20"/>
        </w:rPr>
        <w:t xml:space="preserve">        &lt;div </w:t>
      </w:r>
      <w:r>
        <w:rPr>
          <w:rFonts w:ascii="Consolas" w:hAnsi="Consolas"/>
          <w:b/>
          <w:color w:val="0000C8"/>
          <w:sz w:val="20"/>
        </w:rPr>
        <w:t>classclass</w:t>
      </w:r>
      <w:r>
        <w:rPr>
          <w:rFonts w:ascii="Consolas" w:hAnsi="Consolas"/>
          <w:sz w:val="20"/>
        </w:rPr>
        <w:t>="search-panel"&gt;</w:t>
      </w:r>
      <w:r>
        <w:br/>
      </w:r>
      <w:r>
        <w:rPr>
          <w:rFonts w:ascii="Consolas" w:hAnsi="Consolas"/>
          <w:sz w:val="20"/>
        </w:rPr>
        <w:t xml:space="preserve">            &lt;input v-model="search" type="text" placeholder="Buscar por ticket o cliente..." /&gt;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="btn btn-secondary"&gt;Filtrar&lt;/button&gt;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reportes...&lt;/div&gt;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="error" </w:t>
      </w:r>
      <w:r>
        <w:rPr>
          <w:rFonts w:ascii="Consolas" w:hAnsi="Consolas"/>
          <w:b/>
          <w:color w:val="0000C8"/>
          <w:sz w:val="20"/>
        </w:rPr>
        <w:t>classclass</w:t>
      </w:r>
      <w:r>
        <w:rPr>
          <w:rFonts w:ascii="Consolas" w:hAnsi="Consolas"/>
          <w:sz w:val="20"/>
        </w:rPr>
        <w:t>="text-danger"&gt;{{ 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&lt;th&gt;Ticket&lt;/th&gt;</w:t>
      </w:r>
      <w:r>
        <w:br/>
      </w:r>
      <w:r>
        <w:rPr>
          <w:rFonts w:ascii="Consolas" w:hAnsi="Consolas"/>
          <w:sz w:val="20"/>
        </w:rPr>
        <w:t xml:space="preserve">                    &lt;th&gt;Cliente&lt;/th&gt;</w:t>
      </w:r>
      <w:r>
        <w:br/>
      </w:r>
      <w:r>
        <w:rPr>
          <w:rFonts w:ascii="Consolas" w:hAnsi="Consolas"/>
          <w:sz w:val="20"/>
        </w:rPr>
        <w:t xml:space="preserve">                    &lt;th&gt;Subtotal&lt;/th&gt;</w:t>
      </w:r>
      <w:r>
        <w:br/>
      </w:r>
      <w:r>
        <w:rPr>
          <w:rFonts w:ascii="Consolas" w:hAnsi="Consolas"/>
          <w:sz w:val="20"/>
        </w:rPr>
        <w:t xml:space="preserve">                    &lt;th&gt;IVA&lt;/th&gt;</w:t>
      </w:r>
      <w:r>
        <w:br/>
      </w:r>
      <w:r>
        <w:rPr>
          <w:rFonts w:ascii="Consolas" w:hAnsi="Consolas"/>
          <w:sz w:val="20"/>
        </w:rPr>
        <w:t xml:space="preserve">                    &lt;th&gt;Total&lt;/th&gt;</w:t>
      </w:r>
      <w:r>
        <w:br/>
      </w:r>
      <w:r>
        <w:rPr>
          <w:rFonts w:ascii="Consolas" w:hAnsi="Consolas"/>
          <w:sz w:val="20"/>
        </w:rPr>
        <w:t xml:space="preserve">                    &lt;th&gt;Estado&lt;/th&gt;</w:t>
      </w:r>
      <w:r>
        <w:br/>
      </w:r>
      <w:r>
        <w:rPr>
          <w:rFonts w:ascii="Consolas" w:hAnsi="Consolas"/>
          <w:sz w:val="20"/>
        </w:rPr>
        <w:t xml:space="preserve">                    &lt;th&gt;Fecha&lt;/th&gt;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="sale in filteredSales" :key="sale.id"&gt;</w:t>
      </w:r>
      <w:r>
        <w:br/>
      </w:r>
      <w:r>
        <w:rPr>
          <w:rFonts w:ascii="Consolas" w:hAnsi="Consolas"/>
          <w:sz w:val="20"/>
        </w:rPr>
        <w:t xml:space="preserve">                    &lt;td&gt;{{ sale.ticketCode }}&lt;/td&gt;</w:t>
      </w:r>
      <w:r>
        <w:br/>
      </w:r>
      <w:r>
        <w:rPr>
          <w:rFonts w:ascii="Consolas" w:hAnsi="Consolas"/>
          <w:sz w:val="20"/>
        </w:rPr>
        <w:t xml:space="preserve">                    &lt;td&gt;{{ sale.customerName || 'Mostrador' }}&lt;/td&gt;</w:t>
      </w:r>
      <w:r>
        <w:br/>
      </w:r>
      <w:r>
        <w:rPr>
          <w:rFonts w:ascii="Consolas" w:hAnsi="Consolas"/>
          <w:sz w:val="20"/>
        </w:rPr>
        <w:t xml:space="preserve">                    &lt;td&gt;{{ formatCurrency(sale.subtotal) }}&lt;/td&gt;</w:t>
      </w:r>
      <w:r>
        <w:br/>
      </w:r>
      <w:r>
        <w:rPr>
          <w:rFonts w:ascii="Consolas" w:hAnsi="Consolas"/>
          <w:sz w:val="20"/>
        </w:rPr>
        <w:t xml:space="preserve">                    &lt;td&gt;{{ formatCurrency(sale.totalVat) }}&lt;/td&gt;</w:t>
      </w:r>
      <w:r>
        <w:br/>
      </w:r>
      <w:r>
        <w:rPr>
          <w:rFonts w:ascii="Consolas" w:hAnsi="Consolas"/>
          <w:sz w:val="20"/>
        </w:rPr>
        <w:t xml:space="preserve">                    &lt;td </w:t>
      </w:r>
      <w:r>
        <w:rPr>
          <w:rFonts w:ascii="Consolas" w:hAnsi="Consolas"/>
          <w:b/>
          <w:color w:val="0000C8"/>
          <w:sz w:val="20"/>
        </w:rPr>
        <w:t>classclass</w:t>
      </w:r>
      <w:r>
        <w:rPr>
          <w:rFonts w:ascii="Consolas" w:hAnsi="Consolas"/>
          <w:sz w:val="20"/>
        </w:rPr>
        <w:t>="font-bold"&gt;{{ formatCurrency(sale.totalSale) }}&lt;/td&gt;</w:t>
      </w:r>
      <w:r>
        <w:br/>
      </w:r>
      <w:r>
        <w:rPr>
          <w:rFonts w:ascii="Consolas" w:hAnsi="Consolas"/>
          <w:sz w:val="20"/>
        </w:rPr>
        <w:t xml:space="preserve">                    &lt;td&gt;{{ sale.status }}&lt;/td&gt;</w:t>
      </w:r>
      <w:r>
        <w:br/>
      </w:r>
      <w:r>
        <w:rPr>
          <w:rFonts w:ascii="Consolas" w:hAnsi="Consolas"/>
          <w:sz w:val="20"/>
        </w:rPr>
        <w:lastRenderedPageBreak/>
        <w:t xml:space="preserve">                    &lt;td&gt;{{ formatDate(sale.saleDate)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rPr>
          <w:rFonts w:ascii="Consolas" w:hAnsi="Consolas"/>
          <w:sz w:val="20"/>
        </w:rPr>
        <w:t>&lt;/template&gt;</w:t>
      </w:r>
      <w:r>
        <w:br/>
      </w:r>
      <w:r>
        <w:br/>
      </w:r>
    </w:p>
    <w:p w14:paraId="32A55747" w14:textId="77777777" w:rsidR="00885E91" w:rsidRDefault="00000000">
      <w:pPr>
        <w:pStyle w:val="CaptionStyle"/>
      </w:pPr>
      <w:r>
        <w:t>Figura 21. Código fuente: ReportsView.vue</w:t>
      </w:r>
    </w:p>
    <w:p w14:paraId="0C1213D7" w14:textId="77777777" w:rsidR="00885E91" w:rsidRDefault="00000000">
      <w:pPr>
        <w:pStyle w:val="Ttulo3"/>
      </w:pPr>
      <w:bookmarkStart w:id="46" w:name="_Toc232281504"/>
      <w:r>
        <w:t>Recurso: SalesView.vue</w:t>
      </w:r>
      <w:bookmarkEnd w:id="46"/>
    </w:p>
    <w:p w14:paraId="2C8FD8CD" w14:textId="77777777" w:rsidR="00885E91" w:rsidRDefault="00000000">
      <w:r>
        <w:t>El componente SalesView.vue conforma la unidad visual reactiva que el usuario interactúa directamente. Al encapsular plantilla HTML, estilos CSS y lógica JavaScript en un único archivo autocontenido, Vue garantiza que el estado local del componente no interfiera con el resto de la aplicación; cualquier cambio de datos se propaga de forma unidireccional y el DOM se actualiza de manera quirúrgica, evitando recargas completas de página y reduciendo la latencia percibida por el operador.</w:t>
      </w:r>
    </w:p>
    <w:p w14:paraId="257D0512" w14:textId="77777777" w:rsidR="00885E91" w:rsidRPr="00F300ED" w:rsidRDefault="00000000">
      <w:pPr>
        <w:spacing w:before="120" w:after="120" w:line="240" w:lineRule="auto"/>
        <w:jc w:val="left"/>
        <w:rPr>
          <w:lang w:val="es-SV"/>
        </w:rPr>
      </w:pPr>
      <w:r>
        <w:rPr>
          <w:rFonts w:ascii="Consolas" w:hAnsi="Consolas"/>
          <w:sz w:val="20"/>
        </w:rPr>
        <w:t>&lt;script setup&gt;</w:t>
      </w:r>
      <w:r>
        <w:br/>
      </w:r>
      <w:r>
        <w:rPr>
          <w:rFonts w:ascii="Consolas" w:hAnsi="Consolas"/>
          <w:b/>
          <w:color w:val="0000C8"/>
          <w:sz w:val="20"/>
        </w:rPr>
        <w:t>importimport</w:t>
      </w:r>
      <w:r>
        <w:rPr>
          <w:rFonts w:ascii="Consolas" w:hAnsi="Consolas"/>
          <w:sz w:val="20"/>
        </w:rPr>
        <w:t xml:space="preserve"> { ref, onMounted, computed } </w:t>
      </w:r>
      <w:r>
        <w:rPr>
          <w:rFonts w:ascii="Consolas" w:hAnsi="Consolas"/>
          <w:b/>
          <w:color w:val="0000C8"/>
          <w:sz w:val="20"/>
        </w:rPr>
        <w:t>fromfrom</w:t>
      </w:r>
      <w:r>
        <w:rPr>
          <w:rFonts w:ascii="Consolas" w:hAnsi="Consolas"/>
          <w:sz w:val="20"/>
        </w:rPr>
        <w:t xml:space="preserve"> 'vue';</w:t>
      </w:r>
      <w:r>
        <w:br/>
      </w:r>
      <w:r>
        <w:rPr>
          <w:rFonts w:ascii="Consolas" w:hAnsi="Consolas"/>
          <w:b/>
          <w:color w:val="0000C8"/>
          <w:sz w:val="20"/>
        </w:rPr>
        <w:t>importimport</w:t>
      </w:r>
      <w:r>
        <w:rPr>
          <w:rFonts w:ascii="Consolas" w:hAnsi="Consolas"/>
          <w:sz w:val="20"/>
        </w:rPr>
        <w:t xml:space="preserve"> { vandirFetch, API_ENDPOINTS } </w:t>
      </w:r>
      <w:r>
        <w:rPr>
          <w:rFonts w:ascii="Consolas" w:hAnsi="Consolas"/>
          <w:b/>
          <w:color w:val="0000C8"/>
          <w:sz w:val="20"/>
        </w:rPr>
        <w:t>fromfrom</w:t>
      </w:r>
      <w:r>
        <w:rPr>
          <w:rFonts w:ascii="Consolas" w:hAnsi="Consolas"/>
          <w:sz w:val="20"/>
        </w:rPr>
        <w:t xml:space="preserve"> '../utils/api';</w:t>
      </w:r>
      <w:r>
        <w:br/>
      </w:r>
      <w:r>
        <w:br/>
      </w:r>
      <w:r>
        <w:rPr>
          <w:rFonts w:ascii="Consolas" w:hAnsi="Consolas"/>
          <w:b/>
          <w:color w:val="0000C8"/>
          <w:sz w:val="20"/>
        </w:rPr>
        <w:t>constconst</w:t>
      </w:r>
      <w:r>
        <w:rPr>
          <w:rFonts w:ascii="Consolas" w:hAnsi="Consolas"/>
          <w:sz w:val="20"/>
        </w:rPr>
        <w:t xml:space="preserve"> products = ref([]);</w:t>
      </w:r>
      <w:r>
        <w:br/>
      </w:r>
      <w:r>
        <w:rPr>
          <w:rFonts w:ascii="Consolas" w:hAnsi="Consolas"/>
          <w:b/>
          <w:color w:val="0000C8"/>
          <w:sz w:val="20"/>
        </w:rPr>
        <w:t>constconst</w:t>
      </w:r>
      <w:r>
        <w:rPr>
          <w:rFonts w:ascii="Consolas" w:hAnsi="Consolas"/>
          <w:sz w:val="20"/>
        </w:rPr>
        <w:t xml:space="preserve"> customers = ref([]);</w:t>
      </w:r>
      <w:r>
        <w:br/>
      </w:r>
      <w:r>
        <w:rPr>
          <w:rFonts w:ascii="Consolas" w:hAnsi="Consolas"/>
          <w:b/>
          <w:color w:val="0000C8"/>
          <w:sz w:val="20"/>
        </w:rPr>
        <w:t>constconst</w:t>
      </w:r>
      <w:r>
        <w:rPr>
          <w:rFonts w:ascii="Consolas" w:hAnsi="Consolas"/>
          <w:sz w:val="20"/>
        </w:rPr>
        <w:t xml:space="preserve"> loading = ref(true);</w:t>
      </w:r>
      <w:r>
        <w:br/>
      </w:r>
      <w:r>
        <w:rPr>
          <w:rFonts w:ascii="Consolas" w:hAnsi="Consolas"/>
          <w:b/>
          <w:color w:val="0000C8"/>
          <w:sz w:val="20"/>
        </w:rPr>
        <w:t>constconst</w:t>
      </w:r>
      <w:r>
        <w:rPr>
          <w:rFonts w:ascii="Consolas" w:hAnsi="Consolas"/>
          <w:sz w:val="20"/>
        </w:rPr>
        <w:t xml:space="preserve"> loadError = ref('');</w:t>
      </w:r>
      <w:r>
        <w:br/>
      </w:r>
      <w:r>
        <w:rPr>
          <w:rFonts w:ascii="Consolas" w:hAnsi="Consolas"/>
          <w:b/>
          <w:color w:val="0000C8"/>
          <w:sz w:val="20"/>
        </w:rPr>
        <w:t>constconst</w:t>
      </w:r>
      <w:r>
        <w:rPr>
          <w:rFonts w:ascii="Consolas" w:hAnsi="Consolas"/>
          <w:sz w:val="20"/>
        </w:rPr>
        <w:t xml:space="preserve"> customersError = ref('');</w:t>
      </w:r>
      <w:r>
        <w:br/>
      </w:r>
      <w:r>
        <w:rPr>
          <w:rFonts w:ascii="Consolas" w:hAnsi="Consolas"/>
          <w:b/>
          <w:color w:val="0000C8"/>
          <w:sz w:val="20"/>
        </w:rPr>
        <w:t>constconst</w:t>
      </w:r>
      <w:r>
        <w:rPr>
          <w:rFonts w:ascii="Consolas" w:hAnsi="Consolas"/>
          <w:sz w:val="20"/>
        </w:rPr>
        <w:t xml:space="preserve"> submitError = ref('');</w:t>
      </w:r>
      <w:r>
        <w:br/>
      </w:r>
      <w:r>
        <w:rPr>
          <w:rFonts w:ascii="Consolas" w:hAnsi="Consolas"/>
          <w:b/>
          <w:color w:val="0000C8"/>
          <w:sz w:val="20"/>
        </w:rPr>
        <w:t>constconst</w:t>
      </w:r>
      <w:r>
        <w:rPr>
          <w:rFonts w:ascii="Consolas" w:hAnsi="Consolas"/>
          <w:sz w:val="20"/>
        </w:rPr>
        <w:t xml:space="preserve"> submitSuccess = ref('');</w:t>
      </w:r>
      <w:r>
        <w:br/>
      </w:r>
      <w:r>
        <w:rPr>
          <w:rFonts w:ascii="Consolas" w:hAnsi="Consolas"/>
          <w:b/>
          <w:color w:val="0000C8"/>
          <w:sz w:val="20"/>
        </w:rPr>
        <w:t>constconst</w:t>
      </w:r>
      <w:r>
        <w:rPr>
          <w:rFonts w:ascii="Consolas" w:hAnsi="Consolas"/>
          <w:sz w:val="20"/>
        </w:rPr>
        <w:t xml:space="preserve"> submitting = ref(false);</w:t>
      </w:r>
      <w:r>
        <w:br/>
      </w:r>
      <w:r>
        <w:rPr>
          <w:rFonts w:ascii="Consolas" w:hAnsi="Consolas"/>
          <w:b/>
          <w:color w:val="0000C8"/>
          <w:sz w:val="20"/>
        </w:rPr>
        <w:t>constconst</w:t>
      </w:r>
      <w:r>
        <w:rPr>
          <w:rFonts w:ascii="Consolas" w:hAnsi="Consolas"/>
          <w:sz w:val="20"/>
        </w:rPr>
        <w:t xml:space="preserve"> search = ref('');</w:t>
      </w:r>
      <w:r>
        <w:br/>
      </w:r>
      <w:r>
        <w:rPr>
          <w:rFonts w:ascii="Consolas" w:hAnsi="Consolas"/>
          <w:b/>
          <w:color w:val="0000C8"/>
          <w:sz w:val="20"/>
        </w:rPr>
        <w:t>constconst</w:t>
      </w:r>
      <w:r>
        <w:rPr>
          <w:rFonts w:ascii="Consolas" w:hAnsi="Consolas"/>
          <w:sz w:val="20"/>
        </w:rPr>
        <w:t xml:space="preserve"> cartItems = ref([]);</w:t>
      </w:r>
      <w:r>
        <w:br/>
      </w:r>
      <w:r>
        <w:rPr>
          <w:rFonts w:ascii="Consolas" w:hAnsi="Consolas"/>
          <w:b/>
          <w:color w:val="0000C8"/>
          <w:sz w:val="20"/>
        </w:rPr>
        <w:t>constconst</w:t>
      </w:r>
      <w:r>
        <w:rPr>
          <w:rFonts w:ascii="Consolas" w:hAnsi="Consolas"/>
          <w:sz w:val="20"/>
        </w:rPr>
        <w:t xml:space="preserve"> selectedCustomerId = ref('');</w:t>
      </w:r>
      <w:r>
        <w:br/>
      </w:r>
      <w:r>
        <w:rPr>
          <w:rFonts w:ascii="Consolas" w:hAnsi="Consolas"/>
          <w:b/>
          <w:color w:val="0000C8"/>
          <w:sz w:val="20"/>
        </w:rPr>
        <w:t>constconst</w:t>
      </w:r>
      <w:r>
        <w:rPr>
          <w:rFonts w:ascii="Consolas" w:hAnsi="Consolas"/>
          <w:sz w:val="20"/>
        </w:rPr>
        <w:t xml:space="preserve"> paymentMethod = ref('CASH');</w:t>
      </w:r>
      <w:r>
        <w:br/>
      </w:r>
      <w:r>
        <w:br/>
      </w:r>
      <w:r>
        <w:rPr>
          <w:rFonts w:ascii="Consolas" w:hAnsi="Consolas"/>
          <w:b/>
          <w:color w:val="0000C8"/>
          <w:sz w:val="20"/>
        </w:rPr>
        <w:t>constconst</w:t>
      </w:r>
      <w:r>
        <w:rPr>
          <w:rFonts w:ascii="Consolas" w:hAnsi="Consolas"/>
          <w:sz w:val="20"/>
        </w:rPr>
        <w:t xml:space="preserve"> paymentOptions = [</w:t>
      </w:r>
      <w:r>
        <w:br/>
      </w:r>
      <w:r>
        <w:rPr>
          <w:rFonts w:ascii="Consolas" w:hAnsi="Consolas"/>
          <w:sz w:val="20"/>
        </w:rPr>
        <w:t xml:space="preserve">    { value: 'CASH', label: 'Efectivo' },</w:t>
      </w:r>
      <w:r>
        <w:br/>
      </w:r>
      <w:r>
        <w:rPr>
          <w:rFonts w:ascii="Consolas" w:hAnsi="Consolas"/>
          <w:sz w:val="20"/>
        </w:rPr>
        <w:t xml:space="preserve">    { value: 'CREDIT_CARD', label: 'Tarjeta de Credito' },</w:t>
      </w:r>
      <w:r>
        <w:br/>
      </w:r>
      <w:r>
        <w:rPr>
          <w:rFonts w:ascii="Consolas" w:hAnsi="Consolas"/>
          <w:sz w:val="20"/>
        </w:rPr>
        <w:t xml:space="preserve">    { value: 'TRANSFER', label: 'Transferencia'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formatCurrency = (value)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(value === null || value === undefined)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'$0.00';</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constconst</w:t>
      </w:r>
      <w:r>
        <w:rPr>
          <w:rFonts w:ascii="Consolas" w:hAnsi="Consolas"/>
          <w:sz w:val="20"/>
        </w:rPr>
        <w:t xml:space="preserve"> number = Number(value);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Number.isNaN(number) ? '$0.00' : `$${number.toFixed(2)}`;</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filteredProducts = computed(()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(!search.value)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products.value;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term = search.value.toLowerCase();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products.value.filter((product)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`${product.code} ${product.name}`.toLowerCase().includes(term);</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cartTotal = computed(()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cartItems.value.reduce((acc, item) =&gt; acc + item.unitPrice * item.quantity, 0);</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addToCart = (product)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index = cartItems.value.findIndex((item) =&gt; item.id === product.id);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(index &gt;= 0) {</w:t>
      </w:r>
      <w:r>
        <w:br/>
      </w:r>
      <w:r>
        <w:rPr>
          <w:rFonts w:ascii="Consolas" w:hAnsi="Consolas"/>
          <w:sz w:val="20"/>
        </w:rPr>
        <w:t xml:space="preserve">        cartItems.value[index].quantity += 1;</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cartItems.value.push({</w:t>
      </w:r>
      <w:r>
        <w:br/>
      </w:r>
      <w:r>
        <w:rPr>
          <w:rFonts w:ascii="Consolas" w:hAnsi="Consolas"/>
          <w:sz w:val="20"/>
        </w:rPr>
        <w:t xml:space="preserve">        id: product.id,</w:t>
      </w:r>
      <w:r>
        <w:br/>
      </w:r>
      <w:r>
        <w:rPr>
          <w:rFonts w:ascii="Consolas" w:hAnsi="Consolas"/>
          <w:sz w:val="20"/>
        </w:rPr>
        <w:t xml:space="preserve">        name: product.name,</w:t>
      </w:r>
      <w:r>
        <w:br/>
      </w:r>
      <w:r>
        <w:rPr>
          <w:rFonts w:ascii="Consolas" w:hAnsi="Consolas"/>
          <w:sz w:val="20"/>
        </w:rPr>
        <w:t xml:space="preserve">        unitPrice: Number(product.unitPrice || 0),</w:t>
      </w:r>
      <w:r>
        <w:br/>
      </w:r>
      <w:r>
        <w:rPr>
          <w:rFonts w:ascii="Consolas" w:hAnsi="Consolas"/>
          <w:sz w:val="20"/>
        </w:rPr>
        <w:t xml:space="preserve">        quantity: 1</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removeFromCart = (productId) =&gt; {</w:t>
      </w:r>
      <w:r>
        <w:br/>
      </w:r>
      <w:r>
        <w:rPr>
          <w:rFonts w:ascii="Consolas" w:hAnsi="Consolas"/>
          <w:sz w:val="20"/>
        </w:rPr>
        <w:t xml:space="preserve">    cartItems.value = cartItems.value.filter((item) =&gt; item.id !== productId);</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getSession =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str = localStorage.getItem('sesionVandir');</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(!str)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JSON.parse(str);</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lastRenderedPageBreak/>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fetchProducts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vandirFetch(API_ENDPOINTS.PRODUCTS);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products.value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loadError.value = 'No se pudo cargar el catalogo de productos.';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loadError.value = e.message;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fetchCustomers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vandirFetch(API_ENDPOINTS.CUSTOMERS);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customers.value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customersError.value = 'No se pudo cargar la lista de clientes.';</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customersError.value = e.message;</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loadData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loading.value = true;</w:t>
      </w:r>
      <w:r>
        <w:br/>
      </w:r>
      <w:r>
        <w:rPr>
          <w:rFonts w:ascii="Consolas" w:hAnsi="Consolas"/>
          <w:sz w:val="20"/>
        </w:rPr>
        <w:t xml:space="preserve">    loadError.value = '';</w:t>
      </w:r>
      <w:r>
        <w:br/>
      </w:r>
      <w:r>
        <w:rPr>
          <w:rFonts w:ascii="Consolas" w:hAnsi="Consolas"/>
          <w:sz w:val="20"/>
        </w:rPr>
        <w:t xml:space="preserve">    customersError.value = '';</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Promise.all([fetchProducts(), fetchCustomers()]);</w:t>
      </w:r>
      <w:r>
        <w:br/>
      </w:r>
      <w:r>
        <w:rPr>
          <w:rFonts w:ascii="Consolas" w:hAnsi="Consolas"/>
          <w:sz w:val="20"/>
        </w:rPr>
        <w:t xml:space="preserve">    loading.value = false;</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readErrorMessage = </w:t>
      </w:r>
      <w:r>
        <w:rPr>
          <w:rFonts w:ascii="Consolas" w:hAnsi="Consolas"/>
          <w:b/>
          <w:color w:val="0000C8"/>
          <w:sz w:val="20"/>
        </w:rPr>
        <w:t>asyncasync</w:t>
      </w:r>
      <w:r>
        <w:rPr>
          <w:rFonts w:ascii="Consolas" w:hAnsi="Consolas"/>
          <w:sz w:val="20"/>
        </w:rPr>
        <w:t xml:space="preserve"> (response) =&gt;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text = </w:t>
      </w:r>
      <w:r>
        <w:rPr>
          <w:rFonts w:ascii="Consolas" w:hAnsi="Consolas"/>
          <w:b/>
          <w:color w:val="0000C8"/>
          <w:sz w:val="20"/>
        </w:rPr>
        <w:t>awaitawait</w:t>
      </w:r>
      <w:r>
        <w:rPr>
          <w:rFonts w:ascii="Consolas" w:hAnsi="Consolas"/>
          <w:sz w:val="20"/>
        </w:rPr>
        <w:t xml:space="preserve"> response.text();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text || 'No se pudo registrar la venta.';</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'No se pudo registrar la venta.';</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submitSale =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submitError.value = '';</w:t>
      </w:r>
      <w:r>
        <w:br/>
      </w:r>
      <w:r>
        <w:rPr>
          <w:rFonts w:ascii="Consolas" w:hAnsi="Consolas"/>
          <w:sz w:val="20"/>
        </w:rPr>
        <w:t xml:space="preserve">    submitSuccess.value =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session = getSession();</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(!session?.userId) {</w:t>
      </w:r>
      <w:r>
        <w:br/>
      </w:r>
      <w:r>
        <w:rPr>
          <w:rFonts w:ascii="Consolas" w:hAnsi="Consolas"/>
          <w:sz w:val="20"/>
        </w:rPr>
        <w:t xml:space="preserve">        submitError.value = 'No se pudo identificar al vendedor.';</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(cartItems.value.length === 0) {</w:t>
      </w:r>
      <w:r>
        <w:br/>
      </w:r>
      <w:r>
        <w:rPr>
          <w:rFonts w:ascii="Consolas" w:hAnsi="Consolas"/>
          <w:sz w:val="20"/>
        </w:rPr>
        <w:t xml:space="preserve">        submitError.value = 'Agrega al menos un producto.';</w:t>
      </w:r>
      <w:r>
        <w:br/>
      </w:r>
      <w:r>
        <w:rPr>
          <w:rFonts w:ascii="Consolas" w:hAnsi="Consolas"/>
          <w:sz w:val="20"/>
        </w:rPr>
        <w:t xml:space="preserve">        </w:t>
      </w:r>
      <w:r>
        <w:rPr>
          <w:rFonts w:ascii="Consolas" w:hAnsi="Consolas"/>
          <w:b/>
          <w:color w:val="0000C8"/>
          <w:sz w:val="20"/>
        </w:rPr>
        <w:t>returnreturn</w:t>
      </w:r>
      <w:r>
        <w:rPr>
          <w:rFonts w:ascii="Consolas" w:hAnsi="Consolas"/>
          <w:sz w:val="20"/>
        </w:rPr>
        <w:t>;</w:t>
      </w:r>
      <w:r>
        <w:br/>
      </w:r>
      <w:r>
        <w:rPr>
          <w:rFonts w:ascii="Consolas" w:hAnsi="Consolas"/>
          <w:sz w:val="20"/>
        </w:rPr>
        <w:t xml:space="preserve">    }</w:t>
      </w:r>
      <w:r>
        <w:br/>
      </w:r>
      <w:r>
        <w:br/>
      </w:r>
      <w:r>
        <w:rPr>
          <w:rFonts w:ascii="Consolas" w:hAnsi="Consolas"/>
          <w:sz w:val="20"/>
        </w:rPr>
        <w:t xml:space="preserve">    submitting.value = true;</w:t>
      </w:r>
      <w:r>
        <w:br/>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w:t>
      </w:r>
      <w:r>
        <w:br/>
      </w:r>
      <w:r>
        <w:rPr>
          <w:rFonts w:ascii="Consolas" w:hAnsi="Consolas"/>
          <w:sz w:val="20"/>
        </w:rPr>
        <w:t xml:space="preserve">            sellerId: session.userId,</w:t>
      </w:r>
      <w:r>
        <w:br/>
      </w:r>
      <w:r>
        <w:rPr>
          <w:rFonts w:ascii="Consolas" w:hAnsi="Consolas"/>
          <w:sz w:val="20"/>
        </w:rPr>
        <w:t xml:space="preserve">            customerId: selectedCustomerId.value ? Number(selectedCustomerId.value) : null,</w:t>
      </w:r>
      <w:r>
        <w:br/>
      </w:r>
      <w:r>
        <w:rPr>
          <w:rFonts w:ascii="Consolas" w:hAnsi="Consolas"/>
          <w:sz w:val="20"/>
        </w:rPr>
        <w:t xml:space="preserve">            paymentMethod: paymentMethod.value,</w:t>
      </w:r>
      <w:r>
        <w:br/>
      </w:r>
      <w:r>
        <w:rPr>
          <w:rFonts w:ascii="Consolas" w:hAnsi="Consolas"/>
          <w:sz w:val="20"/>
        </w:rPr>
        <w:t xml:space="preserve">            items: cartItems.value.map((item) =&gt; ({</w:t>
      </w:r>
      <w:r>
        <w:br/>
      </w:r>
      <w:r>
        <w:rPr>
          <w:rFonts w:ascii="Consolas" w:hAnsi="Consolas"/>
          <w:sz w:val="20"/>
        </w:rPr>
        <w:t xml:space="preserve">                productId: item.id,</w:t>
      </w:r>
      <w:r>
        <w:br/>
      </w:r>
      <w:r>
        <w:rPr>
          <w:rFonts w:ascii="Consolas" w:hAnsi="Consolas"/>
          <w:sz w:val="20"/>
        </w:rPr>
        <w:t xml:space="preserve">                quantity: item.quantity</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response = </w:t>
      </w:r>
      <w:r>
        <w:rPr>
          <w:rFonts w:ascii="Consolas" w:hAnsi="Consolas"/>
          <w:b/>
          <w:color w:val="0000C8"/>
          <w:sz w:val="20"/>
        </w:rPr>
        <w:t>awaitawait</w:t>
      </w:r>
      <w:r>
        <w:rPr>
          <w:rFonts w:ascii="Consolas" w:hAnsi="Consolas"/>
          <w:sz w:val="20"/>
        </w:rPr>
        <w:t xml:space="preserve"> vandirFetch(API_ENDPOINTS.SALES, {</w:t>
      </w:r>
      <w:r>
        <w:br/>
      </w:r>
      <w:r>
        <w:rPr>
          <w:rFonts w:ascii="Consolas" w:hAnsi="Consolas"/>
          <w:sz w:val="20"/>
        </w:rPr>
        <w:t xml:space="preserve">            method: 'POST',</w:t>
      </w:r>
      <w:r>
        <w:br/>
      </w:r>
      <w:r>
        <w:rPr>
          <w:rFonts w:ascii="Consolas" w:hAnsi="Consolas"/>
          <w:sz w:val="20"/>
        </w:rPr>
        <w:t xml:space="preserve">            body: JSON.stringify(payload)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(response.ok)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sale = </w:t>
      </w:r>
      <w:r>
        <w:rPr>
          <w:rFonts w:ascii="Consolas" w:hAnsi="Consolas"/>
          <w:b/>
          <w:color w:val="0000C8"/>
          <w:sz w:val="20"/>
        </w:rPr>
        <w:t>awaitawait</w:t>
      </w:r>
      <w:r>
        <w:rPr>
          <w:rFonts w:ascii="Consolas" w:hAnsi="Consolas"/>
          <w:sz w:val="20"/>
        </w:rPr>
        <w:t xml:space="preserve"> response.json();</w:t>
      </w:r>
      <w:r>
        <w:br/>
      </w:r>
      <w:r>
        <w:rPr>
          <w:rFonts w:ascii="Consolas" w:hAnsi="Consolas"/>
          <w:sz w:val="20"/>
        </w:rPr>
        <w:t xml:space="preserve">            submitSuccess.value = `Venta registrada: ${sale.ticketCode}`;</w:t>
      </w:r>
      <w:r>
        <w:br/>
      </w:r>
      <w:r>
        <w:rPr>
          <w:rFonts w:ascii="Consolas" w:hAnsi="Consolas"/>
          <w:sz w:val="20"/>
        </w:rPr>
        <w:t xml:space="preserve">            cartItems.value = [];</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fetchProducts();</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submitError.value = </w:t>
      </w:r>
      <w:r>
        <w:rPr>
          <w:rFonts w:ascii="Consolas" w:hAnsi="Consolas"/>
          <w:b/>
          <w:color w:val="0000C8"/>
          <w:sz w:val="20"/>
        </w:rPr>
        <w:t>awaitawait</w:t>
      </w:r>
      <w:r>
        <w:rPr>
          <w:rFonts w:ascii="Consolas" w:hAnsi="Consolas"/>
          <w:sz w:val="20"/>
        </w:rPr>
        <w:t xml:space="preserve"> readErrorMessage(response);</w:t>
      </w:r>
      <w:r>
        <w:br/>
      </w:r>
      <w:r>
        <w:rPr>
          <w:rFonts w:ascii="Consolas" w:hAnsi="Consolas"/>
          <w:sz w:val="20"/>
        </w:rPr>
        <w:t xml:space="preserve">        }</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(e) {</w:t>
      </w:r>
      <w:r>
        <w:br/>
      </w:r>
      <w:r>
        <w:rPr>
          <w:rFonts w:ascii="Consolas" w:hAnsi="Consolas"/>
          <w:sz w:val="20"/>
        </w:rPr>
        <w:t xml:space="preserve">        submitError.value = e.message;</w:t>
      </w:r>
      <w:r>
        <w:br/>
      </w:r>
      <w:r>
        <w:rPr>
          <w:rFonts w:ascii="Consolas" w:hAnsi="Consolas"/>
          <w:sz w:val="20"/>
        </w:rPr>
        <w:t xml:space="preserve">    } finally {</w:t>
      </w:r>
      <w:r>
        <w:br/>
      </w:r>
      <w:r>
        <w:rPr>
          <w:rFonts w:ascii="Consolas" w:hAnsi="Consolas"/>
          <w:sz w:val="20"/>
        </w:rPr>
        <w:t xml:space="preserve">        submitting.value = false;</w:t>
      </w:r>
      <w:r>
        <w:br/>
      </w:r>
      <w:r>
        <w:rPr>
          <w:rFonts w:ascii="Consolas" w:hAnsi="Consolas"/>
          <w:sz w:val="20"/>
        </w:rPr>
        <w:t xml:space="preserve">    }</w:t>
      </w:r>
      <w:r>
        <w:br/>
      </w:r>
      <w:r>
        <w:rPr>
          <w:rFonts w:ascii="Consolas" w:hAnsi="Consolas"/>
          <w:sz w:val="20"/>
        </w:rPr>
        <w:t>};</w:t>
      </w:r>
      <w:r>
        <w:br/>
      </w:r>
      <w:r>
        <w:br/>
      </w:r>
      <w:r>
        <w:rPr>
          <w:rFonts w:ascii="Consolas" w:hAnsi="Consolas"/>
          <w:sz w:val="20"/>
        </w:rPr>
        <w:t>onMounted(() =&gt; {</w:t>
      </w:r>
      <w:r>
        <w:br/>
      </w:r>
      <w:r>
        <w:rPr>
          <w:rFonts w:ascii="Consolas" w:hAnsi="Consolas"/>
          <w:sz w:val="20"/>
        </w:rPr>
        <w:t xml:space="preserve">    loadData();</w:t>
      </w:r>
      <w:r>
        <w:br/>
      </w:r>
      <w:r>
        <w:rPr>
          <w:rFonts w:ascii="Consolas" w:hAnsi="Consolas"/>
          <w:sz w:val="20"/>
        </w:rPr>
        <w:t>});</w:t>
      </w:r>
      <w:r>
        <w:br/>
      </w:r>
      <w:r>
        <w:rPr>
          <w:rFonts w:ascii="Consolas" w:hAnsi="Consolas"/>
          <w:sz w:val="20"/>
        </w:rPr>
        <w:t>&lt;/script&gt;</w:t>
      </w:r>
      <w:r>
        <w:br/>
      </w:r>
      <w:r>
        <w:br/>
      </w:r>
      <w:r>
        <w:rPr>
          <w:rFonts w:ascii="Consolas" w:hAnsi="Consolas"/>
          <w:sz w:val="20"/>
        </w:rPr>
        <w:t>&lt;template&gt;</w:t>
      </w:r>
      <w:r>
        <w:br/>
      </w:r>
      <w:r>
        <w:rPr>
          <w:rFonts w:ascii="Consolas" w:hAnsi="Consolas"/>
          <w:sz w:val="20"/>
        </w:rPr>
        <w:t xml:space="preserve">    &lt;div </w:t>
      </w:r>
      <w:r>
        <w:rPr>
          <w:rFonts w:ascii="Consolas" w:hAnsi="Consolas"/>
          <w:b/>
          <w:color w:val="0000C8"/>
          <w:sz w:val="20"/>
        </w:rPr>
        <w:t>classclass</w:t>
      </w:r>
      <w:r>
        <w:rPr>
          <w:rFonts w:ascii="Consolas" w:hAnsi="Consolas"/>
          <w:sz w:val="20"/>
        </w:rPr>
        <w:t>="workspace-header"&gt;</w:t>
      </w:r>
      <w:r>
        <w:br/>
      </w:r>
      <w:r>
        <w:rPr>
          <w:rFonts w:ascii="Consolas" w:hAnsi="Consolas"/>
          <w:sz w:val="20"/>
        </w:rPr>
        <w:t xml:space="preserve">        &lt;h2&gt;Nueva Venta&lt;/h2&gt;</w:t>
      </w:r>
      <w:r>
        <w:br/>
      </w:r>
      <w:r>
        <w:rPr>
          <w:rFonts w:ascii="Consolas" w:hAnsi="Consolas"/>
          <w:sz w:val="20"/>
        </w:rPr>
        <w:lastRenderedPageBreak/>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="pos-container"&gt;</w:t>
      </w:r>
      <w:r>
        <w:br/>
      </w:r>
      <w:r>
        <w:rPr>
          <w:rFonts w:ascii="Consolas" w:hAnsi="Consolas"/>
          <w:sz w:val="20"/>
        </w:rPr>
        <w:t xml:space="preserve">        &lt;div </w:t>
      </w:r>
      <w:r>
        <w:rPr>
          <w:rFonts w:ascii="Consolas" w:hAnsi="Consolas"/>
          <w:b/>
          <w:color w:val="0000C8"/>
          <w:sz w:val="20"/>
        </w:rPr>
        <w:t>classclass</w:t>
      </w:r>
      <w:r>
        <w:rPr>
          <w:rFonts w:ascii="Consolas" w:hAnsi="Consolas"/>
          <w:sz w:val="20"/>
        </w:rPr>
        <w:t>="pos-products"&gt;</w:t>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&lt;input v-model="search" type="text" placeholder="Buscar producto por codigo o nombre..." /&gt;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="loading"&gt;Cargando productos...&lt;/div&gt;</w:t>
      </w:r>
      <w:r>
        <w:br/>
      </w:r>
      <w:r>
        <w:rPr>
          <w:rFonts w:ascii="Consolas" w:hAnsi="Consolas"/>
          <w:sz w:val="20"/>
        </w:rPr>
        <w:t xml:space="preserve">            &lt;div v-</w:t>
      </w:r>
      <w:r>
        <w:rPr>
          <w:rFonts w:ascii="Consolas" w:hAnsi="Consolas"/>
          <w:b/>
          <w:color w:val="0000C8"/>
          <w:sz w:val="20"/>
        </w:rPr>
        <w:t>elseelse</w:t>
      </w:r>
      <w:r>
        <w:rPr>
          <w:rFonts w:ascii="Consolas" w:hAnsi="Consolas"/>
          <w:sz w:val="20"/>
        </w:rPr>
        <w:t>-</w:t>
      </w:r>
      <w:r>
        <w:rPr>
          <w:rFonts w:ascii="Consolas" w:hAnsi="Consolas"/>
          <w:b/>
          <w:color w:val="0000C8"/>
          <w:sz w:val="20"/>
        </w:rPr>
        <w:t>ifif</w:t>
      </w:r>
      <w:r>
        <w:rPr>
          <w:rFonts w:ascii="Consolas" w:hAnsi="Consolas"/>
          <w:sz w:val="20"/>
        </w:rPr>
        <w:t xml:space="preserve">="loadError" </w:t>
      </w:r>
      <w:r>
        <w:rPr>
          <w:rFonts w:ascii="Consolas" w:hAnsi="Consolas"/>
          <w:b/>
          <w:color w:val="0000C8"/>
          <w:sz w:val="20"/>
        </w:rPr>
        <w:t>classclass</w:t>
      </w:r>
      <w:r>
        <w:rPr>
          <w:rFonts w:ascii="Consolas" w:hAnsi="Consolas"/>
          <w:sz w:val="20"/>
        </w:rPr>
        <w:t>="text-danger"&gt;{{ loadError }}&lt;/div&gt;</w:t>
      </w:r>
      <w:r>
        <w:br/>
      </w:r>
      <w:r>
        <w:br/>
      </w:r>
      <w:r>
        <w:rPr>
          <w:rFonts w:ascii="Consolas" w:hAnsi="Consolas"/>
          <w:sz w:val="20"/>
        </w:rPr>
        <w:t xml:space="preserve">            &lt;table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="data-table"&gt;</w:t>
      </w:r>
      <w:r>
        <w:br/>
      </w:r>
      <w:r>
        <w:rPr>
          <w:rFonts w:ascii="Consolas" w:hAnsi="Consolas"/>
          <w:sz w:val="20"/>
        </w:rPr>
        <w:t xml:space="preserve">                &lt;thead&gt;</w:t>
      </w:r>
      <w:r>
        <w:br/>
      </w:r>
      <w:r>
        <w:rPr>
          <w:rFonts w:ascii="Consolas" w:hAnsi="Consolas"/>
          <w:sz w:val="20"/>
        </w:rPr>
        <w:t xml:space="preserve">                    &lt;tr&gt;</w:t>
      </w:r>
      <w:r>
        <w:br/>
      </w:r>
      <w:r>
        <w:rPr>
          <w:rFonts w:ascii="Consolas" w:hAnsi="Consolas"/>
          <w:sz w:val="20"/>
        </w:rPr>
        <w:t xml:space="preserve">                        &lt;th&gt;Codigo&lt;/th&gt;</w:t>
      </w:r>
      <w:r>
        <w:br/>
      </w:r>
      <w:r>
        <w:rPr>
          <w:rFonts w:ascii="Consolas" w:hAnsi="Consolas"/>
          <w:sz w:val="20"/>
        </w:rPr>
        <w:t xml:space="preserve">                        &lt;th&gt;Producto&lt;/th&gt;</w:t>
      </w:r>
      <w:r>
        <w:br/>
      </w:r>
      <w:r>
        <w:rPr>
          <w:rFonts w:ascii="Consolas" w:hAnsi="Consolas"/>
          <w:sz w:val="20"/>
        </w:rPr>
        <w:t xml:space="preserve">                        &lt;th&gt;Precio&lt;/th&gt;</w:t>
      </w:r>
      <w:r>
        <w:br/>
      </w:r>
      <w:r>
        <w:rPr>
          <w:rFonts w:ascii="Consolas" w:hAnsi="Consolas"/>
          <w:sz w:val="20"/>
        </w:rPr>
        <w:t xml:space="preserve">                        &lt;th&gt;Accion&lt;/th&gt;</w:t>
      </w:r>
      <w:r>
        <w:br/>
      </w:r>
      <w:r>
        <w:rPr>
          <w:rFonts w:ascii="Consolas" w:hAnsi="Consolas"/>
          <w:sz w:val="20"/>
        </w:rPr>
        <w:t xml:space="preserve">                    &lt;/tr&gt;</w:t>
      </w:r>
      <w:r>
        <w:br/>
      </w:r>
      <w:r>
        <w:rPr>
          <w:rFonts w:ascii="Consolas" w:hAnsi="Consolas"/>
          <w:sz w:val="20"/>
        </w:rPr>
        <w:t xml:space="preserve">                &lt;/thead&gt;</w:t>
      </w:r>
      <w:r>
        <w:br/>
      </w:r>
      <w:r>
        <w:rPr>
          <w:rFonts w:ascii="Consolas" w:hAnsi="Consolas"/>
          <w:sz w:val="20"/>
        </w:rPr>
        <w:t xml:space="preserve">                &lt;tbody&gt;</w:t>
      </w:r>
      <w:r>
        <w:br/>
      </w:r>
      <w:r>
        <w:rPr>
          <w:rFonts w:ascii="Consolas" w:hAnsi="Consolas"/>
          <w:sz w:val="20"/>
        </w:rPr>
        <w:t xml:space="preserve">                    &lt;tr v-</w:t>
      </w:r>
      <w:r>
        <w:rPr>
          <w:rFonts w:ascii="Consolas" w:hAnsi="Consolas"/>
          <w:b/>
          <w:color w:val="0000C8"/>
          <w:sz w:val="20"/>
        </w:rPr>
        <w:t>forfor</w:t>
      </w:r>
      <w:r>
        <w:rPr>
          <w:rFonts w:ascii="Consolas" w:hAnsi="Consolas"/>
          <w:sz w:val="20"/>
        </w:rPr>
        <w:t>="product in filteredProducts" :key="product.id"&gt;</w:t>
      </w:r>
      <w:r>
        <w:br/>
      </w:r>
      <w:r>
        <w:rPr>
          <w:rFonts w:ascii="Consolas" w:hAnsi="Consolas"/>
          <w:sz w:val="20"/>
        </w:rPr>
        <w:t xml:space="preserve">                        &lt;td&gt;{{ product.code }}&lt;/td&gt;</w:t>
      </w:r>
      <w:r>
        <w:br/>
      </w:r>
      <w:r>
        <w:rPr>
          <w:rFonts w:ascii="Consolas" w:hAnsi="Consolas"/>
          <w:sz w:val="20"/>
        </w:rPr>
        <w:t xml:space="preserve">                        &lt;td&gt;{{ product.name }}&lt;/td&gt;</w:t>
      </w:r>
      <w:r>
        <w:br/>
      </w:r>
      <w:r>
        <w:rPr>
          <w:rFonts w:ascii="Consolas" w:hAnsi="Consolas"/>
          <w:sz w:val="20"/>
        </w:rPr>
        <w:t xml:space="preserve">                        &lt;td&gt;{{ formatCurrency(product.unitPrice) }}&lt;/td&gt;</w:t>
      </w:r>
      <w:r>
        <w:br/>
      </w:r>
      <w:r>
        <w:rPr>
          <w:rFonts w:ascii="Consolas" w:hAnsi="Consolas"/>
          <w:sz w:val="20"/>
        </w:rPr>
        <w:t xml:space="preserve">                        &lt;td&gt;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="btn btn-small btn-secondary" </w:t>
      </w:r>
      <w:r>
        <w:rPr>
          <w:rFonts w:ascii="Consolas" w:hAnsi="Consolas"/>
          <w:color w:val="806400"/>
          <w:sz w:val="20"/>
        </w:rPr>
        <w:t>@click@click</w:t>
      </w:r>
      <w:r>
        <w:rPr>
          <w:rFonts w:ascii="Consolas" w:hAnsi="Consolas"/>
          <w:sz w:val="20"/>
        </w:rPr>
        <w:t>="addToCart(product)"&gt;</w:t>
      </w:r>
      <w:r>
        <w:br/>
      </w:r>
      <w:r>
        <w:rPr>
          <w:rFonts w:ascii="Consolas" w:hAnsi="Consolas"/>
          <w:sz w:val="20"/>
        </w:rPr>
        <w:t xml:space="preserve">                                Agregar</w:t>
      </w:r>
      <w:r>
        <w:br/>
      </w:r>
      <w:r>
        <w:rPr>
          <w:rFonts w:ascii="Consolas" w:hAnsi="Consolas"/>
          <w:sz w:val="20"/>
        </w:rPr>
        <w:t xml:space="preserve">                            &lt;/button&gt;</w:t>
      </w:r>
      <w:r>
        <w:br/>
      </w:r>
      <w:r>
        <w:rPr>
          <w:rFonts w:ascii="Consolas" w:hAnsi="Consolas"/>
          <w:sz w:val="20"/>
        </w:rPr>
        <w:t xml:space="preserve">                        &lt;/td&gt;</w:t>
      </w:r>
      <w:r>
        <w:br/>
      </w:r>
      <w:r>
        <w:rPr>
          <w:rFonts w:ascii="Consolas" w:hAnsi="Consolas"/>
          <w:sz w:val="20"/>
        </w:rPr>
        <w:t xml:space="preserve">                    &lt;/tr&gt;</w:t>
      </w:r>
      <w:r>
        <w:br/>
      </w:r>
      <w:r>
        <w:rPr>
          <w:rFonts w:ascii="Consolas" w:hAnsi="Consolas"/>
          <w:sz w:val="20"/>
        </w:rPr>
        <w:t xml:space="preserve">                &lt;/tbody&gt;</w:t>
      </w:r>
      <w:r>
        <w:br/>
      </w:r>
      <w:r>
        <w:rPr>
          <w:rFonts w:ascii="Consolas" w:hAnsi="Consolas"/>
          <w:sz w:val="20"/>
        </w:rPr>
        <w:t xml:space="preserve">            &lt;/table&gt;</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="pos-cart"&gt;</w:t>
      </w:r>
      <w:r>
        <w:br/>
      </w:r>
      <w:r>
        <w:rPr>
          <w:rFonts w:ascii="Consolas" w:hAnsi="Consolas"/>
          <w:sz w:val="20"/>
        </w:rPr>
        <w:t xml:space="preserve">            &lt;h3&gt;Detalle de Venta&lt;/h3&gt;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="pos-form"&gt;</w:t>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="customerSelect"&gt;Cliente&lt;/label&gt;</w:t>
      </w:r>
      <w:r>
        <w:br/>
      </w:r>
      <w:r>
        <w:rPr>
          <w:rFonts w:ascii="Consolas" w:hAnsi="Consolas"/>
          <w:sz w:val="20"/>
        </w:rPr>
        <w:t xml:space="preserve">                    &lt;select id="customerSelect" v-model="selectedCustomerId" :disabled="loading"&gt;</w:t>
      </w:r>
      <w:r>
        <w:br/>
      </w:r>
      <w:r>
        <w:rPr>
          <w:rFonts w:ascii="Consolas" w:hAnsi="Consolas"/>
          <w:sz w:val="20"/>
        </w:rPr>
        <w:t xml:space="preserve">                        &lt;option value=""&gt;Mostrador&lt;/option&gt;</w:t>
      </w:r>
      <w:r>
        <w:br/>
      </w:r>
      <w:r>
        <w:rPr>
          <w:rFonts w:ascii="Consolas" w:hAnsi="Consolas"/>
          <w:sz w:val="20"/>
        </w:rPr>
        <w:t xml:space="preserve">                        &lt;option v-</w:t>
      </w:r>
      <w:r>
        <w:rPr>
          <w:rFonts w:ascii="Consolas" w:hAnsi="Consolas"/>
          <w:b/>
          <w:color w:val="0000C8"/>
          <w:sz w:val="20"/>
        </w:rPr>
        <w:t>forfor</w:t>
      </w:r>
      <w:r>
        <w:rPr>
          <w:rFonts w:ascii="Consolas" w:hAnsi="Consolas"/>
          <w:sz w:val="20"/>
        </w:rPr>
        <w:t>="customer in customers" :key="customer.id" :value="customer.id"&gt;</w:t>
      </w:r>
      <w:r>
        <w:br/>
      </w:r>
      <w:r>
        <w:rPr>
          <w:rFonts w:ascii="Consolas" w:hAnsi="Consolas"/>
          <w:sz w:val="20"/>
        </w:rPr>
        <w:t xml:space="preserve">                            {{ customer.name }}</w:t>
      </w:r>
      <w:r>
        <w:br/>
      </w:r>
      <w:r>
        <w:rPr>
          <w:rFonts w:ascii="Consolas" w:hAnsi="Consolas"/>
          <w:sz w:val="20"/>
        </w:rPr>
        <w:t xml:space="preserve">                        &lt;/option&gt;</w:t>
      </w:r>
      <w:r>
        <w:br/>
      </w:r>
      <w:r>
        <w:rPr>
          <w:rFonts w:ascii="Consolas" w:hAnsi="Consolas"/>
          <w:sz w:val="20"/>
        </w:rPr>
        <w:t xml:space="preserve">                    &lt;/select&gt;</w:t>
      </w:r>
      <w:r>
        <w:br/>
      </w:r>
      <w:r>
        <w:rPr>
          <w:rFonts w:ascii="Consolas" w:hAnsi="Consolas"/>
          <w:sz w:val="20"/>
        </w:rPr>
        <w:t xml:space="preserve">                &lt;/div&gt;</w:t>
      </w:r>
      <w:r>
        <w:br/>
      </w:r>
      <w:r>
        <w:lastRenderedPageBreak/>
        <w:br/>
      </w:r>
      <w:r>
        <w:rPr>
          <w:rFonts w:ascii="Consolas" w:hAnsi="Consolas"/>
          <w:sz w:val="20"/>
        </w:rPr>
        <w:t xml:space="preserve">                &lt;div v-</w:t>
      </w:r>
      <w:r>
        <w:rPr>
          <w:rFonts w:ascii="Consolas" w:hAnsi="Consolas"/>
          <w:b/>
          <w:color w:val="0000C8"/>
          <w:sz w:val="20"/>
        </w:rPr>
        <w:t>ifif</w:t>
      </w:r>
      <w:r>
        <w:rPr>
          <w:rFonts w:ascii="Consolas" w:hAnsi="Consolas"/>
          <w:sz w:val="20"/>
        </w:rPr>
        <w:t xml:space="preserve">="customersError" </w:t>
      </w:r>
      <w:r>
        <w:rPr>
          <w:rFonts w:ascii="Consolas" w:hAnsi="Consolas"/>
          <w:b/>
          <w:color w:val="0000C8"/>
          <w:sz w:val="20"/>
        </w:rPr>
        <w:t>classclass</w:t>
      </w:r>
      <w:r>
        <w:rPr>
          <w:rFonts w:ascii="Consolas" w:hAnsi="Consolas"/>
          <w:sz w:val="20"/>
        </w:rPr>
        <w:t>="status-message text-danger"&gt;</w:t>
      </w:r>
      <w:r>
        <w:br/>
      </w:r>
      <w:r>
        <w:rPr>
          <w:rFonts w:ascii="Consolas" w:hAnsi="Consolas"/>
          <w:sz w:val="20"/>
        </w:rPr>
        <w:t xml:space="preserve">                    {{ customersError }}</w:t>
      </w:r>
      <w:r>
        <w:br/>
      </w:r>
      <w:r>
        <w:rPr>
          <w:rFonts w:ascii="Consolas" w:hAnsi="Consolas"/>
          <w:sz w:val="20"/>
        </w:rPr>
        <w:t xml:space="preserve">                &lt;/div&gt;</w:t>
      </w:r>
      <w:r>
        <w:br/>
      </w:r>
      <w:r>
        <w:br/>
      </w:r>
      <w:r>
        <w:rPr>
          <w:rFonts w:ascii="Consolas" w:hAnsi="Consolas"/>
          <w:sz w:val="20"/>
        </w:rPr>
        <w:t xml:space="preserve">                &lt;div </w:t>
      </w:r>
      <w:r>
        <w:rPr>
          <w:rFonts w:ascii="Consolas" w:hAnsi="Consolas"/>
          <w:b/>
          <w:color w:val="0000C8"/>
          <w:sz w:val="20"/>
        </w:rPr>
        <w:t>classclass</w:t>
      </w:r>
      <w:r>
        <w:rPr>
          <w:rFonts w:ascii="Consolas" w:hAnsi="Consolas"/>
          <w:sz w:val="20"/>
        </w:rPr>
        <w:t>="input-group"&gt;</w:t>
      </w:r>
      <w:r>
        <w:br/>
      </w:r>
      <w:r>
        <w:rPr>
          <w:rFonts w:ascii="Consolas" w:hAnsi="Consolas"/>
          <w:sz w:val="20"/>
        </w:rPr>
        <w:t xml:space="preserve">                    &lt;label </w:t>
      </w:r>
      <w:r>
        <w:rPr>
          <w:rFonts w:ascii="Consolas" w:hAnsi="Consolas"/>
          <w:b/>
          <w:color w:val="0000C8"/>
          <w:sz w:val="20"/>
        </w:rPr>
        <w:t>forfor</w:t>
      </w:r>
      <w:r>
        <w:rPr>
          <w:rFonts w:ascii="Consolas" w:hAnsi="Consolas"/>
          <w:sz w:val="20"/>
        </w:rPr>
        <w:t>="paymentMethod"&gt;Metodo de Pago&lt;/label&gt;</w:t>
      </w:r>
      <w:r>
        <w:br/>
      </w:r>
      <w:r>
        <w:rPr>
          <w:rFonts w:ascii="Consolas" w:hAnsi="Consolas"/>
          <w:sz w:val="20"/>
        </w:rPr>
        <w:t xml:space="preserve">                    &lt;select id="paymentMethod" v-model="paymentMethod"&gt;</w:t>
      </w:r>
      <w:r>
        <w:br/>
      </w:r>
      <w:r>
        <w:rPr>
          <w:rFonts w:ascii="Consolas" w:hAnsi="Consolas"/>
          <w:sz w:val="20"/>
        </w:rPr>
        <w:t xml:space="preserve">                        &lt;option v-</w:t>
      </w:r>
      <w:r>
        <w:rPr>
          <w:rFonts w:ascii="Consolas" w:hAnsi="Consolas"/>
          <w:b/>
          <w:color w:val="0000C8"/>
          <w:sz w:val="20"/>
        </w:rPr>
        <w:t>forfor</w:t>
      </w:r>
      <w:r>
        <w:rPr>
          <w:rFonts w:ascii="Consolas" w:hAnsi="Consolas"/>
          <w:sz w:val="20"/>
        </w:rPr>
        <w:t>="option in paymentOptions" :key="option.value" :value="option.value"&gt;</w:t>
      </w:r>
      <w:r>
        <w:br/>
      </w:r>
      <w:r>
        <w:rPr>
          <w:rFonts w:ascii="Consolas" w:hAnsi="Consolas"/>
          <w:sz w:val="20"/>
        </w:rPr>
        <w:t xml:space="preserve">                            {{ option.label }}</w:t>
      </w:r>
      <w:r>
        <w:br/>
      </w:r>
      <w:r>
        <w:rPr>
          <w:rFonts w:ascii="Consolas" w:hAnsi="Consolas"/>
          <w:sz w:val="20"/>
        </w:rPr>
        <w:t xml:space="preserve">                        &lt;/option&gt;</w:t>
      </w:r>
      <w:r>
        <w:br/>
      </w:r>
      <w:r>
        <w:rPr>
          <w:rFonts w:ascii="Consolas" w:hAnsi="Consolas"/>
          <w:sz w:val="20"/>
        </w:rPr>
        <w:t xml:space="preserve">                    &lt;/select&gt;</w:t>
      </w:r>
      <w:r>
        <w:br/>
      </w:r>
      <w:r>
        <w:rPr>
          <w:rFonts w:ascii="Consolas" w:hAnsi="Consolas"/>
          <w:sz w:val="20"/>
        </w:rPr>
        <w:t xml:space="preserve">                &lt;/div&gt;</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="submitError" </w:t>
      </w:r>
      <w:r>
        <w:rPr>
          <w:rFonts w:ascii="Consolas" w:hAnsi="Consolas"/>
          <w:b/>
          <w:color w:val="0000C8"/>
          <w:sz w:val="20"/>
        </w:rPr>
        <w:t>classclass</w:t>
      </w:r>
      <w:r>
        <w:rPr>
          <w:rFonts w:ascii="Consolas" w:hAnsi="Consolas"/>
          <w:sz w:val="20"/>
        </w:rPr>
        <w:t>="status-message text-danger"&gt;{{ submitError }}&lt;/div&gt;</w:t>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="submitSuccess" </w:t>
      </w:r>
      <w:r>
        <w:rPr>
          <w:rFonts w:ascii="Consolas" w:hAnsi="Consolas"/>
          <w:b/>
          <w:color w:val="0000C8"/>
          <w:sz w:val="20"/>
        </w:rPr>
        <w:t>classclass</w:t>
      </w:r>
      <w:r>
        <w:rPr>
          <w:rFonts w:ascii="Consolas" w:hAnsi="Consolas"/>
          <w:sz w:val="20"/>
        </w:rPr>
        <w:t>="status-message text-success"&gt;{{ submitSuccess }}&lt;/div&gt;</w:t>
      </w:r>
      <w:r>
        <w:br/>
      </w:r>
      <w:r>
        <w:br/>
      </w:r>
      <w:r>
        <w:rPr>
          <w:rFonts w:ascii="Consolas" w:hAnsi="Consolas"/>
          <w:sz w:val="20"/>
        </w:rPr>
        <w:t xml:space="preserve">            &lt;hr </w:t>
      </w:r>
      <w:r>
        <w:rPr>
          <w:rFonts w:ascii="Consolas" w:hAnsi="Consolas"/>
          <w:b/>
          <w:color w:val="0000C8"/>
          <w:sz w:val="20"/>
        </w:rPr>
        <w:t>classclass</w:t>
      </w:r>
      <w:r>
        <w:rPr>
          <w:rFonts w:ascii="Consolas" w:hAnsi="Consolas"/>
          <w:sz w:val="20"/>
        </w:rPr>
        <w:t>="cart-divider" /&gt;</w:t>
      </w:r>
      <w:r>
        <w:br/>
      </w:r>
      <w:r>
        <w:br/>
      </w:r>
      <w:r>
        <w:rPr>
          <w:rFonts w:ascii="Consolas" w:hAnsi="Consolas"/>
          <w:sz w:val="20"/>
        </w:rPr>
        <w:t xml:space="preserve">            &lt;div v-</w:t>
      </w:r>
      <w:r>
        <w:rPr>
          <w:rFonts w:ascii="Consolas" w:hAnsi="Consolas"/>
          <w:b/>
          <w:color w:val="0000C8"/>
          <w:sz w:val="20"/>
        </w:rPr>
        <w:t>ifif</w:t>
      </w:r>
      <w:r>
        <w:rPr>
          <w:rFonts w:ascii="Consolas" w:hAnsi="Consolas"/>
          <w:sz w:val="20"/>
        </w:rPr>
        <w:t xml:space="preserve">="cartItems.length === 0" </w:t>
      </w:r>
      <w:r>
        <w:rPr>
          <w:rFonts w:ascii="Consolas" w:hAnsi="Consolas"/>
          <w:b/>
          <w:color w:val="0000C8"/>
          <w:sz w:val="20"/>
        </w:rPr>
        <w:t>classclass</w:t>
      </w:r>
      <w:r>
        <w:rPr>
          <w:rFonts w:ascii="Consolas" w:hAnsi="Consolas"/>
          <w:sz w:val="20"/>
        </w:rPr>
        <w:t>="text-muted"&gt;</w:t>
      </w:r>
      <w:r>
        <w:br/>
      </w:r>
      <w:r>
        <w:rPr>
          <w:rFonts w:ascii="Consolas" w:hAnsi="Consolas"/>
          <w:sz w:val="20"/>
        </w:rPr>
        <w:t xml:space="preserve">                No hay productos agregados.</w:t>
      </w:r>
      <w:r>
        <w:br/>
      </w:r>
      <w:r>
        <w:rPr>
          <w:rFonts w:ascii="Consolas" w:hAnsi="Consolas"/>
          <w:sz w:val="20"/>
        </w:rPr>
        <w:t xml:space="preserve">            &lt;/div&gt;</w:t>
      </w:r>
      <w:r>
        <w:br/>
      </w:r>
      <w:r>
        <w:br/>
      </w:r>
      <w:r>
        <w:rPr>
          <w:rFonts w:ascii="Consolas" w:hAnsi="Consolas"/>
          <w:sz w:val="20"/>
        </w:rPr>
        <w:t xml:space="preserve">            &lt;div v-</w:t>
      </w:r>
      <w:r>
        <w:rPr>
          <w:rFonts w:ascii="Consolas" w:hAnsi="Consolas"/>
          <w:b/>
          <w:color w:val="0000C8"/>
          <w:sz w:val="20"/>
        </w:rPr>
        <w:t>elseelse</w:t>
      </w:r>
      <w:r>
        <w:rPr>
          <w:rFonts w:ascii="Consolas" w:hAnsi="Consolas"/>
          <w:sz w:val="20"/>
        </w:rPr>
        <w:t xml:space="preserve"> </w:t>
      </w:r>
      <w:r>
        <w:rPr>
          <w:rFonts w:ascii="Consolas" w:hAnsi="Consolas"/>
          <w:b/>
          <w:color w:val="0000C8"/>
          <w:sz w:val="20"/>
        </w:rPr>
        <w:t>classclass</w:t>
      </w:r>
      <w:r>
        <w:rPr>
          <w:rFonts w:ascii="Consolas" w:hAnsi="Consolas"/>
          <w:sz w:val="20"/>
        </w:rPr>
        <w:t>="cart-items"&gt;</w:t>
      </w:r>
      <w:r>
        <w:br/>
      </w:r>
      <w:r>
        <w:rPr>
          <w:rFonts w:ascii="Consolas" w:hAnsi="Consolas"/>
          <w:sz w:val="20"/>
        </w:rPr>
        <w:t xml:space="preserve">                &lt;div v-</w:t>
      </w:r>
      <w:r>
        <w:rPr>
          <w:rFonts w:ascii="Consolas" w:hAnsi="Consolas"/>
          <w:b/>
          <w:color w:val="0000C8"/>
          <w:sz w:val="20"/>
        </w:rPr>
        <w:t>forfor</w:t>
      </w:r>
      <w:r>
        <w:rPr>
          <w:rFonts w:ascii="Consolas" w:hAnsi="Consolas"/>
          <w:sz w:val="20"/>
        </w:rPr>
        <w:t xml:space="preserve">="item in cartItems" :key="item.id" </w:t>
      </w:r>
      <w:r>
        <w:rPr>
          <w:rFonts w:ascii="Consolas" w:hAnsi="Consolas"/>
          <w:b/>
          <w:color w:val="0000C8"/>
          <w:sz w:val="20"/>
        </w:rPr>
        <w:t>classclass</w:t>
      </w:r>
      <w:r>
        <w:rPr>
          <w:rFonts w:ascii="Consolas" w:hAnsi="Consolas"/>
          <w:sz w:val="20"/>
        </w:rPr>
        <w:t>="cart-item"&gt;</w:t>
      </w:r>
      <w:r>
        <w:br/>
      </w:r>
      <w:r>
        <w:rPr>
          <w:rFonts w:ascii="Consolas" w:hAnsi="Consolas"/>
          <w:sz w:val="20"/>
        </w:rPr>
        <w:t xml:space="preserve">                    &lt;span&gt;{{ item.quantity }}x {{ item.name }}&lt;/span&gt;</w:t>
      </w:r>
      <w:r>
        <w:br/>
      </w:r>
      <w:r>
        <w:rPr>
          <w:rFonts w:ascii="Consolas" w:hAnsi="Consolas"/>
          <w:sz w:val="20"/>
        </w:rPr>
        <w:t xml:space="preserve">                    &lt;span&gt;{{ formatCurrency(item.unitPrice * item.quantity) }}&lt;/span&gt;</w:t>
      </w:r>
      <w:r>
        <w:br/>
      </w:r>
      <w:r>
        <w:rPr>
          <w:rFonts w:ascii="Consolas" w:hAnsi="Consolas"/>
          <w:sz w:val="20"/>
        </w:rPr>
        <w:t xml:space="preserve">                    &lt;button </w:t>
      </w:r>
      <w:r>
        <w:rPr>
          <w:rFonts w:ascii="Consolas" w:hAnsi="Consolas"/>
          <w:b/>
          <w:color w:val="0000C8"/>
          <w:sz w:val="20"/>
        </w:rPr>
        <w:t>classclass</w:t>
      </w:r>
      <w:r>
        <w:rPr>
          <w:rFonts w:ascii="Consolas" w:hAnsi="Consolas"/>
          <w:sz w:val="20"/>
        </w:rPr>
        <w:t xml:space="preserve">="btn btn-small btn-danger" </w:t>
      </w:r>
      <w:r>
        <w:rPr>
          <w:rFonts w:ascii="Consolas" w:hAnsi="Consolas"/>
          <w:color w:val="806400"/>
          <w:sz w:val="20"/>
        </w:rPr>
        <w:t>@click@click</w:t>
      </w:r>
      <w:r>
        <w:rPr>
          <w:rFonts w:ascii="Consolas" w:hAnsi="Consolas"/>
          <w:sz w:val="20"/>
        </w:rPr>
        <w:t>="removeFromCart(item.id)"&gt;</w:t>
      </w:r>
      <w:r>
        <w:br/>
      </w:r>
      <w:r>
        <w:rPr>
          <w:rFonts w:ascii="Consolas" w:hAnsi="Consolas"/>
          <w:sz w:val="20"/>
        </w:rPr>
        <w:t xml:space="preserve">                        Quitar</w:t>
      </w:r>
      <w:r>
        <w:br/>
      </w:r>
      <w:r>
        <w:rPr>
          <w:rFonts w:ascii="Consolas" w:hAnsi="Consolas"/>
          <w:sz w:val="20"/>
        </w:rPr>
        <w:t xml:space="preserve">                    &lt;/button&gt;</w:t>
      </w:r>
      <w:r>
        <w:br/>
      </w:r>
      <w:r>
        <w:rPr>
          <w:rFonts w:ascii="Consolas" w:hAnsi="Consolas"/>
          <w:sz w:val="20"/>
        </w:rPr>
        <w:t xml:space="preserve">                &lt;/div&gt;</w:t>
      </w:r>
      <w:r>
        <w:br/>
      </w:r>
      <w:r>
        <w:rPr>
          <w:rFonts w:ascii="Consolas" w:hAnsi="Consolas"/>
          <w:sz w:val="20"/>
        </w:rPr>
        <w:t xml:space="preserve">            &lt;/div&gt;</w:t>
      </w:r>
      <w:r>
        <w:br/>
      </w:r>
      <w:r>
        <w:br/>
      </w:r>
      <w:r>
        <w:rPr>
          <w:rFonts w:ascii="Consolas" w:hAnsi="Consolas"/>
          <w:sz w:val="20"/>
        </w:rPr>
        <w:t xml:space="preserve">       </w:t>
      </w:r>
      <w:r>
        <w:br/>
      </w:r>
      <w:r>
        <w:br/>
      </w:r>
      <w:r>
        <w:rPr>
          <w:rFonts w:ascii="Consolas" w:hAnsi="Consolas"/>
          <w:sz w:val="20"/>
        </w:rPr>
        <w:t xml:space="preserve">... </w:t>
      </w:r>
      <w:r w:rsidRPr="00F300ED">
        <w:rPr>
          <w:rFonts w:ascii="Consolas" w:hAnsi="Consolas"/>
          <w:sz w:val="20"/>
          <w:lang w:val="es-SV"/>
        </w:rPr>
        <w:t>[Código truncado para optimización de paginación] ...</w:t>
      </w:r>
      <w:r w:rsidRPr="00F300ED">
        <w:rPr>
          <w:lang w:val="es-SV"/>
        </w:rPr>
        <w:br/>
      </w:r>
    </w:p>
    <w:p w14:paraId="483839C9" w14:textId="77777777" w:rsidR="00885E91" w:rsidRPr="00F300ED" w:rsidRDefault="00000000">
      <w:pPr>
        <w:pStyle w:val="CaptionStyle"/>
        <w:rPr>
          <w:lang w:val="es-SV"/>
        </w:rPr>
      </w:pPr>
      <w:r w:rsidRPr="00F300ED">
        <w:rPr>
          <w:lang w:val="es-SV"/>
        </w:rPr>
        <w:t>Figura 22. Código fuente: SalesView.vue</w:t>
      </w:r>
    </w:p>
    <w:p w14:paraId="300DC157" w14:textId="77777777" w:rsidR="00885E91" w:rsidRPr="00F300ED" w:rsidRDefault="00000000">
      <w:pPr>
        <w:pStyle w:val="Ttulo3"/>
        <w:rPr>
          <w:lang w:val="es-SV"/>
        </w:rPr>
      </w:pPr>
      <w:bookmarkStart w:id="47" w:name="_Toc232281505"/>
      <w:r w:rsidRPr="00F300ED">
        <w:rPr>
          <w:lang w:val="es-SV"/>
        </w:rPr>
        <w:lastRenderedPageBreak/>
        <w:t>Recurso: InventoryView.test.js</w:t>
      </w:r>
      <w:bookmarkEnd w:id="47"/>
    </w:p>
    <w:p w14:paraId="1ABF00F9" w14:textId="77777777" w:rsidR="00885E91" w:rsidRPr="00F300ED" w:rsidRDefault="00000000">
      <w:pPr>
        <w:rPr>
          <w:lang w:val="es-SV"/>
        </w:rPr>
      </w:pPr>
      <w:r w:rsidRPr="00F300ED">
        <w:rPr>
          <w:lang w:val="es-SV"/>
        </w:rPr>
        <w:t>El módulo InventoryView.test.js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2C95062F"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importimport</w:t>
      </w:r>
      <w:r w:rsidRPr="00F300ED">
        <w:rPr>
          <w:rFonts w:ascii="Consolas" w:hAnsi="Consolas"/>
          <w:sz w:val="20"/>
          <w:lang w:val="es-SV"/>
        </w:rPr>
        <w:t xml:space="preserve"> { mount } </w:t>
      </w:r>
      <w:r w:rsidRPr="00F300ED">
        <w:rPr>
          <w:rFonts w:ascii="Consolas" w:hAnsi="Consolas"/>
          <w:b/>
          <w:color w:val="0000C8"/>
          <w:sz w:val="20"/>
          <w:lang w:val="es-SV"/>
        </w:rPr>
        <w:t>fromfrom</w:t>
      </w:r>
      <w:r w:rsidRPr="00F300ED">
        <w:rPr>
          <w:rFonts w:ascii="Consolas" w:hAnsi="Consolas"/>
          <w:sz w:val="20"/>
          <w:lang w:val="es-SV"/>
        </w:rPr>
        <w:t xml:space="preserve"> '</w:t>
      </w:r>
      <w:r w:rsidRPr="00F300ED">
        <w:rPr>
          <w:rFonts w:ascii="Consolas" w:hAnsi="Consolas"/>
          <w:color w:val="806400"/>
          <w:sz w:val="20"/>
          <w:lang w:val="es-SV"/>
        </w:rPr>
        <w:t>@vue@vue</w:t>
      </w:r>
      <w:r w:rsidRPr="00F300ED">
        <w:rPr>
          <w:rFonts w:ascii="Consolas" w:hAnsi="Consolas"/>
          <w:sz w:val="20"/>
          <w:lang w:val="es-SV"/>
        </w:rPr>
        <w:t>/test-utils';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describe, it, expect, vi, beforeEach } </w:t>
      </w:r>
      <w:r w:rsidRPr="00F300ED">
        <w:rPr>
          <w:rFonts w:ascii="Consolas" w:hAnsi="Consolas"/>
          <w:b/>
          <w:color w:val="0000C8"/>
          <w:sz w:val="20"/>
          <w:lang w:val="es-SV"/>
        </w:rPr>
        <w:t>fromfrom</w:t>
      </w:r>
      <w:r w:rsidRPr="00F300ED">
        <w:rPr>
          <w:rFonts w:ascii="Consolas" w:hAnsi="Consolas"/>
          <w:sz w:val="20"/>
          <w:lang w:val="es-SV"/>
        </w:rPr>
        <w:t xml:space="preserve"> 'vitest';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InventoryView </w:t>
      </w:r>
      <w:r w:rsidRPr="00F300ED">
        <w:rPr>
          <w:rFonts w:ascii="Consolas" w:hAnsi="Consolas"/>
          <w:b/>
          <w:color w:val="0000C8"/>
          <w:sz w:val="20"/>
          <w:lang w:val="es-SV"/>
        </w:rPr>
        <w:t>fromfrom</w:t>
      </w:r>
      <w:r w:rsidRPr="00F300ED">
        <w:rPr>
          <w:rFonts w:ascii="Consolas" w:hAnsi="Consolas"/>
          <w:sz w:val="20"/>
          <w:lang w:val="es-SV"/>
        </w:rPr>
        <w:t xml:space="preserve"> '../InventoryView.vue';</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vandirFetchMock = vi.fn();</w:t>
      </w:r>
      <w:r w:rsidRPr="00F300ED">
        <w:rPr>
          <w:lang w:val="es-SV"/>
        </w:rPr>
        <w:br/>
      </w:r>
      <w:r w:rsidRPr="00F300ED">
        <w:rPr>
          <w:lang w:val="es-SV"/>
        </w:rPr>
        <w:br/>
      </w:r>
      <w:r w:rsidRPr="00F300ED">
        <w:rPr>
          <w:rFonts w:ascii="Consolas" w:hAnsi="Consolas"/>
          <w:sz w:val="20"/>
          <w:lang w:val="es-SV"/>
        </w:rPr>
        <w:t>vi.mock('../../utils/api', () =&gt; ({</w:t>
      </w:r>
      <w:r w:rsidRPr="00F300ED">
        <w:rPr>
          <w:lang w:val="es-SV"/>
        </w:rPr>
        <w:br/>
      </w:r>
      <w:r w:rsidRPr="00F300ED">
        <w:rPr>
          <w:rFonts w:ascii="Consolas" w:hAnsi="Consolas"/>
          <w:sz w:val="20"/>
          <w:lang w:val="es-SV"/>
        </w:rPr>
        <w:t xml:space="preserve">    vandirFetch: (...args) =&gt; vandirFetchMock(...args),</w:t>
      </w:r>
      <w:r w:rsidRPr="00F300ED">
        <w:rPr>
          <w:lang w:val="es-SV"/>
        </w:rPr>
        <w:br/>
      </w:r>
      <w:r w:rsidRPr="00F300ED">
        <w:rPr>
          <w:rFonts w:ascii="Consolas" w:hAnsi="Consolas"/>
          <w:sz w:val="20"/>
          <w:lang w:val="es-SV"/>
        </w:rPr>
        <w:t xml:space="preserve">    API_ENDPOINTS: {</w:t>
      </w:r>
      <w:r w:rsidRPr="00F300ED">
        <w:rPr>
          <w:lang w:val="es-SV"/>
        </w:rPr>
        <w:br/>
      </w:r>
      <w:r w:rsidRPr="00F300ED">
        <w:rPr>
          <w:rFonts w:ascii="Consolas" w:hAnsi="Consolas"/>
          <w:sz w:val="20"/>
          <w:lang w:val="es-SV"/>
        </w:rPr>
        <w:t xml:space="preserve">        PRODUCTS: '/products'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flushPromises = () =&gt; </w:t>
      </w:r>
      <w:r w:rsidRPr="00F300ED">
        <w:rPr>
          <w:rFonts w:ascii="Consolas" w:hAnsi="Consolas"/>
          <w:b/>
          <w:color w:val="0000C8"/>
          <w:sz w:val="20"/>
          <w:lang w:val="es-SV"/>
        </w:rPr>
        <w:t>newnew</w:t>
      </w:r>
      <w:r w:rsidRPr="00F300ED">
        <w:rPr>
          <w:rFonts w:ascii="Consolas" w:hAnsi="Consolas"/>
          <w:sz w:val="20"/>
          <w:lang w:val="es-SV"/>
        </w:rPr>
        <w:t xml:space="preserve"> Promise((resolve) =&gt; setTimeout(resolve, 0));</w:t>
      </w:r>
      <w:r w:rsidRPr="00F300ED">
        <w:rPr>
          <w:lang w:val="es-SV"/>
        </w:rPr>
        <w:br/>
      </w:r>
      <w:r w:rsidRPr="00F300ED">
        <w:rPr>
          <w:lang w:val="es-SV"/>
        </w:rPr>
        <w:br/>
      </w:r>
      <w:r w:rsidRPr="00F300ED">
        <w:rPr>
          <w:rFonts w:ascii="Consolas" w:hAnsi="Consolas"/>
          <w:sz w:val="20"/>
          <w:lang w:val="es-SV"/>
        </w:rPr>
        <w:t>describe('InventoryView', () =&gt; {</w:t>
      </w:r>
      <w:r w:rsidRPr="00F300ED">
        <w:rPr>
          <w:lang w:val="es-SV"/>
        </w:rPr>
        <w:br/>
      </w:r>
      <w:r w:rsidRPr="00F300ED">
        <w:rPr>
          <w:rFonts w:ascii="Consolas" w:hAnsi="Consolas"/>
          <w:sz w:val="20"/>
          <w:lang w:val="es-SV"/>
        </w:rPr>
        <w:t xml:space="preserve">    beforeEach(() =&gt; {</w:t>
      </w:r>
      <w:r w:rsidRPr="00F300ED">
        <w:rPr>
          <w:lang w:val="es-SV"/>
        </w:rPr>
        <w:br/>
      </w:r>
      <w:r w:rsidRPr="00F300ED">
        <w:rPr>
          <w:rFonts w:ascii="Consolas" w:hAnsi="Consolas"/>
          <w:sz w:val="20"/>
          <w:lang w:val="es-SV"/>
        </w:rPr>
        <w:t xml:space="preserve">        vandirFetchMock.mockReset();</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it('renders products after loading',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vandirFetchMock.mockResolvedValueOnce({</w:t>
      </w:r>
      <w:r w:rsidRPr="00F300ED">
        <w:rPr>
          <w:lang w:val="es-SV"/>
        </w:rPr>
        <w:br/>
      </w:r>
      <w:r w:rsidRPr="00F300ED">
        <w:rPr>
          <w:rFonts w:ascii="Consolas" w:hAnsi="Consolas"/>
          <w:sz w:val="20"/>
          <w:lang w:val="es-SV"/>
        </w:rPr>
        <w:t xml:space="preserve">            ok: true,</w:t>
      </w:r>
      <w:r w:rsidRPr="00F300ED">
        <w:rPr>
          <w:lang w:val="es-SV"/>
        </w:rPr>
        <w:br/>
      </w:r>
      <w:r w:rsidRPr="00F300ED">
        <w:rPr>
          <w:rFonts w:ascii="Consolas" w:hAnsi="Consolas"/>
          <w:sz w:val="20"/>
          <w:lang w:val="es-SV"/>
        </w:rPr>
        <w:t xml:space="preserve">            json: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id: 1,</w:t>
      </w:r>
      <w:r w:rsidRPr="00F300ED">
        <w:rPr>
          <w:lang w:val="es-SV"/>
        </w:rPr>
        <w:br/>
      </w:r>
      <w:r w:rsidRPr="00F300ED">
        <w:rPr>
          <w:rFonts w:ascii="Consolas" w:hAnsi="Consolas"/>
          <w:sz w:val="20"/>
          <w:lang w:val="es-SV"/>
        </w:rPr>
        <w:t xml:space="preserve">                    code: 'A001',</w:t>
      </w:r>
      <w:r w:rsidRPr="00F300ED">
        <w:rPr>
          <w:lang w:val="es-SV"/>
        </w:rPr>
        <w:br/>
      </w:r>
      <w:r w:rsidRPr="00F300ED">
        <w:rPr>
          <w:rFonts w:ascii="Consolas" w:hAnsi="Consolas"/>
          <w:sz w:val="20"/>
          <w:lang w:val="es-SV"/>
        </w:rPr>
        <w:t xml:space="preserve">                    name: 'Taladro',</w:t>
      </w:r>
      <w:r w:rsidRPr="00F300ED">
        <w:rPr>
          <w:lang w:val="es-SV"/>
        </w:rPr>
        <w:br/>
      </w:r>
      <w:r w:rsidRPr="00F300ED">
        <w:rPr>
          <w:rFonts w:ascii="Consolas" w:hAnsi="Consolas"/>
          <w:sz w:val="20"/>
          <w:lang w:val="es-SV"/>
        </w:rPr>
        <w:t xml:space="preserve">                    categoryName: 'Herramientas',</w:t>
      </w:r>
      <w:r w:rsidRPr="00F300ED">
        <w:rPr>
          <w:lang w:val="es-SV"/>
        </w:rPr>
        <w:br/>
      </w:r>
      <w:r w:rsidRPr="00F300ED">
        <w:rPr>
          <w:rFonts w:ascii="Consolas" w:hAnsi="Consolas"/>
          <w:sz w:val="20"/>
          <w:lang w:val="es-SV"/>
        </w:rPr>
        <w:t xml:space="preserve">                    currentStock: 8,</w:t>
      </w:r>
      <w:r w:rsidRPr="00F300ED">
        <w:rPr>
          <w:lang w:val="es-SV"/>
        </w:rPr>
        <w:br/>
      </w:r>
      <w:r w:rsidRPr="00F300ED">
        <w:rPr>
          <w:rFonts w:ascii="Consolas" w:hAnsi="Consolas"/>
          <w:sz w:val="20"/>
          <w:lang w:val="es-SV"/>
        </w:rPr>
        <w:t xml:space="preserve">                    minStock: 2,</w:t>
      </w:r>
      <w:r w:rsidRPr="00F300ED">
        <w:rPr>
          <w:lang w:val="es-SV"/>
        </w:rPr>
        <w:br/>
      </w:r>
      <w:r w:rsidRPr="00F300ED">
        <w:rPr>
          <w:rFonts w:ascii="Consolas" w:hAnsi="Consolas"/>
          <w:sz w:val="20"/>
          <w:lang w:val="es-SV"/>
        </w:rPr>
        <w:t xml:space="preserve">                    unitPrice: 120,</w:t>
      </w:r>
      <w:r w:rsidRPr="00F300ED">
        <w:rPr>
          <w:lang w:val="es-SV"/>
        </w:rPr>
        <w:br/>
      </w:r>
      <w:r w:rsidRPr="00F300ED">
        <w:rPr>
          <w:rFonts w:ascii="Consolas" w:hAnsi="Consolas"/>
          <w:sz w:val="20"/>
          <w:lang w:val="es-SV"/>
        </w:rPr>
        <w:t xml:space="preserve">                    status: 'ACTIVE'</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mount(InventoryView);</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lastRenderedPageBreak/>
        <w:br/>
      </w:r>
      <w:r w:rsidRPr="00F300ED">
        <w:rPr>
          <w:rFonts w:ascii="Consolas" w:hAnsi="Consolas"/>
          <w:sz w:val="20"/>
          <w:lang w:val="es-SV"/>
        </w:rPr>
        <w:t xml:space="preserve">        expect(vandirFetchMock).toHaveBeenCalledWith('/products');</w:t>
      </w:r>
      <w:r w:rsidRPr="00F300ED">
        <w:rPr>
          <w:lang w:val="es-SV"/>
        </w:rPr>
        <w:br/>
      </w:r>
      <w:r w:rsidRPr="00F300ED">
        <w:rPr>
          <w:rFonts w:ascii="Consolas" w:hAnsi="Consolas"/>
          <w:sz w:val="20"/>
          <w:lang w:val="es-SV"/>
        </w:rPr>
        <w:t xml:space="preserve">        expect(wrapper.text()).toContain('Taladro');</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buttons = wrapper.findAll('button');</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hasNewButton = buttons.some((button) =&gt; button.text().includes('+ Nuevo Producto'));</w:t>
      </w:r>
      <w:r w:rsidRPr="00F300ED">
        <w:rPr>
          <w:lang w:val="es-SV"/>
        </w:rPr>
        <w:br/>
      </w:r>
      <w:r w:rsidRPr="00F300ED">
        <w:rPr>
          <w:rFonts w:ascii="Consolas" w:hAnsi="Consolas"/>
          <w:sz w:val="20"/>
          <w:lang w:val="es-SV"/>
        </w:rPr>
        <w:t xml:space="preserve">        expect(hasNewButton).toBe(true);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it('shows an error message when products fail to load',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vandirFetchMock.mockResolvedValueOnce({</w:t>
      </w:r>
      <w:r w:rsidRPr="00F300ED">
        <w:rPr>
          <w:lang w:val="es-SV"/>
        </w:rPr>
        <w:br/>
      </w:r>
      <w:r w:rsidRPr="00F300ED">
        <w:rPr>
          <w:rFonts w:ascii="Consolas" w:hAnsi="Consolas"/>
          <w:sz w:val="20"/>
          <w:lang w:val="es-SV"/>
        </w:rPr>
        <w:t xml:space="preserve">            ok: false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mount(InventoryView);</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br/>
      </w:r>
      <w:r w:rsidRPr="00F300ED">
        <w:rPr>
          <w:rFonts w:ascii="Consolas" w:hAnsi="Consolas"/>
          <w:sz w:val="20"/>
          <w:lang w:val="es-SV"/>
        </w:rPr>
        <w:t xml:space="preserve">        expect(wrapper.text()).toContain('Error al cargar productos');</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6C1AF59D" w14:textId="77777777" w:rsidR="00885E91" w:rsidRPr="00F300ED" w:rsidRDefault="00000000">
      <w:pPr>
        <w:pStyle w:val="CaptionStyle"/>
        <w:rPr>
          <w:lang w:val="es-SV"/>
        </w:rPr>
      </w:pPr>
      <w:r w:rsidRPr="00F300ED">
        <w:rPr>
          <w:lang w:val="es-SV"/>
        </w:rPr>
        <w:t>Figura 23. Código fuente: InventoryView.test.js</w:t>
      </w:r>
    </w:p>
    <w:p w14:paraId="614D7F3F" w14:textId="77777777" w:rsidR="00885E91" w:rsidRPr="00F300ED" w:rsidRDefault="00000000">
      <w:pPr>
        <w:pStyle w:val="Ttulo3"/>
        <w:rPr>
          <w:lang w:val="es-SV"/>
        </w:rPr>
      </w:pPr>
      <w:bookmarkStart w:id="48" w:name="_Toc232281506"/>
      <w:r w:rsidRPr="00F300ED">
        <w:rPr>
          <w:lang w:val="es-SV"/>
        </w:rPr>
        <w:t>Recurso: LoginView.test.js</w:t>
      </w:r>
      <w:bookmarkEnd w:id="48"/>
    </w:p>
    <w:p w14:paraId="75176D6C" w14:textId="77777777" w:rsidR="00885E91" w:rsidRPr="00F300ED" w:rsidRDefault="00000000">
      <w:pPr>
        <w:rPr>
          <w:lang w:val="es-SV"/>
        </w:rPr>
      </w:pPr>
      <w:r w:rsidRPr="00F300ED">
        <w:rPr>
          <w:lang w:val="es-SV"/>
        </w:rPr>
        <w:t>El módulo LoginView.test.js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1ECDCAC3"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importimport</w:t>
      </w:r>
      <w:r w:rsidRPr="00F300ED">
        <w:rPr>
          <w:rFonts w:ascii="Consolas" w:hAnsi="Consolas"/>
          <w:sz w:val="20"/>
          <w:lang w:val="es-SV"/>
        </w:rPr>
        <w:t xml:space="preserve"> { mount } </w:t>
      </w:r>
      <w:r w:rsidRPr="00F300ED">
        <w:rPr>
          <w:rFonts w:ascii="Consolas" w:hAnsi="Consolas"/>
          <w:b/>
          <w:color w:val="0000C8"/>
          <w:sz w:val="20"/>
          <w:lang w:val="es-SV"/>
        </w:rPr>
        <w:t>fromfrom</w:t>
      </w:r>
      <w:r w:rsidRPr="00F300ED">
        <w:rPr>
          <w:rFonts w:ascii="Consolas" w:hAnsi="Consolas"/>
          <w:sz w:val="20"/>
          <w:lang w:val="es-SV"/>
        </w:rPr>
        <w:t xml:space="preserve"> '</w:t>
      </w:r>
      <w:r w:rsidRPr="00F300ED">
        <w:rPr>
          <w:rFonts w:ascii="Consolas" w:hAnsi="Consolas"/>
          <w:color w:val="806400"/>
          <w:sz w:val="20"/>
          <w:lang w:val="es-SV"/>
        </w:rPr>
        <w:t>@vue@vue</w:t>
      </w:r>
      <w:r w:rsidRPr="00F300ED">
        <w:rPr>
          <w:rFonts w:ascii="Consolas" w:hAnsi="Consolas"/>
          <w:sz w:val="20"/>
          <w:lang w:val="es-SV"/>
        </w:rPr>
        <w:t>/test-utils';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 describe, it, expect, vi, beforeEach, afterEach } </w:t>
      </w:r>
      <w:r w:rsidRPr="00F300ED">
        <w:rPr>
          <w:rFonts w:ascii="Consolas" w:hAnsi="Consolas"/>
          <w:b/>
          <w:color w:val="0000C8"/>
          <w:sz w:val="20"/>
          <w:lang w:val="es-SV"/>
        </w:rPr>
        <w:t>fromfrom</w:t>
      </w:r>
      <w:r w:rsidRPr="00F300ED">
        <w:rPr>
          <w:rFonts w:ascii="Consolas" w:hAnsi="Consolas"/>
          <w:sz w:val="20"/>
          <w:lang w:val="es-SV"/>
        </w:rPr>
        <w:t xml:space="preserve"> 'vitest';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LoginView </w:t>
      </w:r>
      <w:r w:rsidRPr="00F300ED">
        <w:rPr>
          <w:rFonts w:ascii="Consolas" w:hAnsi="Consolas"/>
          <w:b/>
          <w:color w:val="0000C8"/>
          <w:sz w:val="20"/>
          <w:lang w:val="es-SV"/>
        </w:rPr>
        <w:t>fromfrom</w:t>
      </w:r>
      <w:r w:rsidRPr="00F300ED">
        <w:rPr>
          <w:rFonts w:ascii="Consolas" w:hAnsi="Consolas"/>
          <w:sz w:val="20"/>
          <w:lang w:val="es-SV"/>
        </w:rPr>
        <w:t xml:space="preserve"> '../LoginView.vue';</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pushMock = vi.fn();</w:t>
      </w:r>
      <w:r w:rsidRPr="00F300ED">
        <w:rPr>
          <w:lang w:val="es-SV"/>
        </w:rPr>
        <w:br/>
      </w:r>
      <w:r w:rsidRPr="00F300ED">
        <w:rPr>
          <w:lang w:val="es-SV"/>
        </w:rPr>
        <w:br/>
      </w:r>
      <w:r w:rsidRPr="00F300ED">
        <w:rPr>
          <w:rFonts w:ascii="Consolas" w:hAnsi="Consolas"/>
          <w:sz w:val="20"/>
          <w:lang w:val="es-SV"/>
        </w:rPr>
        <w:t>vi.mock('vue-router', () =&gt; ({</w:t>
      </w:r>
      <w:r w:rsidRPr="00F300ED">
        <w:rPr>
          <w:lang w:val="es-SV"/>
        </w:rPr>
        <w:br/>
      </w:r>
      <w:r w:rsidRPr="00F300ED">
        <w:rPr>
          <w:rFonts w:ascii="Consolas" w:hAnsi="Consolas"/>
          <w:sz w:val="20"/>
          <w:lang w:val="es-SV"/>
        </w:rPr>
        <w:t xml:space="preserve">    useRouter: () =&gt; ({ push: pushMock })</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b/>
          <w:color w:val="0000C8"/>
          <w:sz w:val="20"/>
          <w:lang w:val="es-SV"/>
        </w:rPr>
        <w:t>constconst</w:t>
      </w:r>
      <w:r w:rsidRPr="00F300ED">
        <w:rPr>
          <w:rFonts w:ascii="Consolas" w:hAnsi="Consolas"/>
          <w:sz w:val="20"/>
          <w:lang w:val="es-SV"/>
        </w:rPr>
        <w:t xml:space="preserve"> flushPromises = () =&gt; </w:t>
      </w:r>
      <w:r w:rsidRPr="00F300ED">
        <w:rPr>
          <w:rFonts w:ascii="Consolas" w:hAnsi="Consolas"/>
          <w:b/>
          <w:color w:val="0000C8"/>
          <w:sz w:val="20"/>
          <w:lang w:val="es-SV"/>
        </w:rPr>
        <w:t>newnew</w:t>
      </w:r>
      <w:r w:rsidRPr="00F300ED">
        <w:rPr>
          <w:rFonts w:ascii="Consolas" w:hAnsi="Consolas"/>
          <w:sz w:val="20"/>
          <w:lang w:val="es-SV"/>
        </w:rPr>
        <w:t xml:space="preserve"> Promise((resolve) =&gt; setTimeout(resolve, 0));</w:t>
      </w:r>
      <w:r w:rsidRPr="00F300ED">
        <w:rPr>
          <w:lang w:val="es-SV"/>
        </w:rPr>
        <w:br/>
      </w:r>
      <w:r w:rsidRPr="00F300ED">
        <w:rPr>
          <w:lang w:val="es-SV"/>
        </w:rPr>
        <w:br/>
      </w:r>
      <w:r w:rsidRPr="00F300ED">
        <w:rPr>
          <w:rFonts w:ascii="Consolas" w:hAnsi="Consolas"/>
          <w:sz w:val="20"/>
          <w:lang w:val="es-SV"/>
        </w:rPr>
        <w:t>describe('LoginView', () =&gt; {</w:t>
      </w:r>
      <w:r w:rsidRPr="00F300ED">
        <w:rPr>
          <w:lang w:val="es-SV"/>
        </w:rPr>
        <w:br/>
      </w:r>
      <w:r w:rsidRPr="00F300ED">
        <w:rPr>
          <w:rFonts w:ascii="Consolas" w:hAnsi="Consolas"/>
          <w:sz w:val="20"/>
          <w:lang w:val="es-SV"/>
        </w:rPr>
        <w:lastRenderedPageBreak/>
        <w:t xml:space="preserve">    </w:t>
      </w:r>
      <w:r w:rsidRPr="00F300ED">
        <w:rPr>
          <w:rFonts w:ascii="Consolas" w:hAnsi="Consolas"/>
          <w:b/>
          <w:color w:val="0000C8"/>
          <w:sz w:val="20"/>
          <w:lang w:val="es-SV"/>
        </w:rPr>
        <w:t>constconst</w:t>
      </w:r>
      <w:r w:rsidRPr="00F300ED">
        <w:rPr>
          <w:rFonts w:ascii="Consolas" w:hAnsi="Consolas"/>
          <w:sz w:val="20"/>
          <w:lang w:val="es-SV"/>
        </w:rPr>
        <w:t xml:space="preserve"> originalFetch = global.fetch;</w:t>
      </w:r>
      <w:r w:rsidRPr="00F300ED">
        <w:rPr>
          <w:lang w:val="es-SV"/>
        </w:rPr>
        <w:br/>
      </w:r>
      <w:r w:rsidRPr="00F300ED">
        <w:rPr>
          <w:lang w:val="es-SV"/>
        </w:rPr>
        <w:br/>
      </w:r>
      <w:r w:rsidRPr="00F300ED">
        <w:rPr>
          <w:rFonts w:ascii="Consolas" w:hAnsi="Consolas"/>
          <w:sz w:val="20"/>
          <w:lang w:val="es-SV"/>
        </w:rPr>
        <w:t xml:space="preserve">    beforeEach(() =&gt; {</w:t>
      </w:r>
      <w:r w:rsidRPr="00F300ED">
        <w:rPr>
          <w:lang w:val="es-SV"/>
        </w:rPr>
        <w:br/>
      </w:r>
      <w:r w:rsidRPr="00F300ED">
        <w:rPr>
          <w:rFonts w:ascii="Consolas" w:hAnsi="Consolas"/>
          <w:sz w:val="20"/>
          <w:lang w:val="es-SV"/>
        </w:rPr>
        <w:t xml:space="preserve">        localStorage.clear();</w:t>
      </w:r>
      <w:r w:rsidRPr="00F300ED">
        <w:rPr>
          <w:lang w:val="es-SV"/>
        </w:rPr>
        <w:br/>
      </w:r>
      <w:r w:rsidRPr="00F300ED">
        <w:rPr>
          <w:rFonts w:ascii="Consolas" w:hAnsi="Consolas"/>
          <w:sz w:val="20"/>
          <w:lang w:val="es-SV"/>
        </w:rPr>
        <w:t xml:space="preserve">        pushMock.mockReset();</w:t>
      </w:r>
      <w:r w:rsidRPr="00F300ED">
        <w:rPr>
          <w:lang w:val="es-SV"/>
        </w:rPr>
        <w:br/>
      </w:r>
      <w:r w:rsidRPr="00F300ED">
        <w:rPr>
          <w:rFonts w:ascii="Consolas" w:hAnsi="Consolas"/>
          <w:sz w:val="20"/>
          <w:lang w:val="es-SV"/>
        </w:rPr>
        <w:t xml:space="preserve">        global.fetch = vi.fn();</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afterEach(() =&gt;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(originalFetch) {</w:t>
      </w:r>
      <w:r w:rsidRPr="00F300ED">
        <w:rPr>
          <w:lang w:val="es-SV"/>
        </w:rPr>
        <w:br/>
      </w:r>
      <w:r w:rsidRPr="00F300ED">
        <w:rPr>
          <w:rFonts w:ascii="Consolas" w:hAnsi="Consolas"/>
          <w:sz w:val="20"/>
          <w:lang w:val="es-SV"/>
        </w:rPr>
        <w:t xml:space="preserve">            global.fetch = originalFetch;</w:t>
      </w:r>
      <w:r w:rsidRPr="00F300ED">
        <w:rPr>
          <w:lang w:val="es-SV"/>
        </w:rPr>
        <w:br/>
      </w:r>
      <w:r w:rsidRPr="00F300ED">
        <w:rPr>
          <w:rFonts w:ascii="Consolas" w:hAnsi="Consolas"/>
          <w:sz w:val="20"/>
          <w:lang w:val="es-SV"/>
        </w:rPr>
        <w:t xml:space="preserve">        } </w:t>
      </w:r>
      <w:r w:rsidRPr="00F300ED">
        <w:rPr>
          <w:rFonts w:ascii="Consolas" w:hAnsi="Consolas"/>
          <w:b/>
          <w:color w:val="0000C8"/>
          <w:sz w:val="20"/>
          <w:lang w:val="es-SV"/>
        </w:rPr>
        <w:t>elseelse</w:t>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delete global.fetch;</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it('loads remembered email on mount',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localStorage.setItem('vandirRememberEmail', 'demo</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mount(LoginView);</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wrapper.vm.$nextTick();</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emailInput = wrapper.get('#email');</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rememberInput = wrapper.get('input[type="checkbox"]');</w:t>
      </w:r>
      <w:r w:rsidRPr="00F300ED">
        <w:rPr>
          <w:lang w:val="es-SV"/>
        </w:rPr>
        <w:br/>
      </w:r>
      <w:r w:rsidRPr="00F300ED">
        <w:rPr>
          <w:lang w:val="es-SV"/>
        </w:rPr>
        <w:br/>
      </w:r>
      <w:r w:rsidRPr="00F300ED">
        <w:rPr>
          <w:rFonts w:ascii="Consolas" w:hAnsi="Consolas"/>
          <w:sz w:val="20"/>
          <w:lang w:val="es-SV"/>
        </w:rPr>
        <w:t xml:space="preserve">        expect(emailInput.element.value).toBe('demo</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expect(rememberInput.element.checked).toBe(true);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it('submits login and stores session',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global.fetch.mockResolvedValueOnce({</w:t>
      </w:r>
      <w:r w:rsidRPr="00F300ED">
        <w:rPr>
          <w:lang w:val="es-SV"/>
        </w:rPr>
        <w:br/>
      </w:r>
      <w:r w:rsidRPr="00F300ED">
        <w:rPr>
          <w:rFonts w:ascii="Consolas" w:hAnsi="Consolas"/>
          <w:sz w:val="20"/>
          <w:lang w:val="es-SV"/>
        </w:rPr>
        <w:t xml:space="preserve">            ok: true,</w:t>
      </w:r>
      <w:r w:rsidRPr="00F300ED">
        <w:rPr>
          <w:lang w:val="es-SV"/>
        </w:rPr>
        <w:br/>
      </w:r>
      <w:r w:rsidRPr="00F300ED">
        <w:rPr>
          <w:rFonts w:ascii="Consolas" w:hAnsi="Consolas"/>
          <w:sz w:val="20"/>
          <w:lang w:val="es-SV"/>
        </w:rPr>
        <w:t xml:space="preserve">            json: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token: 'token-123',</w:t>
      </w:r>
      <w:r w:rsidRPr="00F300ED">
        <w:rPr>
          <w:lang w:val="es-SV"/>
        </w:rPr>
        <w:br/>
      </w:r>
      <w:r w:rsidRPr="00F300ED">
        <w:rPr>
          <w:rFonts w:ascii="Consolas" w:hAnsi="Consolas"/>
          <w:sz w:val="20"/>
          <w:lang w:val="es-SV"/>
        </w:rPr>
        <w:t xml:space="preserve">                rol: 'Vendedor',</w:t>
      </w:r>
      <w:r w:rsidRPr="00F300ED">
        <w:rPr>
          <w:lang w:val="es-SV"/>
        </w:rPr>
        <w:br/>
      </w:r>
      <w:r w:rsidRPr="00F300ED">
        <w:rPr>
          <w:rFonts w:ascii="Consolas" w:hAnsi="Consolas"/>
          <w:sz w:val="20"/>
          <w:lang w:val="es-SV"/>
        </w:rPr>
        <w:t xml:space="preserve">                name: 'Carlos',</w:t>
      </w:r>
      <w:r w:rsidRPr="00F300ED">
        <w:rPr>
          <w:lang w:val="es-SV"/>
        </w:rPr>
        <w:br/>
      </w:r>
      <w:r w:rsidRPr="00F300ED">
        <w:rPr>
          <w:rFonts w:ascii="Consolas" w:hAnsi="Consolas"/>
          <w:sz w:val="20"/>
          <w:lang w:val="es-SV"/>
        </w:rPr>
        <w:t xml:space="preserve">                userId: 5</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mount(LoginView);</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wrapper.get('#email').setValue('carlos</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wrapper.get('#password').setValue('secret');</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wrapper.get('input[type="checkbox"]').setValue(true);</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wrapper.find('form').trigger('submit');</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session = JSON.parse(localStorage.getItem('sesionVandir'));</w:t>
      </w:r>
      <w:r w:rsidRPr="00F300ED">
        <w:rPr>
          <w:lang w:val="es-SV"/>
        </w:rPr>
        <w:br/>
      </w:r>
      <w:r w:rsidRPr="00F300ED">
        <w:rPr>
          <w:rFonts w:ascii="Consolas" w:hAnsi="Consolas"/>
          <w:sz w:val="20"/>
          <w:lang w:val="es-SV"/>
        </w:rPr>
        <w:t xml:space="preserve">        expect(session).toMatchObject({</w:t>
      </w:r>
      <w:r w:rsidRPr="00F300ED">
        <w:rPr>
          <w:lang w:val="es-SV"/>
        </w:rPr>
        <w:br/>
      </w:r>
      <w:r w:rsidRPr="00F300ED">
        <w:rPr>
          <w:rFonts w:ascii="Consolas" w:hAnsi="Consolas"/>
          <w:sz w:val="20"/>
          <w:lang w:val="es-SV"/>
        </w:rPr>
        <w:t xml:space="preserve">            token: 'token-123',</w:t>
      </w:r>
      <w:r w:rsidRPr="00F300ED">
        <w:rPr>
          <w:lang w:val="es-SV"/>
        </w:rPr>
        <w:br/>
      </w:r>
      <w:r w:rsidRPr="00F300ED">
        <w:rPr>
          <w:rFonts w:ascii="Consolas" w:hAnsi="Consolas"/>
          <w:sz w:val="20"/>
          <w:lang w:val="es-SV"/>
        </w:rPr>
        <w:lastRenderedPageBreak/>
        <w:t xml:space="preserve">            rol: 'Vendedor',</w:t>
      </w:r>
      <w:r w:rsidRPr="00F300ED">
        <w:rPr>
          <w:lang w:val="es-SV"/>
        </w:rPr>
        <w:br/>
      </w:r>
      <w:r w:rsidRPr="00F300ED">
        <w:rPr>
          <w:rFonts w:ascii="Consolas" w:hAnsi="Consolas"/>
          <w:sz w:val="20"/>
          <w:lang w:val="es-SV"/>
        </w:rPr>
        <w:t xml:space="preserve">            name: 'Carlos',</w:t>
      </w:r>
      <w:r w:rsidRPr="00F300ED">
        <w:rPr>
          <w:lang w:val="es-SV"/>
        </w:rPr>
        <w:br/>
      </w:r>
      <w:r w:rsidRPr="00F300ED">
        <w:rPr>
          <w:rFonts w:ascii="Consolas" w:hAnsi="Consolas"/>
          <w:sz w:val="20"/>
          <w:lang w:val="es-SV"/>
        </w:rPr>
        <w:t xml:space="preserve">            userId: 5,</w:t>
      </w:r>
      <w:r w:rsidRPr="00F300ED">
        <w:rPr>
          <w:lang w:val="es-SV"/>
        </w:rPr>
        <w:br/>
      </w:r>
      <w:r w:rsidRPr="00F300ED">
        <w:rPr>
          <w:rFonts w:ascii="Consolas" w:hAnsi="Consolas"/>
          <w:sz w:val="20"/>
          <w:lang w:val="es-SV"/>
        </w:rPr>
        <w:t xml:space="preserve">            email: 'carlos</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expect(localStorage.getItem('vandirRememberEmail')).toBe('carlos</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expect(pushMock).toHaveBeenCalledWith({ name: 'dashboard' });</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it('shows an error when credentials are invalid', </w:t>
      </w:r>
      <w:r w:rsidRPr="00F300ED">
        <w:rPr>
          <w:rFonts w:ascii="Consolas" w:hAnsi="Consolas"/>
          <w:b/>
          <w:color w:val="0000C8"/>
          <w:sz w:val="20"/>
          <w:lang w:val="es-SV"/>
        </w:rPr>
        <w:t>asyncasync</w:t>
      </w:r>
      <w:r w:rsidRPr="00F300ED">
        <w:rPr>
          <w:rFonts w:ascii="Consolas" w:hAnsi="Consolas"/>
          <w:sz w:val="20"/>
          <w:lang w:val="es-SV"/>
        </w:rPr>
        <w:t xml:space="preserve"> () =&gt; {</w:t>
      </w:r>
      <w:r w:rsidRPr="00F300ED">
        <w:rPr>
          <w:lang w:val="es-SV"/>
        </w:rPr>
        <w:br/>
      </w:r>
      <w:r w:rsidRPr="00F300ED">
        <w:rPr>
          <w:rFonts w:ascii="Consolas" w:hAnsi="Consolas"/>
          <w:sz w:val="20"/>
          <w:lang w:val="es-SV"/>
        </w:rPr>
        <w:t xml:space="preserve">        global.fetch.mockResolvedValueOnce({</w:t>
      </w:r>
      <w:r w:rsidRPr="00F300ED">
        <w:rPr>
          <w:lang w:val="es-SV"/>
        </w:rPr>
        <w:br/>
      </w:r>
      <w:r w:rsidRPr="00F300ED">
        <w:rPr>
          <w:rFonts w:ascii="Consolas" w:hAnsi="Consolas"/>
          <w:sz w:val="20"/>
          <w:lang w:val="es-SV"/>
        </w:rPr>
        <w:t xml:space="preserve">            ok: false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constconst</w:t>
      </w:r>
      <w:r w:rsidRPr="00F300ED">
        <w:rPr>
          <w:rFonts w:ascii="Consolas" w:hAnsi="Consolas"/>
          <w:sz w:val="20"/>
          <w:lang w:val="es-SV"/>
        </w:rPr>
        <w:t xml:space="preserve"> wrapper = mount(LoginView);</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wrapper.get('#email').setValue('bad</w:t>
      </w:r>
      <w:r w:rsidRPr="00F300ED">
        <w:rPr>
          <w:rFonts w:ascii="Consolas" w:hAnsi="Consolas"/>
          <w:color w:val="806400"/>
          <w:sz w:val="20"/>
          <w:lang w:val="es-SV"/>
        </w:rPr>
        <w:t>@vandir@vandir</w:t>
      </w:r>
      <w:r w:rsidRPr="00F300ED">
        <w:rPr>
          <w:rFonts w:ascii="Consolas" w:hAnsi="Consolas"/>
          <w:sz w:val="20"/>
          <w:lang w:val="es-SV"/>
        </w:rPr>
        <w:t>.com');</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wrapper.get('#password').setValue('bad');</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wrapper.find('form').trigger('submit');</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awaitawait</w:t>
      </w:r>
      <w:r w:rsidRPr="00F300ED">
        <w:rPr>
          <w:rFonts w:ascii="Consolas" w:hAnsi="Consolas"/>
          <w:sz w:val="20"/>
          <w:lang w:val="es-SV"/>
        </w:rPr>
        <w:t xml:space="preserve"> flushPromises();</w:t>
      </w:r>
      <w:r w:rsidRPr="00F300ED">
        <w:rPr>
          <w:lang w:val="es-SV"/>
        </w:rPr>
        <w:br/>
      </w:r>
      <w:r w:rsidRPr="00F300ED">
        <w:rPr>
          <w:lang w:val="es-SV"/>
        </w:rPr>
        <w:br/>
      </w:r>
      <w:r w:rsidRPr="00F300ED">
        <w:rPr>
          <w:rFonts w:ascii="Consolas" w:hAnsi="Consolas"/>
          <w:sz w:val="20"/>
          <w:lang w:val="es-SV"/>
        </w:rPr>
        <w:t xml:space="preserve">        expect(wrapper.text()).toContain('Correo o');</w:t>
      </w:r>
      <w:r w:rsidRPr="00F300ED">
        <w:rPr>
          <w:lang w:val="es-SV"/>
        </w:rPr>
        <w:br/>
      </w:r>
      <w:r w:rsidRPr="00F300ED">
        <w:rPr>
          <w:rFonts w:ascii="Consolas" w:hAnsi="Consolas"/>
          <w:sz w:val="20"/>
          <w:lang w:val="es-SV"/>
        </w:rPr>
        <w:t xml:space="preserve">        expect(pushMock).not.toHaveBeenCalled();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57E85E80" w14:textId="77777777" w:rsidR="00885E91" w:rsidRPr="00F300ED" w:rsidRDefault="00000000">
      <w:pPr>
        <w:pStyle w:val="CaptionStyle"/>
        <w:rPr>
          <w:lang w:val="es-SV"/>
        </w:rPr>
      </w:pPr>
      <w:r w:rsidRPr="00F300ED">
        <w:rPr>
          <w:lang w:val="es-SV"/>
        </w:rPr>
        <w:t>Figura 24. Código fuente: LoginView.test.js</w:t>
      </w:r>
    </w:p>
    <w:p w14:paraId="087E2F2B" w14:textId="77777777" w:rsidR="00885E91" w:rsidRPr="00F300ED" w:rsidRDefault="00000000">
      <w:pPr>
        <w:pStyle w:val="Ttulo3"/>
        <w:rPr>
          <w:lang w:val="es-SV"/>
        </w:rPr>
      </w:pPr>
      <w:bookmarkStart w:id="49" w:name="_Toc232281507"/>
      <w:r w:rsidRPr="00F300ED">
        <w:rPr>
          <w:lang w:val="es-SV"/>
        </w:rPr>
        <w:t>Recurso: OrdersView.test.js</w:t>
      </w:r>
      <w:bookmarkEnd w:id="49"/>
    </w:p>
    <w:p w14:paraId="6BE42FDA" w14:textId="77777777" w:rsidR="00885E91" w:rsidRPr="00F300ED" w:rsidRDefault="00000000">
      <w:pPr>
        <w:rPr>
          <w:lang w:val="es-SV"/>
        </w:rPr>
      </w:pPr>
      <w:r w:rsidRPr="00F300ED">
        <w:rPr>
          <w:lang w:val="es-SV"/>
        </w:rPr>
        <w:t>El módulo OrdersView.test.js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2C0CB6FB"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mount } </w:t>
      </w:r>
      <w:r>
        <w:rPr>
          <w:rFonts w:ascii="Consolas" w:hAnsi="Consolas"/>
          <w:b/>
          <w:color w:val="0000C8"/>
          <w:sz w:val="20"/>
        </w:rPr>
        <w:t>fromfrom</w:t>
      </w:r>
      <w:r>
        <w:rPr>
          <w:rFonts w:ascii="Consolas" w:hAnsi="Consolas"/>
          <w:sz w:val="20"/>
        </w:rPr>
        <w:t xml:space="preserve"> '</w:t>
      </w:r>
      <w:r>
        <w:rPr>
          <w:rFonts w:ascii="Consolas" w:hAnsi="Consolas"/>
          <w:color w:val="806400"/>
          <w:sz w:val="20"/>
        </w:rPr>
        <w:t>@vue@vue</w:t>
      </w:r>
      <w:r>
        <w:rPr>
          <w:rFonts w:ascii="Consolas" w:hAnsi="Consolas"/>
          <w:sz w:val="20"/>
        </w:rPr>
        <w:t>/test-utils';</w:t>
      </w:r>
      <w:r>
        <w:br/>
      </w:r>
      <w:r>
        <w:rPr>
          <w:rFonts w:ascii="Consolas" w:hAnsi="Consolas"/>
          <w:b/>
          <w:color w:val="0000C8"/>
          <w:sz w:val="20"/>
        </w:rPr>
        <w:t>importimport</w:t>
      </w:r>
      <w:r>
        <w:rPr>
          <w:rFonts w:ascii="Consolas" w:hAnsi="Consolas"/>
          <w:sz w:val="20"/>
        </w:rPr>
        <w:t xml:space="preserve"> { describe, it, expect, vi, beforeEach } </w:t>
      </w:r>
      <w:r>
        <w:rPr>
          <w:rFonts w:ascii="Consolas" w:hAnsi="Consolas"/>
          <w:b/>
          <w:color w:val="0000C8"/>
          <w:sz w:val="20"/>
        </w:rPr>
        <w:t>fromfrom</w:t>
      </w:r>
      <w:r>
        <w:rPr>
          <w:rFonts w:ascii="Consolas" w:hAnsi="Consolas"/>
          <w:sz w:val="20"/>
        </w:rPr>
        <w:t xml:space="preserve"> 'vitest';</w:t>
      </w:r>
      <w:r>
        <w:br/>
      </w:r>
      <w:r>
        <w:rPr>
          <w:rFonts w:ascii="Consolas" w:hAnsi="Consolas"/>
          <w:b/>
          <w:color w:val="0000C8"/>
          <w:sz w:val="20"/>
        </w:rPr>
        <w:t>importimport</w:t>
      </w:r>
      <w:r>
        <w:rPr>
          <w:rFonts w:ascii="Consolas" w:hAnsi="Consolas"/>
          <w:sz w:val="20"/>
        </w:rPr>
        <w:t xml:space="preserve"> OrdersView </w:t>
      </w:r>
      <w:r>
        <w:rPr>
          <w:rFonts w:ascii="Consolas" w:hAnsi="Consolas"/>
          <w:b/>
          <w:color w:val="0000C8"/>
          <w:sz w:val="20"/>
        </w:rPr>
        <w:t>fromfrom</w:t>
      </w:r>
      <w:r>
        <w:rPr>
          <w:rFonts w:ascii="Consolas" w:hAnsi="Consolas"/>
          <w:sz w:val="20"/>
        </w:rPr>
        <w:t xml:space="preserve"> '../OrdersView.vue';</w:t>
      </w:r>
      <w:r>
        <w:br/>
      </w:r>
      <w:r>
        <w:br/>
      </w:r>
      <w:r>
        <w:rPr>
          <w:rFonts w:ascii="Consolas" w:hAnsi="Consolas"/>
          <w:b/>
          <w:color w:val="0000C8"/>
          <w:sz w:val="20"/>
        </w:rPr>
        <w:t>constconst</w:t>
      </w:r>
      <w:r>
        <w:rPr>
          <w:rFonts w:ascii="Consolas" w:hAnsi="Consolas"/>
          <w:sz w:val="20"/>
        </w:rPr>
        <w:t xml:space="preserve"> vandirFetchMock = vi.fn();</w:t>
      </w:r>
      <w:r>
        <w:br/>
      </w:r>
      <w:r>
        <w:br/>
      </w:r>
      <w:r>
        <w:rPr>
          <w:rFonts w:ascii="Consolas" w:hAnsi="Consolas"/>
          <w:sz w:val="20"/>
        </w:rPr>
        <w:t>vi.mock('../../utils/api', () =&gt; ({</w:t>
      </w:r>
      <w:r>
        <w:br/>
      </w:r>
      <w:r>
        <w:rPr>
          <w:rFonts w:ascii="Consolas" w:hAnsi="Consolas"/>
          <w:sz w:val="20"/>
        </w:rPr>
        <w:t xml:space="preserve">    vandirFetch: (...args) =&gt; vandirFetchMock(...args),</w:t>
      </w:r>
      <w:r>
        <w:br/>
      </w:r>
      <w:r>
        <w:rPr>
          <w:rFonts w:ascii="Consolas" w:hAnsi="Consolas"/>
          <w:sz w:val="20"/>
        </w:rPr>
        <w:t xml:space="preserve">    API_ENDPOINTS: {</w:t>
      </w:r>
      <w:r>
        <w:br/>
      </w:r>
      <w:r>
        <w:rPr>
          <w:rFonts w:ascii="Consolas" w:hAnsi="Consolas"/>
          <w:sz w:val="20"/>
        </w:rPr>
        <w:lastRenderedPageBreak/>
        <w:t xml:space="preserve">        ORDERS: '/orders',</w:t>
      </w:r>
      <w:r>
        <w:br/>
      </w:r>
      <w:r>
        <w:rPr>
          <w:rFonts w:ascii="Consolas" w:hAnsi="Consolas"/>
          <w:sz w:val="20"/>
        </w:rPr>
        <w:t xml:space="preserve">        PROVIDERS: '/providers'</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flushPromises = () =&gt; </w:t>
      </w:r>
      <w:r>
        <w:rPr>
          <w:rFonts w:ascii="Consolas" w:hAnsi="Consolas"/>
          <w:b/>
          <w:color w:val="0000C8"/>
          <w:sz w:val="20"/>
        </w:rPr>
        <w:t>newnew</w:t>
      </w:r>
      <w:r>
        <w:rPr>
          <w:rFonts w:ascii="Consolas" w:hAnsi="Consolas"/>
          <w:sz w:val="20"/>
        </w:rPr>
        <w:t xml:space="preserve"> Promise((resolve) =&gt; setTimeout(resolve, 0));</w:t>
      </w:r>
      <w:r>
        <w:br/>
      </w:r>
      <w:r>
        <w:br/>
      </w:r>
      <w:r>
        <w:rPr>
          <w:rFonts w:ascii="Consolas" w:hAnsi="Consolas"/>
          <w:sz w:val="20"/>
        </w:rPr>
        <w:t>describe('OrdersView', () =&gt; {</w:t>
      </w:r>
      <w:r>
        <w:br/>
      </w:r>
      <w:r>
        <w:rPr>
          <w:rFonts w:ascii="Consolas" w:hAnsi="Consolas"/>
          <w:sz w:val="20"/>
        </w:rPr>
        <w:t xml:space="preserve">    beforeEach(() =&gt; {</w:t>
      </w:r>
      <w:r>
        <w:br/>
      </w:r>
      <w:r>
        <w:rPr>
          <w:rFonts w:ascii="Consolas" w:hAnsi="Consolas"/>
          <w:sz w:val="20"/>
        </w:rPr>
        <w:t xml:space="preserve">        localStorage.clear();</w:t>
      </w:r>
      <w:r>
        <w:br/>
      </w:r>
      <w:r>
        <w:rPr>
          <w:rFonts w:ascii="Consolas" w:hAnsi="Consolas"/>
          <w:sz w:val="20"/>
        </w:rPr>
        <w:t xml:space="preserve">        vandirFetchMock.mockReset();</w:t>
      </w:r>
      <w:r>
        <w:br/>
      </w:r>
      <w:r>
        <w:rPr>
          <w:rFonts w:ascii="Consolas" w:hAnsi="Consolas"/>
          <w:sz w:val="20"/>
        </w:rPr>
        <w:t xml:space="preserve">    });</w:t>
      </w:r>
      <w:r>
        <w:br/>
      </w:r>
      <w:r>
        <w:br/>
      </w:r>
      <w:r>
        <w:rPr>
          <w:rFonts w:ascii="Consolas" w:hAnsi="Consolas"/>
          <w:sz w:val="20"/>
        </w:rPr>
        <w:t xml:space="preserve">    it('shows provider empty state and form',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vandirFetchMock.mockImplementation((endpoint)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mount(OrdersView);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expect(wrapper.text()).toContain('No hay proveedores registrados');</w:t>
      </w:r>
      <w:r>
        <w:br/>
      </w:r>
      <w:r>
        <w:rPr>
          <w:rFonts w:ascii="Consolas" w:hAnsi="Consolas"/>
          <w:sz w:val="20"/>
        </w:rPr>
        <w:t xml:space="preserve">        expect(wrapper.find('#providerName').exists()).toBe(true);</w:t>
      </w:r>
      <w:r>
        <w:br/>
      </w:r>
      <w:r>
        <w:rPr>
          <w:rFonts w:ascii="Consolas" w:hAnsi="Consolas"/>
          <w:sz w:val="20"/>
        </w:rPr>
        <w:t xml:space="preserve">    });</w:t>
      </w:r>
      <w:r>
        <w:br/>
      </w:r>
      <w:r>
        <w:br/>
      </w:r>
      <w:r>
        <w:rPr>
          <w:rFonts w:ascii="Consolas" w:hAnsi="Consolas"/>
          <w:sz w:val="20"/>
        </w:rPr>
        <w:t xml:space="preserve">    it('creates a provider and updates the list',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letlet</w:t>
      </w:r>
      <w:r>
        <w:rPr>
          <w:rFonts w:ascii="Consolas" w:hAnsi="Consolas"/>
          <w:sz w:val="20"/>
        </w:rPr>
        <w:t xml:space="preserve"> providersCall = 0;</w:t>
      </w:r>
      <w:r>
        <w:br/>
      </w:r>
      <w:r>
        <w:br/>
      </w:r>
      <w:r>
        <w:rPr>
          <w:rFonts w:ascii="Consolas" w:hAnsi="Consolas"/>
          <w:sz w:val="20"/>
        </w:rPr>
        <w:t xml:space="preserve">        vandirFetchMock.mockImplementation((endpoint, options = {})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&amp;&amp; (!options.method || options.method === 'GET')) {</w:t>
      </w:r>
      <w:r>
        <w:br/>
      </w:r>
      <w:r>
        <w:rPr>
          <w:rFonts w:ascii="Consolas" w:hAnsi="Consolas"/>
          <w:sz w:val="20"/>
        </w:rPr>
        <w:t xml:space="preserve">                providersCall += 1;</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(providersCall === 1)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id: 5, name: 'Proveedor X' }]) });</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&amp;&amp; options.method === 'POST')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id: 5, name: 'Proveedor X'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mount(OrdersView);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wrapper.get('#providerName').setValue('Proveedor X');</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buttons = wrapper.findAll('button');</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saveButton = buttons.find((button) =&gt; button.text().includes('Guardar Proveedor'));</w:t>
      </w:r>
      <w:r>
        <w:br/>
      </w:r>
      <w:r>
        <w:rPr>
          <w:rFonts w:ascii="Consolas" w:hAnsi="Consolas"/>
          <w:sz w:val="20"/>
        </w:rPr>
        <w:t xml:space="preserve">        expect(saveButton).toBeTruthy();</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saveButton.trigger('click');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providerSelect = wrapper.get('#providerSelect');</w:t>
      </w:r>
      <w:r>
        <w:br/>
      </w:r>
      <w:r>
        <w:rPr>
          <w:rFonts w:ascii="Consolas" w:hAnsi="Consolas"/>
          <w:sz w:val="20"/>
        </w:rPr>
        <w:t xml:space="preserve">        expect(providerSelect.element.value).toBe('5');</w:t>
      </w:r>
      <w:r>
        <w:br/>
      </w:r>
      <w:r>
        <w:rPr>
          <w:rFonts w:ascii="Consolas" w:hAnsi="Consolas"/>
          <w:sz w:val="20"/>
        </w:rPr>
        <w:t xml:space="preserve">        expect(wrapper.text()).toContain('Proveedor X');</w:t>
      </w:r>
      <w:r>
        <w:br/>
      </w:r>
      <w:r>
        <w:rPr>
          <w:rFonts w:ascii="Consolas" w:hAnsi="Consolas"/>
          <w:sz w:val="20"/>
        </w:rPr>
        <w:t xml:space="preserve">    });</w:t>
      </w:r>
      <w:r>
        <w:br/>
      </w:r>
      <w:r>
        <w:br/>
      </w:r>
      <w:r>
        <w:rPr>
          <w:rFonts w:ascii="Consolas" w:hAnsi="Consolas"/>
          <w:sz w:val="20"/>
        </w:rPr>
        <w:t xml:space="preserve">    it('creates an order with a selected provider',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localStorage.setItem('sesionVandir', JSON.stringify({ userId: 12 }));</w:t>
      </w:r>
      <w:r>
        <w:br/>
      </w:r>
      <w:r>
        <w:br/>
      </w:r>
      <w:r>
        <w:rPr>
          <w:rFonts w:ascii="Consolas" w:hAnsi="Consolas"/>
          <w:sz w:val="20"/>
        </w:rPr>
        <w:t xml:space="preserve">        vandirFetchMock.mockImplementation((endpoint, options = {})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&amp;&amp; (!options.method || options.method === 'GET'))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'/orders' &amp;&amp; options.method === 'POST')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orderCode: 'PO-123'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id: 3, name: 'Proveedor A' }])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mount(OrdersView);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wrapper.get('#estimatedTotal').setValue('150.50');</w:t>
      </w:r>
      <w:r>
        <w:br/>
      </w:r>
      <w:r>
        <w:lastRenderedPageBreak/>
        <w:br/>
      </w:r>
      <w:r>
        <w:rPr>
          <w:rFonts w:ascii="Consolas" w:hAnsi="Consolas"/>
          <w:sz w:val="20"/>
        </w:rPr>
        <w:t xml:space="preserve">        </w:t>
      </w:r>
      <w:r>
        <w:rPr>
          <w:rFonts w:ascii="Consolas" w:hAnsi="Consolas"/>
          <w:b/>
          <w:color w:val="0000C8"/>
          <w:sz w:val="20"/>
        </w:rPr>
        <w:t>constconst</w:t>
      </w:r>
      <w:r>
        <w:rPr>
          <w:rFonts w:ascii="Consolas" w:hAnsi="Consolas"/>
          <w:sz w:val="20"/>
        </w:rPr>
        <w:t xml:space="preserve"> buttons = wrapper.findAll('button');</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registerButton = buttons.find((button) =&gt; button.text().includes('Registrar Orden'));</w:t>
      </w:r>
      <w:r>
        <w:br/>
      </w:r>
      <w:r>
        <w:rPr>
          <w:rFonts w:ascii="Consolas" w:hAnsi="Consolas"/>
          <w:sz w:val="20"/>
        </w:rPr>
        <w:t xml:space="preserve">        expect(registerButton).toBeTruthy();</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registerButton.trigger('click');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orderCall = vandirFetchMock.mock.calls.find(([endpoint, options]) =&gt;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endpoint === '/orders' &amp;&amp; options?.method === 'POST';</w:t>
      </w:r>
      <w:r>
        <w:br/>
      </w:r>
      <w:r>
        <w:rPr>
          <w:rFonts w:ascii="Consolas" w:hAnsi="Consolas"/>
          <w:sz w:val="20"/>
        </w:rPr>
        <w:t xml:space="preserve">        });</w:t>
      </w:r>
      <w:r>
        <w:br/>
      </w:r>
      <w:r>
        <w:rPr>
          <w:rFonts w:ascii="Consolas" w:hAnsi="Consolas"/>
          <w:sz w:val="20"/>
        </w:rPr>
        <w:t xml:space="preserve">        expect(orderCall).toBeTruthy();</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JSON.parse(orderCall[1].body);</w:t>
      </w:r>
      <w:r>
        <w:br/>
      </w:r>
      <w:r>
        <w:rPr>
          <w:rFonts w:ascii="Consolas" w:hAnsi="Consolas"/>
          <w:sz w:val="20"/>
        </w:rPr>
        <w:t xml:space="preserve">        expect(payload).toMatchObject({</w:t>
      </w:r>
      <w:r>
        <w:br/>
      </w:r>
      <w:r>
        <w:rPr>
          <w:rFonts w:ascii="Consolas" w:hAnsi="Consolas"/>
          <w:sz w:val="20"/>
        </w:rPr>
        <w:t xml:space="preserve">            providerId: 3,</w:t>
      </w:r>
      <w:r>
        <w:br/>
      </w:r>
      <w:r>
        <w:rPr>
          <w:rFonts w:ascii="Consolas" w:hAnsi="Consolas"/>
          <w:sz w:val="20"/>
        </w:rPr>
        <w:t xml:space="preserve">            managerId: 12,</w:t>
      </w:r>
      <w:r>
        <w:br/>
      </w:r>
      <w:r>
        <w:rPr>
          <w:rFonts w:ascii="Consolas" w:hAnsi="Consolas"/>
          <w:sz w:val="20"/>
        </w:rPr>
        <w:t xml:space="preserve">            estimatedTotal: 150.5</w:t>
      </w:r>
      <w:r>
        <w:br/>
      </w:r>
      <w:r>
        <w:rPr>
          <w:rFonts w:ascii="Consolas" w:hAnsi="Consolas"/>
          <w:sz w:val="20"/>
        </w:rPr>
        <w:t xml:space="preserve">        });</w:t>
      </w:r>
      <w:r>
        <w:br/>
      </w:r>
      <w:r>
        <w:rPr>
          <w:rFonts w:ascii="Consolas" w:hAnsi="Consolas"/>
          <w:sz w:val="20"/>
        </w:rPr>
        <w:t xml:space="preserve">        expect(wrapper.text()).toContain('Orden registrada: PO-123');</w:t>
      </w:r>
      <w:r>
        <w:br/>
      </w:r>
      <w:r>
        <w:rPr>
          <w:rFonts w:ascii="Consolas" w:hAnsi="Consolas"/>
          <w:sz w:val="20"/>
        </w:rPr>
        <w:t xml:space="preserve">    });</w:t>
      </w:r>
      <w:r>
        <w:br/>
      </w:r>
      <w:r>
        <w:rPr>
          <w:rFonts w:ascii="Consolas" w:hAnsi="Consolas"/>
          <w:sz w:val="20"/>
        </w:rPr>
        <w:t>});</w:t>
      </w:r>
      <w:r>
        <w:br/>
      </w:r>
      <w:r>
        <w:br/>
      </w:r>
    </w:p>
    <w:p w14:paraId="7ED48D87" w14:textId="77777777" w:rsidR="00885E91" w:rsidRDefault="00000000">
      <w:pPr>
        <w:pStyle w:val="CaptionStyle"/>
      </w:pPr>
      <w:r>
        <w:t>Figura 25. Código fuente: OrdersView.test.js</w:t>
      </w:r>
    </w:p>
    <w:p w14:paraId="3B4665C9" w14:textId="77777777" w:rsidR="00885E91" w:rsidRDefault="00000000">
      <w:pPr>
        <w:pStyle w:val="Ttulo3"/>
      </w:pPr>
      <w:bookmarkStart w:id="50" w:name="_Toc232281508"/>
      <w:r>
        <w:t>Recurso: RecoveryView.test.js</w:t>
      </w:r>
      <w:bookmarkEnd w:id="50"/>
    </w:p>
    <w:p w14:paraId="16BB9FAC" w14:textId="77777777" w:rsidR="00885E91" w:rsidRDefault="00000000">
      <w:r>
        <w:t>El módulo RecoveryView.test.js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36E9402F"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mount } </w:t>
      </w:r>
      <w:r>
        <w:rPr>
          <w:rFonts w:ascii="Consolas" w:hAnsi="Consolas"/>
          <w:b/>
          <w:color w:val="0000C8"/>
          <w:sz w:val="20"/>
        </w:rPr>
        <w:t>fromfrom</w:t>
      </w:r>
      <w:r>
        <w:rPr>
          <w:rFonts w:ascii="Consolas" w:hAnsi="Consolas"/>
          <w:sz w:val="20"/>
        </w:rPr>
        <w:t xml:space="preserve"> '</w:t>
      </w:r>
      <w:r>
        <w:rPr>
          <w:rFonts w:ascii="Consolas" w:hAnsi="Consolas"/>
          <w:color w:val="806400"/>
          <w:sz w:val="20"/>
        </w:rPr>
        <w:t>@vue@vue</w:t>
      </w:r>
      <w:r>
        <w:rPr>
          <w:rFonts w:ascii="Consolas" w:hAnsi="Consolas"/>
          <w:sz w:val="20"/>
        </w:rPr>
        <w:t>/test-utils';</w:t>
      </w:r>
      <w:r>
        <w:br/>
      </w:r>
      <w:r>
        <w:rPr>
          <w:rFonts w:ascii="Consolas" w:hAnsi="Consolas"/>
          <w:b/>
          <w:color w:val="0000C8"/>
          <w:sz w:val="20"/>
        </w:rPr>
        <w:t>importimport</w:t>
      </w:r>
      <w:r>
        <w:rPr>
          <w:rFonts w:ascii="Consolas" w:hAnsi="Consolas"/>
          <w:sz w:val="20"/>
        </w:rPr>
        <w:t xml:space="preserve"> { describe, it, expect, vi, beforeEach } </w:t>
      </w:r>
      <w:r>
        <w:rPr>
          <w:rFonts w:ascii="Consolas" w:hAnsi="Consolas"/>
          <w:b/>
          <w:color w:val="0000C8"/>
          <w:sz w:val="20"/>
        </w:rPr>
        <w:t>fromfrom</w:t>
      </w:r>
      <w:r>
        <w:rPr>
          <w:rFonts w:ascii="Consolas" w:hAnsi="Consolas"/>
          <w:sz w:val="20"/>
        </w:rPr>
        <w:t xml:space="preserve"> 'vitest';</w:t>
      </w:r>
      <w:r>
        <w:br/>
      </w:r>
      <w:r>
        <w:rPr>
          <w:rFonts w:ascii="Consolas" w:hAnsi="Consolas"/>
          <w:b/>
          <w:color w:val="0000C8"/>
          <w:sz w:val="20"/>
        </w:rPr>
        <w:t>importimport</w:t>
      </w:r>
      <w:r>
        <w:rPr>
          <w:rFonts w:ascii="Consolas" w:hAnsi="Consolas"/>
          <w:sz w:val="20"/>
        </w:rPr>
        <w:t xml:space="preserve"> RecoveryView </w:t>
      </w:r>
      <w:r>
        <w:rPr>
          <w:rFonts w:ascii="Consolas" w:hAnsi="Consolas"/>
          <w:b/>
          <w:color w:val="0000C8"/>
          <w:sz w:val="20"/>
        </w:rPr>
        <w:t>fromfrom</w:t>
      </w:r>
      <w:r>
        <w:rPr>
          <w:rFonts w:ascii="Consolas" w:hAnsi="Consolas"/>
          <w:sz w:val="20"/>
        </w:rPr>
        <w:t xml:space="preserve"> '../RecoveryView.vue';</w:t>
      </w:r>
      <w:r>
        <w:br/>
      </w:r>
      <w:r>
        <w:br/>
      </w:r>
      <w:r>
        <w:rPr>
          <w:rFonts w:ascii="Consolas" w:hAnsi="Consolas"/>
          <w:b/>
          <w:color w:val="0000C8"/>
          <w:sz w:val="20"/>
        </w:rPr>
        <w:t>constconst</w:t>
      </w:r>
      <w:r>
        <w:rPr>
          <w:rFonts w:ascii="Consolas" w:hAnsi="Consolas"/>
          <w:sz w:val="20"/>
        </w:rPr>
        <w:t xml:space="preserve"> pushMock = vi.fn();</w:t>
      </w:r>
      <w:r>
        <w:br/>
      </w:r>
      <w:r>
        <w:rPr>
          <w:rFonts w:ascii="Consolas" w:hAnsi="Consolas"/>
          <w:b/>
          <w:color w:val="0000C8"/>
          <w:sz w:val="20"/>
        </w:rPr>
        <w:t>constconst</w:t>
      </w:r>
      <w:r>
        <w:rPr>
          <w:rFonts w:ascii="Consolas" w:hAnsi="Consolas"/>
          <w:sz w:val="20"/>
        </w:rPr>
        <w:t xml:space="preserve"> vandirFetchMock = vi.fn();</w:t>
      </w:r>
      <w:r>
        <w:br/>
      </w:r>
      <w:r>
        <w:br/>
      </w:r>
      <w:r>
        <w:rPr>
          <w:rFonts w:ascii="Consolas" w:hAnsi="Consolas"/>
          <w:sz w:val="20"/>
        </w:rPr>
        <w:t>vi.mock('vue-router', () =&gt; ({</w:t>
      </w:r>
      <w:r>
        <w:br/>
      </w:r>
      <w:r>
        <w:rPr>
          <w:rFonts w:ascii="Consolas" w:hAnsi="Consolas"/>
          <w:sz w:val="20"/>
        </w:rPr>
        <w:t xml:space="preserve">    useRouter: () =&gt; ({ push: pushMock })</w:t>
      </w:r>
      <w:r>
        <w:br/>
      </w:r>
      <w:r>
        <w:rPr>
          <w:rFonts w:ascii="Consolas" w:hAnsi="Consolas"/>
          <w:sz w:val="20"/>
        </w:rPr>
        <w:t>}));</w:t>
      </w:r>
      <w:r>
        <w:br/>
      </w:r>
      <w:r>
        <w:br/>
      </w:r>
      <w:r>
        <w:rPr>
          <w:rFonts w:ascii="Consolas" w:hAnsi="Consolas"/>
          <w:sz w:val="20"/>
        </w:rPr>
        <w:t>vi.mock('../../utils/api', () =&gt; ({</w:t>
      </w:r>
      <w:r>
        <w:br/>
      </w:r>
      <w:r>
        <w:rPr>
          <w:rFonts w:ascii="Consolas" w:hAnsi="Consolas"/>
          <w:sz w:val="20"/>
        </w:rPr>
        <w:lastRenderedPageBreak/>
        <w:t xml:space="preserve">    vandirFetch: (...args) =&gt; vandirFetchMock(...args),</w:t>
      </w:r>
      <w:r>
        <w:br/>
      </w:r>
      <w:r>
        <w:rPr>
          <w:rFonts w:ascii="Consolas" w:hAnsi="Consolas"/>
          <w:sz w:val="20"/>
        </w:rPr>
        <w:t xml:space="preserve">    API_ENDPOINTS: {</w:t>
      </w:r>
      <w:r>
        <w:br/>
      </w:r>
      <w:r>
        <w:rPr>
          <w:rFonts w:ascii="Consolas" w:hAnsi="Consolas"/>
          <w:sz w:val="20"/>
        </w:rPr>
        <w:t xml:space="preserve">        AUTH_RECOVERY: '/auth/recovery'</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flushPromises = () =&gt; </w:t>
      </w:r>
      <w:r>
        <w:rPr>
          <w:rFonts w:ascii="Consolas" w:hAnsi="Consolas"/>
          <w:b/>
          <w:color w:val="0000C8"/>
          <w:sz w:val="20"/>
        </w:rPr>
        <w:t>newnew</w:t>
      </w:r>
      <w:r>
        <w:rPr>
          <w:rFonts w:ascii="Consolas" w:hAnsi="Consolas"/>
          <w:sz w:val="20"/>
        </w:rPr>
        <w:t xml:space="preserve"> Promise((resolve) =&gt; setTimeout(resolve, 0));</w:t>
      </w:r>
      <w:r>
        <w:br/>
      </w:r>
      <w:r>
        <w:br/>
      </w:r>
      <w:r>
        <w:rPr>
          <w:rFonts w:ascii="Consolas" w:hAnsi="Consolas"/>
          <w:sz w:val="20"/>
        </w:rPr>
        <w:t>describe('RecoveryView', () =&gt; {</w:t>
      </w:r>
      <w:r>
        <w:br/>
      </w:r>
      <w:r>
        <w:rPr>
          <w:rFonts w:ascii="Consolas" w:hAnsi="Consolas"/>
          <w:sz w:val="20"/>
        </w:rPr>
        <w:t xml:space="preserve">    beforeEach(() =&gt; {</w:t>
      </w:r>
      <w:r>
        <w:br/>
      </w:r>
      <w:r>
        <w:rPr>
          <w:rFonts w:ascii="Consolas" w:hAnsi="Consolas"/>
          <w:sz w:val="20"/>
        </w:rPr>
        <w:t xml:space="preserve">        pushMock.mockReset();</w:t>
      </w:r>
      <w:r>
        <w:br/>
      </w:r>
      <w:r>
        <w:rPr>
          <w:rFonts w:ascii="Consolas" w:hAnsi="Consolas"/>
          <w:sz w:val="20"/>
        </w:rPr>
        <w:t xml:space="preserve">        vandirFetchMock.mockReset();</w:t>
      </w:r>
      <w:r>
        <w:br/>
      </w:r>
      <w:r>
        <w:rPr>
          <w:rFonts w:ascii="Consolas" w:hAnsi="Consolas"/>
          <w:sz w:val="20"/>
        </w:rPr>
        <w:t xml:space="preserve">    });</w:t>
      </w:r>
      <w:r>
        <w:br/>
      </w:r>
      <w:r>
        <w:br/>
      </w:r>
      <w:r>
        <w:rPr>
          <w:rFonts w:ascii="Consolas" w:hAnsi="Consolas"/>
          <w:sz w:val="20"/>
        </w:rPr>
        <w:t xml:space="preserve">    it('shows validation error when email is empty',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mount(RecoveryView);</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wrapper.find('form').trigger('submit');</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expect(wrapper.text()).toContain('Ingresa un correo valido');</w:t>
      </w:r>
      <w:r>
        <w:br/>
      </w:r>
      <w:r>
        <w:rPr>
          <w:rFonts w:ascii="Consolas" w:hAnsi="Consolas"/>
          <w:sz w:val="20"/>
        </w:rPr>
        <w:t xml:space="preserve">    });</w:t>
      </w:r>
      <w:r>
        <w:br/>
      </w:r>
      <w:r>
        <w:br/>
      </w:r>
      <w:r>
        <w:rPr>
          <w:rFonts w:ascii="Consolas" w:hAnsi="Consolas"/>
          <w:sz w:val="20"/>
        </w:rPr>
        <w:t xml:space="preserve">    it('submits recovery request and shows success message',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vandirFetchMock.mockResolvedValueOnce({</w:t>
      </w:r>
      <w:r>
        <w:br/>
      </w:r>
      <w:r>
        <w:rPr>
          <w:rFonts w:ascii="Consolas" w:hAnsi="Consolas"/>
          <w:sz w:val="20"/>
        </w:rPr>
        <w:t xml:space="preserve">            ok: true,</w:t>
      </w:r>
      <w:r>
        <w:br/>
      </w:r>
      <w:r>
        <w:rPr>
          <w:rFonts w:ascii="Consolas" w:hAnsi="Consolas"/>
          <w:sz w:val="20"/>
        </w:rPr>
        <w:t xml:space="preserve">            text: </w:t>
      </w:r>
      <w:r>
        <w:rPr>
          <w:rFonts w:ascii="Consolas" w:hAnsi="Consolas"/>
          <w:b/>
          <w:color w:val="0000C8"/>
          <w:sz w:val="20"/>
        </w:rPr>
        <w:t>asyncasync</w:t>
      </w:r>
      <w:r>
        <w:rPr>
          <w:rFonts w:ascii="Consolas" w:hAnsi="Consolas"/>
          <w:sz w:val="20"/>
        </w:rPr>
        <w:t xml:space="preserve"> () =&gt; JSON.stringify({ message: 'Instrucciones enviadas.'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mount(RecoveryView);</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wrapper.get('#recoveryEmail').setValue('demo</w:t>
      </w:r>
      <w:r>
        <w:rPr>
          <w:rFonts w:ascii="Consolas" w:hAnsi="Consolas"/>
          <w:color w:val="806400"/>
          <w:sz w:val="20"/>
        </w:rPr>
        <w:t>@vandir@vandir</w:t>
      </w:r>
      <w:r>
        <w:rPr>
          <w:rFonts w:ascii="Consolas" w:hAnsi="Consolas"/>
          <w:sz w:val="20"/>
        </w:rPr>
        <w:t>.com');</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wrapper.find('form').trigger('submit');</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expect(vandirFetchMock).toHaveBeenCalledWith('/auth/recovery', expect.any(Object));</w:t>
      </w:r>
      <w:r>
        <w:br/>
      </w:r>
      <w:r>
        <w:rPr>
          <w:rFonts w:ascii="Consolas" w:hAnsi="Consolas"/>
          <w:sz w:val="20"/>
        </w:rPr>
        <w:t xml:space="preserve">        expect(wrapper.text()).toContain('Instrucciones enviadas.');</w:t>
      </w:r>
      <w:r>
        <w:br/>
      </w:r>
      <w:r>
        <w:rPr>
          <w:rFonts w:ascii="Consolas" w:hAnsi="Consolas"/>
          <w:sz w:val="20"/>
        </w:rPr>
        <w:t xml:space="preserve">    });</w:t>
      </w:r>
      <w:r>
        <w:br/>
      </w:r>
      <w:r>
        <w:br/>
      </w:r>
      <w:r>
        <w:rPr>
          <w:rFonts w:ascii="Consolas" w:hAnsi="Consolas"/>
          <w:sz w:val="20"/>
        </w:rPr>
        <w:t xml:space="preserve">    it('navigates back to login',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mount(RecoveryView);</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backButton = wrapper.get('button[type="button"]');</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backButton.trigger('click');</w:t>
      </w:r>
      <w:r>
        <w:br/>
      </w:r>
      <w:r>
        <w:br/>
      </w:r>
      <w:r>
        <w:rPr>
          <w:rFonts w:ascii="Consolas" w:hAnsi="Consolas"/>
          <w:sz w:val="20"/>
        </w:rPr>
        <w:t xml:space="preserve">        expect(pushMock).toHaveBeenCalledWith({ name: 'login' });</w:t>
      </w:r>
      <w:r>
        <w:br/>
      </w:r>
      <w:r>
        <w:rPr>
          <w:rFonts w:ascii="Consolas" w:hAnsi="Consolas"/>
          <w:sz w:val="20"/>
        </w:rPr>
        <w:t xml:space="preserve">    });</w:t>
      </w:r>
      <w:r>
        <w:br/>
      </w:r>
      <w:r>
        <w:rPr>
          <w:rFonts w:ascii="Consolas" w:hAnsi="Consolas"/>
          <w:sz w:val="20"/>
        </w:rPr>
        <w:lastRenderedPageBreak/>
        <w:t>});</w:t>
      </w:r>
      <w:r>
        <w:br/>
      </w:r>
      <w:r>
        <w:br/>
      </w:r>
    </w:p>
    <w:p w14:paraId="2D50157B" w14:textId="77777777" w:rsidR="00885E91" w:rsidRPr="00F300ED" w:rsidRDefault="00000000">
      <w:pPr>
        <w:pStyle w:val="CaptionStyle"/>
        <w:rPr>
          <w:lang w:val="es-SV"/>
        </w:rPr>
      </w:pPr>
      <w:r w:rsidRPr="00F300ED">
        <w:rPr>
          <w:lang w:val="es-SV"/>
        </w:rPr>
        <w:t>Figura 26. Código fuente: RecoveryView.test.js</w:t>
      </w:r>
    </w:p>
    <w:p w14:paraId="7454D151" w14:textId="77777777" w:rsidR="00885E91" w:rsidRPr="00F300ED" w:rsidRDefault="00000000">
      <w:pPr>
        <w:pStyle w:val="Ttulo3"/>
        <w:rPr>
          <w:lang w:val="es-SV"/>
        </w:rPr>
      </w:pPr>
      <w:bookmarkStart w:id="51" w:name="_Toc232281509"/>
      <w:r w:rsidRPr="00F300ED">
        <w:rPr>
          <w:lang w:val="es-SV"/>
        </w:rPr>
        <w:t>Recurso: SalesView.test.js</w:t>
      </w:r>
      <w:bookmarkEnd w:id="51"/>
    </w:p>
    <w:p w14:paraId="74EF151F" w14:textId="77777777" w:rsidR="00885E91" w:rsidRPr="00F300ED" w:rsidRDefault="00000000">
      <w:pPr>
        <w:rPr>
          <w:lang w:val="es-SV"/>
        </w:rPr>
      </w:pPr>
      <w:r w:rsidRPr="00F300ED">
        <w:rPr>
          <w:lang w:val="es-SV"/>
        </w:rPr>
        <w:t>El módulo SalesView.test.js centraliza la configuración de comunicación con la API REST del backend. Al concentrar las llamadas HTTP, los interceptores de token JWT y el manejo de errores en un único punto, cualquier cambio en la URL base o en el esquema de autenticación se aplica de forma global sin necesidad de modificar cada componente Vue por separado.</w:t>
      </w:r>
    </w:p>
    <w:p w14:paraId="130A3A7B" w14:textId="77777777" w:rsidR="00885E91" w:rsidRDefault="00000000">
      <w:pPr>
        <w:spacing w:before="120" w:after="120" w:line="240" w:lineRule="auto"/>
        <w:jc w:val="left"/>
      </w:pPr>
      <w:r>
        <w:rPr>
          <w:rFonts w:ascii="Consolas" w:hAnsi="Consolas"/>
          <w:b/>
          <w:color w:val="0000C8"/>
          <w:sz w:val="20"/>
        </w:rPr>
        <w:t>importimport</w:t>
      </w:r>
      <w:r>
        <w:rPr>
          <w:rFonts w:ascii="Consolas" w:hAnsi="Consolas"/>
          <w:sz w:val="20"/>
        </w:rPr>
        <w:t xml:space="preserve"> { mount } </w:t>
      </w:r>
      <w:r>
        <w:rPr>
          <w:rFonts w:ascii="Consolas" w:hAnsi="Consolas"/>
          <w:b/>
          <w:color w:val="0000C8"/>
          <w:sz w:val="20"/>
        </w:rPr>
        <w:t>fromfrom</w:t>
      </w:r>
      <w:r>
        <w:rPr>
          <w:rFonts w:ascii="Consolas" w:hAnsi="Consolas"/>
          <w:sz w:val="20"/>
        </w:rPr>
        <w:t xml:space="preserve"> '</w:t>
      </w:r>
      <w:r>
        <w:rPr>
          <w:rFonts w:ascii="Consolas" w:hAnsi="Consolas"/>
          <w:color w:val="806400"/>
          <w:sz w:val="20"/>
        </w:rPr>
        <w:t>@vue@vue</w:t>
      </w:r>
      <w:r>
        <w:rPr>
          <w:rFonts w:ascii="Consolas" w:hAnsi="Consolas"/>
          <w:sz w:val="20"/>
        </w:rPr>
        <w:t>/test-utils';</w:t>
      </w:r>
      <w:r>
        <w:br/>
      </w:r>
      <w:r>
        <w:rPr>
          <w:rFonts w:ascii="Consolas" w:hAnsi="Consolas"/>
          <w:b/>
          <w:color w:val="0000C8"/>
          <w:sz w:val="20"/>
        </w:rPr>
        <w:t>importimport</w:t>
      </w:r>
      <w:r>
        <w:rPr>
          <w:rFonts w:ascii="Consolas" w:hAnsi="Consolas"/>
          <w:sz w:val="20"/>
        </w:rPr>
        <w:t xml:space="preserve"> { describe, it, expect, vi, beforeEach } </w:t>
      </w:r>
      <w:r>
        <w:rPr>
          <w:rFonts w:ascii="Consolas" w:hAnsi="Consolas"/>
          <w:b/>
          <w:color w:val="0000C8"/>
          <w:sz w:val="20"/>
        </w:rPr>
        <w:t>fromfrom</w:t>
      </w:r>
      <w:r>
        <w:rPr>
          <w:rFonts w:ascii="Consolas" w:hAnsi="Consolas"/>
          <w:sz w:val="20"/>
        </w:rPr>
        <w:t xml:space="preserve"> 'vitest';</w:t>
      </w:r>
      <w:r>
        <w:br/>
      </w:r>
      <w:r>
        <w:rPr>
          <w:rFonts w:ascii="Consolas" w:hAnsi="Consolas"/>
          <w:b/>
          <w:color w:val="0000C8"/>
          <w:sz w:val="20"/>
        </w:rPr>
        <w:t>importimport</w:t>
      </w:r>
      <w:r>
        <w:rPr>
          <w:rFonts w:ascii="Consolas" w:hAnsi="Consolas"/>
          <w:sz w:val="20"/>
        </w:rPr>
        <w:t xml:space="preserve"> SalesView </w:t>
      </w:r>
      <w:r>
        <w:rPr>
          <w:rFonts w:ascii="Consolas" w:hAnsi="Consolas"/>
          <w:b/>
          <w:color w:val="0000C8"/>
          <w:sz w:val="20"/>
        </w:rPr>
        <w:t>fromfrom</w:t>
      </w:r>
      <w:r>
        <w:rPr>
          <w:rFonts w:ascii="Consolas" w:hAnsi="Consolas"/>
          <w:sz w:val="20"/>
        </w:rPr>
        <w:t xml:space="preserve"> '../SalesView.vue';</w:t>
      </w:r>
      <w:r>
        <w:br/>
      </w:r>
      <w:r>
        <w:br/>
      </w:r>
      <w:r>
        <w:rPr>
          <w:rFonts w:ascii="Consolas" w:hAnsi="Consolas"/>
          <w:b/>
          <w:color w:val="0000C8"/>
          <w:sz w:val="20"/>
        </w:rPr>
        <w:t>constconst</w:t>
      </w:r>
      <w:r>
        <w:rPr>
          <w:rFonts w:ascii="Consolas" w:hAnsi="Consolas"/>
          <w:sz w:val="20"/>
        </w:rPr>
        <w:t xml:space="preserve"> vandirFetchMock = vi.fn();</w:t>
      </w:r>
      <w:r>
        <w:br/>
      </w:r>
      <w:r>
        <w:br/>
      </w:r>
      <w:r>
        <w:rPr>
          <w:rFonts w:ascii="Consolas" w:hAnsi="Consolas"/>
          <w:sz w:val="20"/>
        </w:rPr>
        <w:t>vi.mock('../../utils/api', () =&gt; ({</w:t>
      </w:r>
      <w:r>
        <w:br/>
      </w:r>
      <w:r>
        <w:rPr>
          <w:rFonts w:ascii="Consolas" w:hAnsi="Consolas"/>
          <w:sz w:val="20"/>
        </w:rPr>
        <w:t xml:space="preserve">    vandirFetch: (...args) =&gt; vandirFetchMock(...args),</w:t>
      </w:r>
      <w:r>
        <w:br/>
      </w:r>
      <w:r>
        <w:rPr>
          <w:rFonts w:ascii="Consolas" w:hAnsi="Consolas"/>
          <w:sz w:val="20"/>
        </w:rPr>
        <w:t xml:space="preserve">    API_ENDPOINTS: {</w:t>
      </w:r>
      <w:r>
        <w:br/>
      </w:r>
      <w:r>
        <w:rPr>
          <w:rFonts w:ascii="Consolas" w:hAnsi="Consolas"/>
          <w:sz w:val="20"/>
        </w:rPr>
        <w:t xml:space="preserve">        PRODUCTS: '/products',</w:t>
      </w:r>
      <w:r>
        <w:br/>
      </w:r>
      <w:r>
        <w:rPr>
          <w:rFonts w:ascii="Consolas" w:hAnsi="Consolas"/>
          <w:sz w:val="20"/>
        </w:rPr>
        <w:t xml:space="preserve">        CUSTOMERS: '/customers',</w:t>
      </w:r>
      <w:r>
        <w:br/>
      </w:r>
      <w:r>
        <w:rPr>
          <w:rFonts w:ascii="Consolas" w:hAnsi="Consolas"/>
          <w:sz w:val="20"/>
        </w:rPr>
        <w:t xml:space="preserve">        SALES: '/sales'</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flushPromises = () =&gt; </w:t>
      </w:r>
      <w:r>
        <w:rPr>
          <w:rFonts w:ascii="Consolas" w:hAnsi="Consolas"/>
          <w:b/>
          <w:color w:val="0000C8"/>
          <w:sz w:val="20"/>
        </w:rPr>
        <w:t>newnew</w:t>
      </w:r>
      <w:r>
        <w:rPr>
          <w:rFonts w:ascii="Consolas" w:hAnsi="Consolas"/>
          <w:sz w:val="20"/>
        </w:rPr>
        <w:t xml:space="preserve"> Promise((resolve) =&gt; setTimeout(resolve, 0));</w:t>
      </w:r>
      <w:r>
        <w:br/>
      </w:r>
      <w:r>
        <w:br/>
      </w:r>
      <w:r>
        <w:rPr>
          <w:rFonts w:ascii="Consolas" w:hAnsi="Consolas"/>
          <w:b/>
          <w:color w:val="0000C8"/>
          <w:sz w:val="20"/>
        </w:rPr>
        <w:t>constconst</w:t>
      </w:r>
      <w:r>
        <w:rPr>
          <w:rFonts w:ascii="Consolas" w:hAnsi="Consolas"/>
          <w:sz w:val="20"/>
        </w:rPr>
        <w:t xml:space="preserve"> productResponse = {</w:t>
      </w:r>
      <w:r>
        <w:br/>
      </w:r>
      <w:r>
        <w:rPr>
          <w:rFonts w:ascii="Consolas" w:hAnsi="Consolas"/>
          <w:sz w:val="20"/>
        </w:rPr>
        <w:t xml:space="preserve">    ok: true,</w:t>
      </w:r>
      <w:r>
        <w:br/>
      </w:r>
      <w:r>
        <w:rPr>
          <w:rFonts w:ascii="Consolas" w:hAnsi="Consolas"/>
          <w:sz w:val="20"/>
        </w:rPr>
        <w:t xml:space="preserve">    json: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 id: 1, code: 'A001', name: 'Taladro', unitPrice: 120 }</w:t>
      </w:r>
      <w:r>
        <w:br/>
      </w:r>
      <w:r>
        <w:rPr>
          <w:rFonts w:ascii="Consolas" w:hAnsi="Consolas"/>
          <w:sz w:val="20"/>
        </w:rPr>
        <w:t xml:space="preserve">    ])</w:t>
      </w:r>
      <w:r>
        <w:br/>
      </w:r>
      <w:r>
        <w:rPr>
          <w:rFonts w:ascii="Consolas" w:hAnsi="Consolas"/>
          <w:sz w:val="20"/>
        </w:rPr>
        <w:t>};</w:t>
      </w:r>
      <w:r>
        <w:br/>
      </w:r>
      <w:r>
        <w:br/>
      </w:r>
      <w:r>
        <w:rPr>
          <w:rFonts w:ascii="Consolas" w:hAnsi="Consolas"/>
          <w:b/>
          <w:color w:val="0000C8"/>
          <w:sz w:val="20"/>
        </w:rPr>
        <w:t>constconst</w:t>
      </w:r>
      <w:r>
        <w:rPr>
          <w:rFonts w:ascii="Consolas" w:hAnsi="Consolas"/>
          <w:sz w:val="20"/>
        </w:rPr>
        <w:t xml:space="preserve"> customerResponse = {</w:t>
      </w:r>
      <w:r>
        <w:br/>
      </w:r>
      <w:r>
        <w:rPr>
          <w:rFonts w:ascii="Consolas" w:hAnsi="Consolas"/>
          <w:sz w:val="20"/>
        </w:rPr>
        <w:t xml:space="preserve">    ok: true,</w:t>
      </w:r>
      <w:r>
        <w:br/>
      </w:r>
      <w:r>
        <w:rPr>
          <w:rFonts w:ascii="Consolas" w:hAnsi="Consolas"/>
          <w:sz w:val="20"/>
        </w:rPr>
        <w:t xml:space="preserve">    json: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 id: 10, name: 'Cliente Demo' }</w:t>
      </w:r>
      <w:r>
        <w:br/>
      </w:r>
      <w:r>
        <w:rPr>
          <w:rFonts w:ascii="Consolas" w:hAnsi="Consolas"/>
          <w:sz w:val="20"/>
        </w:rPr>
        <w:t xml:space="preserve">    ])</w:t>
      </w:r>
      <w:r>
        <w:br/>
      </w:r>
      <w:r>
        <w:rPr>
          <w:rFonts w:ascii="Consolas" w:hAnsi="Consolas"/>
          <w:sz w:val="20"/>
        </w:rPr>
        <w:t>};</w:t>
      </w:r>
      <w:r>
        <w:br/>
      </w:r>
      <w:r>
        <w:br/>
      </w:r>
      <w:r>
        <w:rPr>
          <w:rFonts w:ascii="Consolas" w:hAnsi="Consolas"/>
          <w:sz w:val="20"/>
        </w:rPr>
        <w:t>describe('SalesView', () =&gt; {</w:t>
      </w:r>
      <w:r>
        <w:br/>
      </w:r>
      <w:r>
        <w:rPr>
          <w:rFonts w:ascii="Consolas" w:hAnsi="Consolas"/>
          <w:sz w:val="20"/>
        </w:rPr>
        <w:t xml:space="preserve">    beforeEach(() =&gt; {</w:t>
      </w:r>
      <w:r>
        <w:br/>
      </w:r>
      <w:r>
        <w:rPr>
          <w:rFonts w:ascii="Consolas" w:hAnsi="Consolas"/>
          <w:sz w:val="20"/>
        </w:rPr>
        <w:t xml:space="preserve">        localStorage.clear();</w:t>
      </w:r>
      <w:r>
        <w:br/>
      </w:r>
      <w:r>
        <w:rPr>
          <w:rFonts w:ascii="Consolas" w:hAnsi="Consolas"/>
          <w:sz w:val="20"/>
        </w:rPr>
        <w:lastRenderedPageBreak/>
        <w:t xml:space="preserve">        vandirFetchMock.mockReset();</w:t>
      </w:r>
      <w:r>
        <w:br/>
      </w:r>
      <w:r>
        <w:rPr>
          <w:rFonts w:ascii="Consolas" w:hAnsi="Consolas"/>
          <w:sz w:val="20"/>
        </w:rPr>
        <w:t xml:space="preserve">    });</w:t>
      </w:r>
      <w:r>
        <w:br/>
      </w:r>
      <w:r>
        <w:br/>
      </w:r>
      <w:r>
        <w:rPr>
          <w:rFonts w:ascii="Consolas" w:hAnsi="Consolas"/>
          <w:sz w:val="20"/>
        </w:rPr>
        <w:t xml:space="preserve">    it('adds items and submits a sale',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localStorage.setItem('sesionVandir', JSON.stringify({ userId: 7 }));</w:t>
      </w:r>
      <w:r>
        <w:br/>
      </w:r>
      <w:r>
        <w:br/>
      </w:r>
      <w:r>
        <w:rPr>
          <w:rFonts w:ascii="Consolas" w:hAnsi="Consolas"/>
          <w:sz w:val="20"/>
        </w:rPr>
        <w:t xml:space="preserve">        vandirFetchMock.mockImplementation((endpoint, options = {})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Promise.resolve(productResponse);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Promise.resolve(customerResponse);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'/sales' &amp;&amp; options.method === 'POST')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w:t>
      </w:r>
      <w:r>
        <w:br/>
      </w:r>
      <w:r>
        <w:rPr>
          <w:rFonts w:ascii="Consolas" w:hAnsi="Consolas"/>
          <w:sz w:val="20"/>
        </w:rPr>
        <w:t xml:space="preserve">                    ok: true,</w:t>
      </w:r>
      <w:r>
        <w:br/>
      </w:r>
      <w:r>
        <w:rPr>
          <w:rFonts w:ascii="Consolas" w:hAnsi="Consolas"/>
          <w:sz w:val="20"/>
        </w:rPr>
        <w:t xml:space="preserve">                    json: </w:t>
      </w:r>
      <w:r>
        <w:rPr>
          <w:rFonts w:ascii="Consolas" w:hAnsi="Consolas"/>
          <w:b/>
          <w:color w:val="0000C8"/>
          <w:sz w:val="20"/>
        </w:rPr>
        <w:t>asyncasync</w:t>
      </w:r>
      <w:r>
        <w:rPr>
          <w:rFonts w:ascii="Consolas" w:hAnsi="Consolas"/>
          <w:sz w:val="20"/>
        </w:rPr>
        <w:t xml:space="preserve"> () =&gt; ({ ticketCode: 'TK-123' })</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mount(SalesView);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wrapper.find('button.btn-small.btn-secondary').trigger('click');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wrapper.find('button.btn-sell').trigger('click');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salesCall = vandirFetchMock.mock.calls.find(([endpoint]) =&gt; endpoint === '/sales');</w:t>
      </w:r>
      <w:r>
        <w:br/>
      </w:r>
      <w:r>
        <w:rPr>
          <w:rFonts w:ascii="Consolas" w:hAnsi="Consolas"/>
          <w:sz w:val="20"/>
        </w:rPr>
        <w:t xml:space="preserve">        expect(salesCall).toBeTruthy();</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payload = JSON.parse(salesCall[1].body);</w:t>
      </w:r>
      <w:r>
        <w:br/>
      </w:r>
      <w:r>
        <w:rPr>
          <w:rFonts w:ascii="Consolas" w:hAnsi="Consolas"/>
          <w:sz w:val="20"/>
        </w:rPr>
        <w:t xml:space="preserve">        expect(payload).toMatchObject({</w:t>
      </w:r>
      <w:r>
        <w:br/>
      </w:r>
      <w:r>
        <w:rPr>
          <w:rFonts w:ascii="Consolas" w:hAnsi="Consolas"/>
          <w:sz w:val="20"/>
        </w:rPr>
        <w:t xml:space="preserve">            sellerId: 7,</w:t>
      </w:r>
      <w:r>
        <w:br/>
      </w:r>
      <w:r>
        <w:rPr>
          <w:rFonts w:ascii="Consolas" w:hAnsi="Consolas"/>
          <w:sz w:val="20"/>
        </w:rPr>
        <w:t xml:space="preserve">            paymentMethod: 'CASH'</w:t>
      </w:r>
      <w:r>
        <w:br/>
      </w:r>
      <w:r>
        <w:rPr>
          <w:rFonts w:ascii="Consolas" w:hAnsi="Consolas"/>
          <w:sz w:val="20"/>
        </w:rPr>
        <w:t xml:space="preserve">        });</w:t>
      </w:r>
      <w:r>
        <w:br/>
      </w:r>
      <w:r>
        <w:rPr>
          <w:rFonts w:ascii="Consolas" w:hAnsi="Consolas"/>
          <w:sz w:val="20"/>
        </w:rPr>
        <w:t xml:space="preserve">        expect(payload.items).toHaveLength(1);</w:t>
      </w:r>
      <w:r>
        <w:br/>
      </w:r>
      <w:r>
        <w:br/>
      </w:r>
      <w:r>
        <w:rPr>
          <w:rFonts w:ascii="Consolas" w:hAnsi="Consolas"/>
          <w:sz w:val="20"/>
        </w:rPr>
        <w:t xml:space="preserve">        expect(wrapper.text()).toContain('Venta registrada: TK-123');</w:t>
      </w:r>
      <w:r>
        <w:br/>
      </w:r>
      <w:r>
        <w:rPr>
          <w:rFonts w:ascii="Consolas" w:hAnsi="Consolas"/>
          <w:sz w:val="20"/>
        </w:rPr>
        <w:t xml:space="preserve">        expect(wrapper.text()).toContain('No hay productos agregados.');</w:t>
      </w:r>
      <w:r>
        <w:br/>
      </w:r>
      <w:r>
        <w:rPr>
          <w:rFonts w:ascii="Consolas" w:hAnsi="Consolas"/>
          <w:sz w:val="20"/>
        </w:rPr>
        <w:t xml:space="preserve">    });</w:t>
      </w:r>
      <w:r>
        <w:br/>
      </w:r>
      <w:r>
        <w:br/>
      </w:r>
      <w:r>
        <w:rPr>
          <w:rFonts w:ascii="Consolas" w:hAnsi="Consolas"/>
          <w:sz w:val="20"/>
        </w:rPr>
        <w:t xml:space="preserve">    it('shows validation error when seller is missing',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vandirFetchMock.mockImplementation((endpoint)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Promise.resolve(productResponse);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Promise.resolve(customerResponse);</w:t>
      </w:r>
      <w:r>
        <w:br/>
      </w:r>
      <w:r>
        <w:rPr>
          <w:rFonts w:ascii="Consolas" w:hAnsi="Consolas"/>
          <w:sz w:val="20"/>
        </w:rPr>
        <w:lastRenderedPageBreak/>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mount(SalesView);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wrapper.find('button.btn-small.btn-secondary').trigger('click');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wrapper.find('button.btn-sell').trigger('click');</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expect(wrapper.text()).toContain('No se pudo identificar al vendedor');</w:t>
      </w:r>
      <w:r>
        <w:br/>
      </w:r>
      <w:r>
        <w:rPr>
          <w:rFonts w:ascii="Consolas" w:hAnsi="Consolas"/>
          <w:sz w:val="20"/>
        </w:rPr>
        <w:t xml:space="preserve">    });</w:t>
      </w:r>
      <w:r>
        <w:br/>
      </w:r>
      <w:r>
        <w:br/>
      </w:r>
      <w:r>
        <w:rPr>
          <w:rFonts w:ascii="Consolas" w:hAnsi="Consolas"/>
          <w:sz w:val="20"/>
        </w:rPr>
        <w:t xml:space="preserve">    it('disables submit when cart is empty', </w:t>
      </w:r>
      <w:r>
        <w:rPr>
          <w:rFonts w:ascii="Consolas" w:hAnsi="Consolas"/>
          <w:b/>
          <w:color w:val="0000C8"/>
          <w:sz w:val="20"/>
        </w:rPr>
        <w:t>asyncasync</w:t>
      </w:r>
      <w:r>
        <w:rPr>
          <w:rFonts w:ascii="Consolas" w:hAnsi="Consolas"/>
          <w:sz w:val="20"/>
        </w:rPr>
        <w:t xml:space="preserve"> () =&gt; {</w:t>
      </w:r>
      <w:r>
        <w:br/>
      </w:r>
      <w:r>
        <w:rPr>
          <w:rFonts w:ascii="Consolas" w:hAnsi="Consolas"/>
          <w:sz w:val="20"/>
        </w:rPr>
        <w:t xml:space="preserve">        localStorage.setItem('sesionVandir', JSON.stringify({ userId: 9 }));</w:t>
      </w:r>
      <w:r>
        <w:br/>
      </w:r>
      <w:r>
        <w:br/>
      </w:r>
      <w:r>
        <w:rPr>
          <w:rFonts w:ascii="Consolas" w:hAnsi="Consolas"/>
          <w:sz w:val="20"/>
        </w:rPr>
        <w:t xml:space="preserve">        vandirFetchMock.mockImplementation((endpoint) =&gt;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Promise.resolve(productResponse);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(endpoint === '/customers')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Promise.resolve(customerResponse);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Promise.resolve({ ok: true, json: </w:t>
      </w:r>
      <w:r>
        <w:rPr>
          <w:rFonts w:ascii="Consolas" w:hAnsi="Consolas"/>
          <w:b/>
          <w:color w:val="0000C8"/>
          <w:sz w:val="20"/>
        </w:rPr>
        <w:t>asyncasync</w:t>
      </w:r>
      <w:r>
        <w:rPr>
          <w:rFonts w:ascii="Consolas" w:hAnsi="Consolas"/>
          <w:sz w:val="20"/>
        </w:rPr>
        <w:t xml:space="preserve"> () =&gt; [] });</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wrapper = mount(SalesView);</w:t>
      </w:r>
      <w:r>
        <w:br/>
      </w:r>
      <w:r>
        <w:rPr>
          <w:rFonts w:ascii="Consolas" w:hAnsi="Consolas"/>
          <w:sz w:val="20"/>
        </w:rPr>
        <w:t xml:space="preserve">        </w:t>
      </w:r>
      <w:r>
        <w:rPr>
          <w:rFonts w:ascii="Consolas" w:hAnsi="Consolas"/>
          <w:b/>
          <w:color w:val="0000C8"/>
          <w:sz w:val="20"/>
        </w:rPr>
        <w:t>awaitawait</w:t>
      </w:r>
      <w:r>
        <w:rPr>
          <w:rFonts w:ascii="Consolas" w:hAnsi="Consolas"/>
          <w:sz w:val="20"/>
        </w:rPr>
        <w:t xml:space="preserve"> flushPromises();</w:t>
      </w:r>
      <w:r>
        <w:br/>
      </w:r>
      <w:r>
        <w:br/>
      </w:r>
      <w:r>
        <w:rPr>
          <w:rFonts w:ascii="Consolas" w:hAnsi="Consolas"/>
          <w:sz w:val="20"/>
        </w:rPr>
        <w:t xml:space="preserve">        </w:t>
      </w:r>
      <w:r>
        <w:rPr>
          <w:rFonts w:ascii="Consolas" w:hAnsi="Consolas"/>
          <w:b/>
          <w:color w:val="0000C8"/>
          <w:sz w:val="20"/>
        </w:rPr>
        <w:t>constconst</w:t>
      </w:r>
      <w:r>
        <w:rPr>
          <w:rFonts w:ascii="Consolas" w:hAnsi="Consolas"/>
          <w:sz w:val="20"/>
        </w:rPr>
        <w:t xml:space="preserve"> submitButton = wrapper.get('button.btn-sell');</w:t>
      </w:r>
      <w:r>
        <w:br/>
      </w:r>
      <w:r>
        <w:rPr>
          <w:rFonts w:ascii="Consolas" w:hAnsi="Consolas"/>
          <w:sz w:val="20"/>
        </w:rPr>
        <w:t xml:space="preserve">        expect(submitButton.element.disabled).toBe(true);</w:t>
      </w:r>
      <w:r>
        <w:br/>
      </w:r>
      <w:r>
        <w:rPr>
          <w:rFonts w:ascii="Consolas" w:hAnsi="Consolas"/>
          <w:sz w:val="20"/>
        </w:rPr>
        <w:t xml:space="preserve">    });</w:t>
      </w:r>
      <w:r>
        <w:br/>
      </w:r>
      <w:r>
        <w:rPr>
          <w:rFonts w:ascii="Consolas" w:hAnsi="Consolas"/>
          <w:sz w:val="20"/>
        </w:rPr>
        <w:t>});</w:t>
      </w:r>
      <w:r>
        <w:br/>
      </w:r>
      <w:r>
        <w:br/>
      </w:r>
    </w:p>
    <w:p w14:paraId="0A7229AC" w14:textId="77777777" w:rsidR="00885E91" w:rsidRDefault="00000000">
      <w:pPr>
        <w:pStyle w:val="CaptionStyle"/>
      </w:pPr>
      <w:r>
        <w:t>Figura 27. Código fuente: SalesView.test.js</w:t>
      </w:r>
    </w:p>
    <w:p w14:paraId="58B56CAC" w14:textId="77777777" w:rsidR="00885E91" w:rsidRDefault="00000000">
      <w:pPr>
        <w:pStyle w:val="Ttulo3"/>
      </w:pPr>
      <w:bookmarkStart w:id="52" w:name="_Toc232281510"/>
      <w:r>
        <w:t>Interfaces de Lógica Backend (Controladores, Servicios, Repositorios, DTOs y Entidades de Quarkus/Java)</w:t>
      </w:r>
      <w:bookmarkEnd w:id="52"/>
    </w:p>
    <w:p w14:paraId="4316DD5F" w14:textId="77777777" w:rsidR="00885E91" w:rsidRDefault="00000000">
      <w:pPr>
        <w:pStyle w:val="Ttulo3"/>
      </w:pPr>
      <w:bookmarkStart w:id="53" w:name="_Toc232281511"/>
      <w:r>
        <w:t>Recurso: ApiApplication.java</w:t>
      </w:r>
      <w:bookmarkEnd w:id="53"/>
    </w:p>
    <w:p w14:paraId="5F376C03" w14:textId="77777777" w:rsidR="00885E91" w:rsidRPr="00F300ED" w:rsidRDefault="00000000">
      <w:pPr>
        <w:rPr>
          <w:lang w:val="es-SV"/>
        </w:rPr>
      </w:pPr>
      <w:r>
        <w:t xml:space="preserve">La entidad ApiApplication.java representa el modelo de dominio que el ORM (Hibernate/Panache) vincula directamente con la tabla relacional homóloga en MySQL. </w:t>
      </w:r>
      <w:r w:rsidRPr="00742AC5">
        <w:rPr>
          <w:lang w:val="es-SV"/>
        </w:rPr>
        <w:t>Su estructura dicta las restricciones de in</w:t>
      </w:r>
      <w:r w:rsidRPr="00F300ED">
        <w:rPr>
          <w:lang w:val="es-SV"/>
        </w:rPr>
        <w:t xml:space="preserve">tegridad referencial (llaves foráneas, unicidad, </w:t>
      </w:r>
      <w:r w:rsidRPr="00F300ED">
        <w:rPr>
          <w:lang w:val="es-SV"/>
        </w:rPr>
        <w:lastRenderedPageBreak/>
        <w:t>nulabilidad) que el motor de base de datos aplica en cada transacción, garantizando que los datos persistan en un estado válido desde el origen.</w:t>
      </w:r>
    </w:p>
    <w:p w14:paraId="6C379B8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w:t>
      </w:r>
      <w:r>
        <w:br/>
      </w:r>
      <w:r>
        <w:br/>
      </w:r>
      <w:r>
        <w:rPr>
          <w:rFonts w:ascii="Consolas" w:hAnsi="Consolas"/>
          <w:b/>
          <w:color w:val="0000C8"/>
          <w:sz w:val="20"/>
        </w:rPr>
        <w:t>importimport</w:t>
      </w:r>
      <w:r>
        <w:rPr>
          <w:rFonts w:ascii="Consolas" w:hAnsi="Consolas"/>
          <w:sz w:val="20"/>
        </w:rPr>
        <w:t xml:space="preserve"> jakarta.ws.rs.core.Application;</w:t>
      </w:r>
      <w:r>
        <w:br/>
      </w:r>
      <w:r>
        <w:rPr>
          <w:rFonts w:ascii="Consolas" w:hAnsi="Consolas"/>
          <w:b/>
          <w:color w:val="0000C8"/>
          <w:sz w:val="20"/>
        </w:rPr>
        <w:t>importimport</w:t>
      </w:r>
      <w:r>
        <w:rPr>
          <w:rFonts w:ascii="Consolas" w:hAnsi="Consolas"/>
          <w:sz w:val="20"/>
        </w:rPr>
        <w:t xml:space="preserve"> org.eclipse.microprofile.openapi.annotations.OpenAPIDefinition;</w:t>
      </w:r>
      <w:r>
        <w:br/>
      </w:r>
      <w:r>
        <w:rPr>
          <w:rFonts w:ascii="Consolas" w:hAnsi="Consolas"/>
          <w:b/>
          <w:color w:val="0000C8"/>
          <w:sz w:val="20"/>
        </w:rPr>
        <w:t>importimport</w:t>
      </w:r>
      <w:r>
        <w:rPr>
          <w:rFonts w:ascii="Consolas" w:hAnsi="Consolas"/>
          <w:sz w:val="20"/>
        </w:rPr>
        <w:t xml:space="preserve"> org.eclipse.microprofile.openapi.annotations.enums.SecuritySchemeType;</w:t>
      </w:r>
      <w:r>
        <w:br/>
      </w:r>
      <w:r>
        <w:rPr>
          <w:rFonts w:ascii="Consolas" w:hAnsi="Consolas"/>
          <w:b/>
          <w:color w:val="0000C8"/>
          <w:sz w:val="20"/>
        </w:rPr>
        <w:t>importimport</w:t>
      </w:r>
      <w:r>
        <w:rPr>
          <w:rFonts w:ascii="Consolas" w:hAnsi="Consolas"/>
          <w:sz w:val="20"/>
        </w:rPr>
        <w:t xml:space="preserve"> org.eclipse.microprofile.openapi.annotations.info.Info;</w:t>
      </w:r>
      <w:r>
        <w:br/>
      </w:r>
      <w:r>
        <w:rPr>
          <w:rFonts w:ascii="Consolas" w:hAnsi="Consolas"/>
          <w:b/>
          <w:color w:val="0000C8"/>
          <w:sz w:val="20"/>
        </w:rPr>
        <w:t>importimport</w:t>
      </w:r>
      <w:r>
        <w:rPr>
          <w:rFonts w:ascii="Consolas" w:hAnsi="Consolas"/>
          <w:sz w:val="20"/>
        </w:rPr>
        <w:t xml:space="preserve"> org.eclipse.microprofile.openapi.annotations.security.SecurityRequirement;</w:t>
      </w:r>
      <w:r>
        <w:br/>
      </w:r>
      <w:r>
        <w:rPr>
          <w:rFonts w:ascii="Consolas" w:hAnsi="Consolas"/>
          <w:b/>
          <w:color w:val="0000C8"/>
          <w:sz w:val="20"/>
        </w:rPr>
        <w:t>importimport</w:t>
      </w:r>
      <w:r>
        <w:rPr>
          <w:rFonts w:ascii="Consolas" w:hAnsi="Consolas"/>
          <w:sz w:val="20"/>
        </w:rPr>
        <w:t xml:space="preserve"> org.eclipse.microprofile.openapi.annotations.security.SecurityScheme;</w:t>
      </w:r>
      <w:r>
        <w:br/>
      </w:r>
      <w:r>
        <w:br/>
      </w:r>
      <w:r>
        <w:rPr>
          <w:rFonts w:ascii="Consolas" w:hAnsi="Consolas"/>
          <w:color w:val="806400"/>
          <w:sz w:val="20"/>
        </w:rPr>
        <w:t>@OpenAPIDefinition@OpenAPIDefinition</w:t>
      </w:r>
      <w:r>
        <w:rPr>
          <w:rFonts w:ascii="Consolas" w:hAnsi="Consolas"/>
          <w:sz w:val="20"/>
        </w:rPr>
        <w:t>(</w:t>
      </w:r>
      <w:r>
        <w:br/>
      </w:r>
      <w:r>
        <w:rPr>
          <w:rFonts w:ascii="Consolas" w:hAnsi="Consolas"/>
          <w:sz w:val="20"/>
        </w:rPr>
        <w:t xml:space="preserve">    info = </w:t>
      </w:r>
      <w:r>
        <w:rPr>
          <w:rFonts w:ascii="Consolas" w:hAnsi="Consolas"/>
          <w:color w:val="806400"/>
          <w:sz w:val="20"/>
        </w:rPr>
        <w:t>@Info@Info</w:t>
      </w:r>
      <w:r>
        <w:rPr>
          <w:rFonts w:ascii="Consolas" w:hAnsi="Consolas"/>
          <w:sz w:val="20"/>
        </w:rPr>
        <w:t>(title = "Vandir API", version = "1.0.0"),</w:t>
      </w:r>
      <w:r>
        <w:br/>
      </w:r>
      <w:r>
        <w:rPr>
          <w:rFonts w:ascii="Consolas" w:hAnsi="Consolas"/>
          <w:sz w:val="20"/>
        </w:rPr>
        <w:t xml:space="preserve">    security = </w:t>
      </w:r>
      <w:r>
        <w:rPr>
          <w:rFonts w:ascii="Consolas" w:hAnsi="Consolas"/>
          <w:color w:val="806400"/>
          <w:sz w:val="20"/>
        </w:rPr>
        <w:t>@SecurityRequirement@SecurityRequirement</w:t>
      </w:r>
      <w:r>
        <w:rPr>
          <w:rFonts w:ascii="Consolas" w:hAnsi="Consolas"/>
          <w:sz w:val="20"/>
        </w:rPr>
        <w:t>(name = "jwt")</w:t>
      </w:r>
      <w:r>
        <w:br/>
      </w:r>
      <w:r>
        <w:rPr>
          <w:rFonts w:ascii="Consolas" w:hAnsi="Consolas"/>
          <w:sz w:val="20"/>
        </w:rPr>
        <w:t>)</w:t>
      </w:r>
      <w:r>
        <w:br/>
      </w:r>
      <w:r>
        <w:rPr>
          <w:rFonts w:ascii="Consolas" w:hAnsi="Consolas"/>
          <w:color w:val="806400"/>
          <w:sz w:val="20"/>
        </w:rPr>
        <w:t>@SecurityScheme@SecurityScheme</w:t>
      </w:r>
      <w:r>
        <w:rPr>
          <w:rFonts w:ascii="Consolas" w:hAnsi="Consolas"/>
          <w:sz w:val="20"/>
        </w:rPr>
        <w:t>(</w:t>
      </w:r>
      <w:r>
        <w:br/>
      </w:r>
      <w:r>
        <w:rPr>
          <w:rFonts w:ascii="Consolas" w:hAnsi="Consolas"/>
          <w:sz w:val="20"/>
        </w:rPr>
        <w:t xml:space="preserve">    securitySchemeName = "jwt",</w:t>
      </w:r>
      <w:r>
        <w:br/>
      </w:r>
      <w:r>
        <w:rPr>
          <w:rFonts w:ascii="Consolas" w:hAnsi="Consolas"/>
          <w:sz w:val="20"/>
        </w:rPr>
        <w:t xml:space="preserve">    type = SecuritySchemeType.HTTP,</w:t>
      </w:r>
      <w:r>
        <w:br/>
      </w:r>
      <w:r>
        <w:rPr>
          <w:rFonts w:ascii="Consolas" w:hAnsi="Consolas"/>
          <w:sz w:val="20"/>
        </w:rPr>
        <w:t xml:space="preserve">    scheme = "bearer",</w:t>
      </w:r>
      <w:r>
        <w:br/>
      </w:r>
      <w:r>
        <w:rPr>
          <w:rFonts w:ascii="Consolas" w:hAnsi="Consolas"/>
          <w:sz w:val="20"/>
        </w:rPr>
        <w:t xml:space="preserve">    bearerFormat = "JWT"</w:t>
      </w:r>
      <w:r>
        <w:br/>
      </w:r>
      <w:r>
        <w:rPr>
          <w:rFonts w:ascii="Consolas" w:hAnsi="Consolas"/>
          <w:sz w:val="20"/>
        </w:rPr>
        <w:t>)</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ApiApplication </w:t>
      </w:r>
      <w:r>
        <w:rPr>
          <w:rFonts w:ascii="Consolas" w:hAnsi="Consolas"/>
          <w:b/>
          <w:color w:val="0000C8"/>
          <w:sz w:val="20"/>
        </w:rPr>
        <w:t>extendsextends</w:t>
      </w:r>
      <w:r>
        <w:rPr>
          <w:rFonts w:ascii="Consolas" w:hAnsi="Consolas"/>
          <w:sz w:val="20"/>
        </w:rPr>
        <w:t xml:space="preserve"> Application {</w:t>
      </w:r>
      <w:r>
        <w:br/>
      </w:r>
      <w:r>
        <w:rPr>
          <w:rFonts w:ascii="Consolas" w:hAnsi="Consolas"/>
          <w:sz w:val="20"/>
        </w:rPr>
        <w:t>}</w:t>
      </w:r>
      <w:r>
        <w:br/>
      </w:r>
      <w:r>
        <w:br/>
      </w:r>
    </w:p>
    <w:p w14:paraId="2C55C410" w14:textId="77777777" w:rsidR="00885E91" w:rsidRPr="00F300ED" w:rsidRDefault="00000000">
      <w:pPr>
        <w:pStyle w:val="CaptionStyle"/>
        <w:rPr>
          <w:lang w:val="es-SV"/>
        </w:rPr>
      </w:pPr>
      <w:r w:rsidRPr="00F300ED">
        <w:rPr>
          <w:lang w:val="es-SV"/>
        </w:rPr>
        <w:t>Figura 28. Código fuente: ApiApplication.java</w:t>
      </w:r>
    </w:p>
    <w:p w14:paraId="714F5AC6" w14:textId="77777777" w:rsidR="00885E91" w:rsidRPr="00F300ED" w:rsidRDefault="00000000">
      <w:pPr>
        <w:pStyle w:val="Ttulo3"/>
        <w:rPr>
          <w:lang w:val="es-SV"/>
        </w:rPr>
      </w:pPr>
      <w:bookmarkStart w:id="54" w:name="_Toc232281512"/>
      <w:r w:rsidRPr="00F300ED">
        <w:rPr>
          <w:lang w:val="es-SV"/>
        </w:rPr>
        <w:t>Recurso: AuthController.java</w:t>
      </w:r>
      <w:bookmarkEnd w:id="54"/>
    </w:p>
    <w:p w14:paraId="0C5A4A48" w14:textId="77777777" w:rsidR="00885E91" w:rsidRPr="00F300ED" w:rsidRDefault="00000000">
      <w:pPr>
        <w:rPr>
          <w:lang w:val="es-SV"/>
        </w:rPr>
      </w:pPr>
      <w:r w:rsidRPr="00F300ED">
        <w:rPr>
          <w:lang w:val="es-SV"/>
        </w:rPr>
        <w:t>AuthController.java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7EE05271"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com.vandirstore.controller;</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com.vandirstore.dto.AuthRequestDTO;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com.vandirstore.dto.AuthResponseDTO;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com.vandirstore.dto.RecoveryRequestDTO;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com.vandirstore.dto.RecoveryResponseDTO;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com.vandirstore.model.User;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com.vandirstore.service.IUserService;</w:t>
      </w:r>
      <w:r w:rsidRPr="00F300ED">
        <w:rPr>
          <w:lang w:val="es-SV"/>
        </w:rPr>
        <w:br/>
      </w:r>
      <w:r w:rsidRPr="00F300ED">
        <w:rPr>
          <w:rFonts w:ascii="Consolas" w:hAnsi="Consolas"/>
          <w:b/>
          <w:color w:val="0000C8"/>
          <w:sz w:val="20"/>
          <w:lang w:val="es-SV"/>
        </w:rPr>
        <w:lastRenderedPageBreak/>
        <w:t>importimport</w:t>
      </w:r>
      <w:r w:rsidRPr="00F300ED">
        <w:rPr>
          <w:rFonts w:ascii="Consolas" w:hAnsi="Consolas"/>
          <w:sz w:val="20"/>
          <w:lang w:val="es-SV"/>
        </w:rPr>
        <w:t xml:space="preserve"> io.smallrye.jwt.build.Jwt;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jakarta.annotation.security.PermitAll;</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jakarta.inject.Inject;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org.eclipse.microprofile.config.inject.ConfigProperty;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jakarta.ws.rs.Consumes;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jakarta.ws.rs.POST;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jakarta.ws.rs.Path;</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jakarta.ws.rs.Produces;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jakarta.ws.rs.core.MediaType;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jakarta.ws.rs.core.Response;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java.time.Duration;</w:t>
      </w:r>
      <w:r w:rsidRPr="00F300ED">
        <w:rPr>
          <w:lang w:val="es-SV"/>
        </w:rPr>
        <w:br/>
      </w:r>
      <w:r w:rsidRPr="00F300ED">
        <w:rPr>
          <w:lang w:val="es-SV"/>
        </w:rPr>
        <w:br/>
      </w:r>
      <w:r w:rsidRPr="00F300ED">
        <w:rPr>
          <w:rFonts w:ascii="Consolas" w:hAnsi="Consolas"/>
          <w:color w:val="806400"/>
          <w:sz w:val="20"/>
          <w:lang w:val="es-SV"/>
        </w:rPr>
        <w:t>@Path@Path</w:t>
      </w:r>
      <w:r w:rsidRPr="00F300ED">
        <w:rPr>
          <w:rFonts w:ascii="Consolas" w:hAnsi="Consolas"/>
          <w:sz w:val="20"/>
          <w:lang w:val="es-SV"/>
        </w:rPr>
        <w:t>("/api/auth")</w:t>
      </w:r>
      <w:r w:rsidRPr="00F300ED">
        <w:rPr>
          <w:lang w:val="es-SV"/>
        </w:rPr>
        <w:br/>
      </w:r>
      <w:r w:rsidRPr="00F300ED">
        <w:rPr>
          <w:rFonts w:ascii="Consolas" w:hAnsi="Consolas"/>
          <w:color w:val="806400"/>
          <w:sz w:val="20"/>
          <w:lang w:val="es-SV"/>
        </w:rPr>
        <w:t>@Produces@Produces</w:t>
      </w:r>
      <w:r w:rsidRPr="00F300ED">
        <w:rPr>
          <w:rFonts w:ascii="Consolas" w:hAnsi="Consolas"/>
          <w:sz w:val="20"/>
          <w:lang w:val="es-SV"/>
        </w:rPr>
        <w:t>(MediaType.APPLICATION_JSON)</w:t>
      </w:r>
      <w:r w:rsidRPr="00F300ED">
        <w:rPr>
          <w:lang w:val="es-SV"/>
        </w:rPr>
        <w:br/>
      </w:r>
      <w:r w:rsidRPr="00F300ED">
        <w:rPr>
          <w:rFonts w:ascii="Consolas" w:hAnsi="Consolas"/>
          <w:color w:val="806400"/>
          <w:sz w:val="20"/>
          <w:lang w:val="es-SV"/>
        </w:rPr>
        <w:t>@Consumes@Consumes</w:t>
      </w:r>
      <w:r w:rsidRPr="00F300ED">
        <w:rPr>
          <w:rFonts w:ascii="Consolas" w:hAnsi="Consolas"/>
          <w:sz w:val="20"/>
          <w:lang w:val="es-SV"/>
        </w:rPr>
        <w:t>(MediaType.APPLICATION_JSON)</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AuthController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@Inject@Inject</w:t>
      </w:r>
      <w:r w:rsidRPr="00F300ED">
        <w:rPr>
          <w:lang w:val="es-SV"/>
        </w:rPr>
        <w:br/>
      </w:r>
      <w:r w:rsidRPr="00F300ED">
        <w:rPr>
          <w:rFonts w:ascii="Consolas" w:hAnsi="Consolas"/>
          <w:sz w:val="20"/>
          <w:lang w:val="es-SV"/>
        </w:rPr>
        <w:t xml:space="preserve">    IUserService userService;</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@ConfigProperty@ConfigProperty</w:t>
      </w:r>
      <w:r w:rsidRPr="00F300ED">
        <w:rPr>
          <w:rFonts w:ascii="Consolas" w:hAnsi="Consolas"/>
          <w:sz w:val="20"/>
          <w:lang w:val="es-SV"/>
        </w:rPr>
        <w:t>(name = "mp.jwt.verify.issuer")</w:t>
      </w:r>
      <w:r w:rsidRPr="00F300ED">
        <w:rPr>
          <w:lang w:val="es-SV"/>
        </w:rPr>
        <w:br/>
      </w:r>
      <w:r w:rsidRPr="00F300ED">
        <w:rPr>
          <w:rFonts w:ascii="Consolas" w:hAnsi="Consolas"/>
          <w:sz w:val="20"/>
          <w:lang w:val="es-SV"/>
        </w:rPr>
        <w:t xml:space="preserve">    String jwtIssuer;</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@POST@POST</w:t>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@Path@Path</w:t>
      </w:r>
      <w:r w:rsidRPr="00F300ED">
        <w:rPr>
          <w:rFonts w:ascii="Consolas" w:hAnsi="Consolas"/>
          <w:sz w:val="20"/>
          <w:lang w:val="es-SV"/>
        </w:rPr>
        <w:t>("/login")</w:t>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@PermitAll@PermitAll</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Response login(AuthRequestDTO request) {</w:t>
      </w:r>
      <w:r w:rsidRPr="00F300ED">
        <w:rPr>
          <w:lang w:val="es-SV"/>
        </w:rPr>
        <w:br/>
      </w:r>
      <w:r w:rsidRPr="00F300ED">
        <w:rPr>
          <w:rFonts w:ascii="Consolas" w:hAnsi="Consolas"/>
          <w:color w:val="008000"/>
          <w:sz w:val="20"/>
          <w:lang w:val="es-SV"/>
        </w:rPr>
        <w:t xml:space="preserve">        // Correctly validates both email and password against the database</w:t>
      </w:r>
      <w:r w:rsidRPr="00F300ED">
        <w:rPr>
          <w:rFonts w:ascii="Consolas" w:hAnsi="Consolas"/>
          <w:color w:val="008000"/>
          <w:sz w:val="20"/>
          <w:lang w:val="es-SV"/>
        </w:rPr>
        <w:br/>
      </w:r>
      <w:r w:rsidRPr="00F300ED">
        <w:rPr>
          <w:rFonts w:ascii="Consolas" w:hAnsi="Consolas"/>
          <w:sz w:val="20"/>
          <w:lang w:val="es-SV"/>
        </w:rPr>
        <w:t xml:space="preserve">        User user = userService.validateCredentials(request.getEmail(), request.getPassword());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(user != null &amp;&amp; user.getStatus().name().equals("ACTIVE")) {</w:t>
      </w:r>
      <w:r w:rsidRPr="00F300ED">
        <w:rPr>
          <w:lang w:val="es-SV"/>
        </w:rPr>
        <w:br/>
      </w:r>
      <w:r w:rsidRPr="00F300ED">
        <w:rPr>
          <w:rFonts w:ascii="Consolas" w:hAnsi="Consolas"/>
          <w:sz w:val="20"/>
          <w:lang w:val="es-SV"/>
        </w:rPr>
        <w:t xml:space="preserve">            String token = Jwt.issuer(jwtIssuer)</w:t>
      </w:r>
      <w:r w:rsidRPr="00F300ED">
        <w:rPr>
          <w:lang w:val="es-SV"/>
        </w:rPr>
        <w:br/>
      </w:r>
      <w:r w:rsidRPr="00F300ED">
        <w:rPr>
          <w:rFonts w:ascii="Consolas" w:hAnsi="Consolas"/>
          <w:sz w:val="20"/>
          <w:lang w:val="es-SV"/>
        </w:rPr>
        <w:t xml:space="preserve">                    .upn(user.getEmail())</w:t>
      </w:r>
      <w:r w:rsidRPr="00F300ED">
        <w:rPr>
          <w:lang w:val="es-SV"/>
        </w:rPr>
        <w:br/>
      </w:r>
      <w:r w:rsidRPr="00F300ED">
        <w:rPr>
          <w:rFonts w:ascii="Consolas" w:hAnsi="Consolas"/>
          <w:sz w:val="20"/>
          <w:lang w:val="es-SV"/>
        </w:rPr>
        <w:t xml:space="preserve">                    .groups(user.getRole().getDbValue())</w:t>
      </w:r>
      <w:r w:rsidRPr="00F300ED">
        <w:rPr>
          <w:lang w:val="es-SV"/>
        </w:rPr>
        <w:br/>
      </w:r>
      <w:r w:rsidRPr="00F300ED">
        <w:rPr>
          <w:rFonts w:ascii="Consolas" w:hAnsi="Consolas"/>
          <w:sz w:val="20"/>
          <w:lang w:val="es-SV"/>
        </w:rPr>
        <w:t xml:space="preserve">                    .claim("userId", user.getId())</w:t>
      </w:r>
      <w:r w:rsidRPr="00F300ED">
        <w:rPr>
          <w:lang w:val="es-SV"/>
        </w:rPr>
        <w:br/>
      </w:r>
      <w:r w:rsidRPr="00F300ED">
        <w:rPr>
          <w:rFonts w:ascii="Consolas" w:hAnsi="Consolas"/>
          <w:sz w:val="20"/>
          <w:lang w:val="es-SV"/>
        </w:rPr>
        <w:t xml:space="preserve">                    .expiresIn(Duration.ofHours(8))</w:t>
      </w:r>
      <w:r w:rsidRPr="00F300ED">
        <w:rPr>
          <w:lang w:val="es-SV"/>
        </w:rPr>
        <w:br/>
      </w:r>
      <w:r w:rsidRPr="00F300ED">
        <w:rPr>
          <w:rFonts w:ascii="Consolas" w:hAnsi="Consolas"/>
          <w:sz w:val="20"/>
          <w:lang w:val="es-SV"/>
        </w:rPr>
        <w:t xml:space="preserve">                    .sign();</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Response.ok(</w:t>
      </w:r>
      <w:r w:rsidRPr="00F300ED">
        <w:rPr>
          <w:rFonts w:ascii="Consolas" w:hAnsi="Consolas"/>
          <w:b/>
          <w:color w:val="0000C8"/>
          <w:sz w:val="20"/>
          <w:lang w:val="es-SV"/>
        </w:rPr>
        <w:t>newnew</w:t>
      </w:r>
      <w:r w:rsidRPr="00F300ED">
        <w:rPr>
          <w:rFonts w:ascii="Consolas" w:hAnsi="Consolas"/>
          <w:sz w:val="20"/>
          <w:lang w:val="es-SV"/>
        </w:rPr>
        <w:t xml:space="preserve"> AuthResponseDTO(</w:t>
      </w:r>
      <w:r w:rsidRPr="00F300ED">
        <w:rPr>
          <w:lang w:val="es-SV"/>
        </w:rPr>
        <w:br/>
      </w:r>
      <w:r w:rsidRPr="00F300ED">
        <w:rPr>
          <w:rFonts w:ascii="Consolas" w:hAnsi="Consolas"/>
          <w:sz w:val="20"/>
          <w:lang w:val="es-SV"/>
        </w:rPr>
        <w:t xml:space="preserve">                        token,</w:t>
      </w:r>
      <w:r w:rsidRPr="00F300ED">
        <w:rPr>
          <w:lang w:val="es-SV"/>
        </w:rPr>
        <w:br/>
      </w:r>
      <w:r w:rsidRPr="00F300ED">
        <w:rPr>
          <w:rFonts w:ascii="Consolas" w:hAnsi="Consolas"/>
          <w:sz w:val="20"/>
          <w:lang w:val="es-SV"/>
        </w:rPr>
        <w:t xml:space="preserve">                        user.getRole().getDbValue(),</w:t>
      </w:r>
      <w:r w:rsidRPr="00F300ED">
        <w:rPr>
          <w:lang w:val="es-SV"/>
        </w:rPr>
        <w:br/>
      </w:r>
      <w:r w:rsidRPr="00F300ED">
        <w:rPr>
          <w:rFonts w:ascii="Consolas" w:hAnsi="Consolas"/>
          <w:sz w:val="20"/>
          <w:lang w:val="es-SV"/>
        </w:rPr>
        <w:t xml:space="preserve">                        user.getName(),</w:t>
      </w:r>
      <w:r w:rsidRPr="00F300ED">
        <w:rPr>
          <w:lang w:val="es-SV"/>
        </w:rPr>
        <w:br/>
      </w:r>
      <w:r w:rsidRPr="00F300ED">
        <w:rPr>
          <w:rFonts w:ascii="Consolas" w:hAnsi="Consolas"/>
          <w:sz w:val="20"/>
          <w:lang w:val="es-SV"/>
        </w:rPr>
        <w:t xml:space="preserve">                        user.getId()</w:t>
      </w:r>
      <w:r w:rsidRPr="00F300ED">
        <w:rPr>
          <w:lang w:val="es-SV"/>
        </w:rPr>
        <w:br/>
      </w:r>
      <w:r w:rsidRPr="00F300ED">
        <w:rPr>
          <w:rFonts w:ascii="Consolas" w:hAnsi="Consolas"/>
          <w:sz w:val="20"/>
          <w:lang w:val="es-SV"/>
        </w:rPr>
        <w:t xml:space="preserve">                    )).build();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Response.status(Response.Status.UNAUTHORIZED).entity("Invalid credentials or blocked user").build();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@POST@POST</w:t>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@Path@Path</w:t>
      </w:r>
      <w:r w:rsidRPr="00F300ED">
        <w:rPr>
          <w:rFonts w:ascii="Consolas" w:hAnsi="Consolas"/>
          <w:sz w:val="20"/>
          <w:lang w:val="es-SV"/>
        </w:rPr>
        <w:t>("/recovery")</w:t>
      </w:r>
      <w:r w:rsidRPr="00F300ED">
        <w:rPr>
          <w:lang w:val="es-SV"/>
        </w:rPr>
        <w:br/>
      </w:r>
      <w:r w:rsidRPr="00F300ED">
        <w:rPr>
          <w:rFonts w:ascii="Consolas" w:hAnsi="Consolas"/>
          <w:sz w:val="20"/>
          <w:lang w:val="es-SV"/>
        </w:rPr>
        <w:lastRenderedPageBreak/>
        <w:t xml:space="preserve">    </w:t>
      </w:r>
      <w:r w:rsidRPr="00F300ED">
        <w:rPr>
          <w:rFonts w:ascii="Consolas" w:hAnsi="Consolas"/>
          <w:color w:val="806400"/>
          <w:sz w:val="20"/>
          <w:lang w:val="es-SV"/>
        </w:rPr>
        <w:t>@PermitAll@PermitAll</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Response requestRecovery(RecoveryRequestDTO request)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(request == null || request.getEmail() == null || request.getEmail().trim().isEmpty())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Response.status(Response.Status.BAD_REQUEST)</w:t>
      </w:r>
      <w:r w:rsidRPr="00F300ED">
        <w:rPr>
          <w:lang w:val="es-SV"/>
        </w:rPr>
        <w:br/>
      </w:r>
      <w:r w:rsidRPr="00F300ED">
        <w:rPr>
          <w:rFonts w:ascii="Consolas" w:hAnsi="Consolas"/>
          <w:sz w:val="20"/>
          <w:lang w:val="es-SV"/>
        </w:rPr>
        <w:t xml:space="preserve">                    .entity("Email requerido")</w:t>
      </w:r>
      <w:r w:rsidRPr="00F300ED">
        <w:rPr>
          <w:lang w:val="es-SV"/>
        </w:rPr>
        <w:br/>
      </w:r>
      <w:r w:rsidRPr="00F300ED">
        <w:rPr>
          <w:rFonts w:ascii="Consolas" w:hAnsi="Consolas"/>
          <w:sz w:val="20"/>
          <w:lang w:val="es-SV"/>
        </w:rPr>
        <w:t xml:space="preserve">                    .build();</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String email = request.getEmail().trim();</w:t>
      </w:r>
      <w:r w:rsidRPr="00F300ED">
        <w:rPr>
          <w:lang w:val="es-SV"/>
        </w:rPr>
        <w:br/>
      </w:r>
      <w:r w:rsidRPr="00F300ED">
        <w:rPr>
          <w:rFonts w:ascii="Consolas" w:hAnsi="Consolas"/>
          <w:sz w:val="20"/>
          <w:lang w:val="es-SV"/>
        </w:rPr>
        <w:t xml:space="preserve">        userService.findByEmail(email);</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Response.ok(</w:t>
      </w:r>
      <w:r w:rsidRPr="00F300ED">
        <w:rPr>
          <w:rFonts w:ascii="Consolas" w:hAnsi="Consolas"/>
          <w:b/>
          <w:color w:val="0000C8"/>
          <w:sz w:val="20"/>
          <w:lang w:val="es-SV"/>
        </w:rPr>
        <w:t>newnew</w:t>
      </w:r>
      <w:r w:rsidRPr="00F300ED">
        <w:rPr>
          <w:rFonts w:ascii="Consolas" w:hAnsi="Consolas"/>
          <w:sz w:val="20"/>
          <w:lang w:val="es-SV"/>
        </w:rPr>
        <w:t xml:space="preserve"> RecoveryResponseDTO(</w:t>
      </w:r>
      <w:r w:rsidRPr="00F300ED">
        <w:rPr>
          <w:lang w:val="es-SV"/>
        </w:rPr>
        <w:br/>
      </w:r>
      <w:r w:rsidRPr="00F300ED">
        <w:rPr>
          <w:rFonts w:ascii="Consolas" w:hAnsi="Consolas"/>
          <w:sz w:val="20"/>
          <w:lang w:val="es-SV"/>
        </w:rPr>
        <w:t xml:space="preserve">                "Si el correo existe, recibira instrucciones de recuperacion."</w:t>
      </w:r>
      <w:r w:rsidRPr="00F300ED">
        <w:rPr>
          <w:lang w:val="es-SV"/>
        </w:rPr>
        <w:br/>
      </w:r>
      <w:r w:rsidRPr="00F300ED">
        <w:rPr>
          <w:rFonts w:ascii="Consolas" w:hAnsi="Consolas"/>
          <w:sz w:val="20"/>
          <w:lang w:val="es-SV"/>
        </w:rPr>
        <w:t xml:space="preserve">        )).build();</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7EC7B248" w14:textId="77777777" w:rsidR="00885E91" w:rsidRPr="00F300ED" w:rsidRDefault="00000000">
      <w:pPr>
        <w:pStyle w:val="CaptionStyle"/>
        <w:rPr>
          <w:lang w:val="es-SV"/>
        </w:rPr>
      </w:pPr>
      <w:r w:rsidRPr="00F300ED">
        <w:rPr>
          <w:lang w:val="es-SV"/>
        </w:rPr>
        <w:t>Figura 29. Código fuente: AuthController.java</w:t>
      </w:r>
    </w:p>
    <w:p w14:paraId="4E0F7076" w14:textId="77777777" w:rsidR="00885E91" w:rsidRPr="00F300ED" w:rsidRDefault="00000000">
      <w:pPr>
        <w:pStyle w:val="Ttulo3"/>
        <w:rPr>
          <w:lang w:val="es-SV"/>
        </w:rPr>
      </w:pPr>
      <w:bookmarkStart w:id="55" w:name="_Toc232281513"/>
      <w:r w:rsidRPr="00F300ED">
        <w:rPr>
          <w:lang w:val="es-SV"/>
        </w:rPr>
        <w:t>Recurso: CategoryController.java</w:t>
      </w:r>
      <w:bookmarkEnd w:id="55"/>
    </w:p>
    <w:p w14:paraId="415A45E5" w14:textId="77777777" w:rsidR="00885E91" w:rsidRPr="00F300ED" w:rsidRDefault="00000000">
      <w:pPr>
        <w:rPr>
          <w:lang w:val="es-SV"/>
        </w:rPr>
      </w:pPr>
      <w:r w:rsidRPr="00F300ED">
        <w:rPr>
          <w:lang w:val="es-SV"/>
        </w:rPr>
        <w:t>CategoryController.java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3F3832A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com.vandirstore.dto.CategoryDTO;</w:t>
      </w:r>
      <w:r>
        <w:br/>
      </w:r>
      <w:r>
        <w:rPr>
          <w:rFonts w:ascii="Consolas" w:hAnsi="Consolas"/>
          <w:b/>
          <w:color w:val="0000C8"/>
          <w:sz w:val="20"/>
        </w:rPr>
        <w:t>importimport</w:t>
      </w:r>
      <w:r>
        <w:rPr>
          <w:rFonts w:ascii="Consolas" w:hAnsi="Consolas"/>
          <w:sz w:val="20"/>
        </w:rPr>
        <w:t xml:space="preserve"> com.vandirstore.service.ICategoryService;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("/api/categories")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ICategoryService categoryService;</w:t>
      </w:r>
      <w:r>
        <w:br/>
      </w:r>
      <w:r>
        <w:br/>
      </w:r>
      <w:r>
        <w:rPr>
          <w:rFonts w:ascii="Consolas" w:hAnsi="Consolas"/>
          <w:sz w:val="20"/>
        </w:rPr>
        <w:lastRenderedPageBreak/>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listCategories()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Response.ok(categoryService.listAllCategories()).build();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createCategory(CategoryDTO request) {</w:t>
      </w:r>
      <w:r>
        <w:br/>
      </w:r>
      <w:r>
        <w:rPr>
          <w:rFonts w:ascii="Consolas" w:hAnsi="Consolas"/>
          <w:sz w:val="20"/>
        </w:rPr>
        <w:t xml:space="preserve">        CategoryDTO created = categoryService.createCategory(request);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getCategoryById(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CategoryDTO category = categoryService.findById(id);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(category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Response.ok(category).build();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updateCategory(</w:t>
      </w:r>
      <w:r>
        <w:rPr>
          <w:rFonts w:ascii="Consolas" w:hAnsi="Consolas"/>
          <w:color w:val="806400"/>
          <w:sz w:val="20"/>
        </w:rPr>
        <w:t>@PathParam@PathParam</w:t>
      </w:r>
      <w:r>
        <w:rPr>
          <w:rFonts w:ascii="Consolas" w:hAnsi="Consolas"/>
          <w:sz w:val="20"/>
        </w:rPr>
        <w:t>("id") Integer id, CategoryDTO request) {</w:t>
      </w:r>
      <w:r>
        <w:br/>
      </w:r>
      <w:r>
        <w:rPr>
          <w:rFonts w:ascii="Consolas" w:hAnsi="Consolas"/>
          <w:sz w:val="20"/>
        </w:rPr>
        <w:t xml:space="preserve">        CategoryDTO updated = categoryService.updateCategory(id,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deleteCategory(</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categoryService.deleteCategory(id);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69FC80BE" w14:textId="77777777" w:rsidR="00885E91" w:rsidRPr="00F300ED" w:rsidRDefault="00000000">
      <w:pPr>
        <w:pStyle w:val="CaptionStyle"/>
        <w:rPr>
          <w:lang w:val="es-SV"/>
        </w:rPr>
      </w:pPr>
      <w:r w:rsidRPr="00F300ED">
        <w:rPr>
          <w:lang w:val="es-SV"/>
        </w:rPr>
        <w:t>Figura 30. Código fuente: CategoryController.java</w:t>
      </w:r>
    </w:p>
    <w:p w14:paraId="16E3E2D3" w14:textId="77777777" w:rsidR="00885E91" w:rsidRPr="00F300ED" w:rsidRDefault="00000000">
      <w:pPr>
        <w:pStyle w:val="Ttulo3"/>
        <w:rPr>
          <w:lang w:val="es-SV"/>
        </w:rPr>
      </w:pPr>
      <w:bookmarkStart w:id="56" w:name="_Toc232281514"/>
      <w:r w:rsidRPr="00F300ED">
        <w:rPr>
          <w:lang w:val="es-SV"/>
        </w:rPr>
        <w:lastRenderedPageBreak/>
        <w:t>Recurso: CustomerController.java</w:t>
      </w:r>
      <w:bookmarkEnd w:id="56"/>
    </w:p>
    <w:p w14:paraId="3F817E69" w14:textId="77777777" w:rsidR="00885E91" w:rsidRPr="00F300ED" w:rsidRDefault="00000000">
      <w:pPr>
        <w:rPr>
          <w:lang w:val="es-SV"/>
        </w:rPr>
      </w:pPr>
      <w:r w:rsidRPr="00F300ED">
        <w:rPr>
          <w:lang w:val="es-SV"/>
        </w:rPr>
        <w:t>CustomerController.java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65DB601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com.vandirstore.dto.CustomerDTO;</w:t>
      </w:r>
      <w:r>
        <w:br/>
      </w:r>
      <w:r>
        <w:rPr>
          <w:rFonts w:ascii="Consolas" w:hAnsi="Consolas"/>
          <w:b/>
          <w:color w:val="0000C8"/>
          <w:sz w:val="20"/>
        </w:rPr>
        <w:t>importimport</w:t>
      </w:r>
      <w:r>
        <w:rPr>
          <w:rFonts w:ascii="Consolas" w:hAnsi="Consolas"/>
          <w:sz w:val="20"/>
        </w:rPr>
        <w:t xml:space="preserve"> com.vandirstore.service.ICustomerService;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("/api/customers")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 "Gerente", "Vendedor"})</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ICustomerService customerService;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Response.ok(customerService.listAllCustomers()).build();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createCustomer(CustomerDTO request) {</w:t>
      </w:r>
      <w:r>
        <w:br/>
      </w:r>
      <w:r>
        <w:rPr>
          <w:rFonts w:ascii="Consolas" w:hAnsi="Consolas"/>
          <w:sz w:val="20"/>
        </w:rPr>
        <w:t xml:space="preserve">        CustomerDTO created = customerService.createCustomer(request);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getCustomerById(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CustomerDTO customer = customerService.findById(id);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(customer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Response.ok(customer).build();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updateCustomer(</w:t>
      </w:r>
      <w:r>
        <w:rPr>
          <w:rFonts w:ascii="Consolas" w:hAnsi="Consolas"/>
          <w:color w:val="806400"/>
          <w:sz w:val="20"/>
        </w:rPr>
        <w:t>@PathParam@PathParam</w:t>
      </w:r>
      <w:r>
        <w:rPr>
          <w:rFonts w:ascii="Consolas" w:hAnsi="Consolas"/>
          <w:sz w:val="20"/>
        </w:rPr>
        <w:t>("id") Integer id, CustomerDTO request) {</w:t>
      </w:r>
      <w:r>
        <w:br/>
      </w:r>
      <w:r>
        <w:rPr>
          <w:rFonts w:ascii="Consolas" w:hAnsi="Consolas"/>
          <w:sz w:val="20"/>
        </w:rPr>
        <w:t xml:space="preserve">        CustomerDTO updated = customerService.updateCustomer(id,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deleteCustomer(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customerService.deleteCustomer(id);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2C02BD1B" w14:textId="77777777" w:rsidR="00885E91" w:rsidRPr="00F300ED" w:rsidRDefault="00000000">
      <w:pPr>
        <w:pStyle w:val="CaptionStyle"/>
        <w:rPr>
          <w:lang w:val="es-SV"/>
        </w:rPr>
      </w:pPr>
      <w:r w:rsidRPr="00F300ED">
        <w:rPr>
          <w:lang w:val="es-SV"/>
        </w:rPr>
        <w:t>Figura 31. Código fuente: CustomerController.java</w:t>
      </w:r>
    </w:p>
    <w:p w14:paraId="001D91B9" w14:textId="77777777" w:rsidR="00885E91" w:rsidRPr="00F300ED" w:rsidRDefault="00000000">
      <w:pPr>
        <w:pStyle w:val="Ttulo3"/>
        <w:rPr>
          <w:lang w:val="es-SV"/>
        </w:rPr>
      </w:pPr>
      <w:bookmarkStart w:id="57" w:name="_Toc232281515"/>
      <w:r w:rsidRPr="00F300ED">
        <w:rPr>
          <w:lang w:val="es-SV"/>
        </w:rPr>
        <w:t>Recurso: ProductController.java</w:t>
      </w:r>
      <w:bookmarkEnd w:id="57"/>
    </w:p>
    <w:p w14:paraId="096C22AE" w14:textId="77777777" w:rsidR="00885E91" w:rsidRPr="00F300ED" w:rsidRDefault="00000000">
      <w:pPr>
        <w:rPr>
          <w:lang w:val="es-SV"/>
        </w:rPr>
      </w:pPr>
      <w:r w:rsidRPr="00F300ED">
        <w:rPr>
          <w:lang w:val="es-SV"/>
        </w:rPr>
        <w:t>ProductController.java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147B10BB"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com.vandirstore.dto.ProductRequestDTO;</w:t>
      </w:r>
      <w:r>
        <w:br/>
      </w:r>
      <w:r>
        <w:rPr>
          <w:rFonts w:ascii="Consolas" w:hAnsi="Consolas"/>
          <w:b/>
          <w:color w:val="0000C8"/>
          <w:sz w:val="20"/>
        </w:rPr>
        <w:t>importimport</w:t>
      </w:r>
      <w:r>
        <w:rPr>
          <w:rFonts w:ascii="Consolas" w:hAnsi="Consolas"/>
          <w:sz w:val="20"/>
        </w:rPr>
        <w:t xml:space="preserve"> com.vandirstore.dto.ProductResponseDTO;</w:t>
      </w:r>
      <w:r>
        <w:br/>
      </w:r>
      <w:r>
        <w:rPr>
          <w:rFonts w:ascii="Consolas" w:hAnsi="Consolas"/>
          <w:b/>
          <w:color w:val="0000C8"/>
          <w:sz w:val="20"/>
        </w:rPr>
        <w:t>importimport</w:t>
      </w:r>
      <w:r>
        <w:rPr>
          <w:rFonts w:ascii="Consolas" w:hAnsi="Consolas"/>
          <w:sz w:val="20"/>
        </w:rPr>
        <w:t xml:space="preserve"> com.vandirstore.service.IProductService;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("/api/products")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lastRenderedPageBreak/>
        <w:t>@Consumes@Consumes</w:t>
      </w:r>
      <w:r>
        <w:rPr>
          <w:rFonts w:ascii="Consolas" w:hAnsi="Consolas"/>
          <w:sz w:val="20"/>
        </w:rPr>
        <w:t>(MediaType.APPLICATION_JSON)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IProductService productService;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Response.ok(productService.listAllProducts()).build();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("/low-stock")</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listLowStock()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Response.ok(productService.listLowStock()).build();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createProduct(ProductRequestDTO request) {</w:t>
      </w:r>
      <w:r>
        <w:br/>
      </w:r>
      <w:r>
        <w:rPr>
          <w:rFonts w:ascii="Consolas" w:hAnsi="Consolas"/>
          <w:sz w:val="20"/>
        </w:rPr>
        <w:t xml:space="preserve">        ProductResponseDTO created = productService.createProduct(request);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getProductById(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ProductResponseDTO product = productService.findById(id);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Response.ok(product).build();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updateProduct(</w:t>
      </w:r>
      <w:r>
        <w:rPr>
          <w:rFonts w:ascii="Consolas" w:hAnsi="Consolas"/>
          <w:color w:val="806400"/>
          <w:sz w:val="20"/>
        </w:rPr>
        <w:t>@PathParam@PathParam</w:t>
      </w:r>
      <w:r>
        <w:rPr>
          <w:rFonts w:ascii="Consolas" w:hAnsi="Consolas"/>
          <w:sz w:val="20"/>
        </w:rPr>
        <w:t>("id") Integer id, ProductRequestDTO request) {</w:t>
      </w:r>
      <w:r>
        <w:br/>
      </w:r>
      <w:r>
        <w:rPr>
          <w:rFonts w:ascii="Consolas" w:hAnsi="Consolas"/>
          <w:sz w:val="20"/>
        </w:rPr>
        <w:t xml:space="preserve">        ProductResponseDTO updated = productService.updateProduct(id,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lastRenderedPageBreak/>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deleteProduct(</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productService.deleteProduct(id);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503D9B88" w14:textId="77777777" w:rsidR="00885E91" w:rsidRPr="00F300ED" w:rsidRDefault="00000000">
      <w:pPr>
        <w:pStyle w:val="CaptionStyle"/>
        <w:rPr>
          <w:lang w:val="es-SV"/>
        </w:rPr>
      </w:pPr>
      <w:r w:rsidRPr="00F300ED">
        <w:rPr>
          <w:lang w:val="es-SV"/>
        </w:rPr>
        <w:t>Figura 32. Código fuente: ProductController.java</w:t>
      </w:r>
    </w:p>
    <w:p w14:paraId="6684978B" w14:textId="77777777" w:rsidR="00885E91" w:rsidRPr="00F300ED" w:rsidRDefault="00000000">
      <w:pPr>
        <w:pStyle w:val="Ttulo3"/>
        <w:rPr>
          <w:lang w:val="es-SV"/>
        </w:rPr>
      </w:pPr>
      <w:bookmarkStart w:id="58" w:name="_Toc232281516"/>
      <w:r w:rsidRPr="00F300ED">
        <w:rPr>
          <w:lang w:val="es-SV"/>
        </w:rPr>
        <w:t>Recurso: ProviderController.java</w:t>
      </w:r>
      <w:bookmarkEnd w:id="58"/>
    </w:p>
    <w:p w14:paraId="07B69DA5" w14:textId="77777777" w:rsidR="00885E91" w:rsidRPr="00F300ED" w:rsidRDefault="00000000">
      <w:pPr>
        <w:rPr>
          <w:lang w:val="es-SV"/>
        </w:rPr>
      </w:pPr>
      <w:r w:rsidRPr="00F300ED">
        <w:rPr>
          <w:lang w:val="es-SV"/>
        </w:rPr>
        <w:t>ProviderController.java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03CA76D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com.vandirstore.dto.ProviderDTO;</w:t>
      </w:r>
      <w:r>
        <w:br/>
      </w:r>
      <w:r>
        <w:rPr>
          <w:rFonts w:ascii="Consolas" w:hAnsi="Consolas"/>
          <w:b/>
          <w:color w:val="0000C8"/>
          <w:sz w:val="20"/>
        </w:rPr>
        <w:t>importimport</w:t>
      </w:r>
      <w:r>
        <w:rPr>
          <w:rFonts w:ascii="Consolas" w:hAnsi="Consolas"/>
          <w:sz w:val="20"/>
        </w:rPr>
        <w:t xml:space="preserve"> com.vandirstore.service.IProviderService;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("/api/providers")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 "Gerente"})</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IProviderService providerService;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Response.ok(providerService.listAllProviders()).build();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createProvider(ProviderDTO request) {</w:t>
      </w:r>
      <w:r>
        <w:br/>
      </w:r>
      <w:r>
        <w:rPr>
          <w:rFonts w:ascii="Consolas" w:hAnsi="Consolas"/>
          <w:sz w:val="20"/>
        </w:rPr>
        <w:lastRenderedPageBreak/>
        <w:t xml:space="preserve">        ProviderDTO created = providerService.createProvider(request);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getProviderById(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ProviderDTO provider = providerService.findById(id);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Response.ok(provider).build();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updateProvider(</w:t>
      </w:r>
      <w:r>
        <w:rPr>
          <w:rFonts w:ascii="Consolas" w:hAnsi="Consolas"/>
          <w:color w:val="806400"/>
          <w:sz w:val="20"/>
        </w:rPr>
        <w:t>@PathParam@PathParam</w:t>
      </w:r>
      <w:r>
        <w:rPr>
          <w:rFonts w:ascii="Consolas" w:hAnsi="Consolas"/>
          <w:sz w:val="20"/>
        </w:rPr>
        <w:t>("id") Integer id, ProviderDTO request) {</w:t>
      </w:r>
      <w:r>
        <w:br/>
      </w:r>
      <w:r>
        <w:rPr>
          <w:rFonts w:ascii="Consolas" w:hAnsi="Consolas"/>
          <w:sz w:val="20"/>
        </w:rPr>
        <w:t xml:space="preserve">        ProviderDTO updated = providerService.updateProvider(id,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deleteProvider(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providerService.deleteProvider(id);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093EF7C5" w14:textId="77777777" w:rsidR="00885E91" w:rsidRPr="00F300ED" w:rsidRDefault="00000000">
      <w:pPr>
        <w:pStyle w:val="CaptionStyle"/>
        <w:rPr>
          <w:lang w:val="es-SV"/>
        </w:rPr>
      </w:pPr>
      <w:r w:rsidRPr="00F300ED">
        <w:rPr>
          <w:lang w:val="es-SV"/>
        </w:rPr>
        <w:t>Figura 33. Código fuente: ProviderController.java</w:t>
      </w:r>
    </w:p>
    <w:p w14:paraId="4FB4013B" w14:textId="77777777" w:rsidR="00885E91" w:rsidRPr="00F300ED" w:rsidRDefault="00000000">
      <w:pPr>
        <w:pStyle w:val="Ttulo3"/>
        <w:rPr>
          <w:lang w:val="es-SV"/>
        </w:rPr>
      </w:pPr>
      <w:bookmarkStart w:id="59" w:name="_Toc232281517"/>
      <w:r w:rsidRPr="00F300ED">
        <w:rPr>
          <w:lang w:val="es-SV"/>
        </w:rPr>
        <w:t>Recurso: PurchaseOrderController.java</w:t>
      </w:r>
      <w:bookmarkEnd w:id="59"/>
    </w:p>
    <w:p w14:paraId="47A004E8" w14:textId="77777777" w:rsidR="00885E91" w:rsidRPr="00F300ED" w:rsidRDefault="00000000">
      <w:pPr>
        <w:rPr>
          <w:lang w:val="es-SV"/>
        </w:rPr>
      </w:pPr>
      <w:r w:rsidRPr="00F300ED">
        <w:rPr>
          <w:lang w:val="es-SV"/>
        </w:rPr>
        <w:t xml:space="preserve">PurchaseOrderController.java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w:t>
      </w:r>
      <w:r w:rsidRPr="00F300ED">
        <w:rPr>
          <w:lang w:val="es-SV"/>
        </w:rPr>
        <w:lastRenderedPageBreak/>
        <w:t>endpoints evolucionen o se versionen de forma independiente sin afectar las reglas de dominio subyacentes.</w:t>
      </w:r>
    </w:p>
    <w:p w14:paraId="60E9154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com.vandirstore.dto.PurchaseOrderRequestDTO;</w:t>
      </w:r>
      <w:r>
        <w:br/>
      </w:r>
      <w:r>
        <w:rPr>
          <w:rFonts w:ascii="Consolas" w:hAnsi="Consolas"/>
          <w:b/>
          <w:color w:val="0000C8"/>
          <w:sz w:val="20"/>
        </w:rPr>
        <w:t>importimport</w:t>
      </w:r>
      <w:r>
        <w:rPr>
          <w:rFonts w:ascii="Consolas" w:hAnsi="Consolas"/>
          <w:sz w:val="20"/>
        </w:rPr>
        <w:t xml:space="preserve"> com.vandirstore.dto.PurchaseOrderResponseDTO;</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com.vandirstore.service.IPurchaseOrderService;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("/api/orders")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 "Gerente"})</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IPurchaseOrderService orderService;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Response.ok(orderService.listAllOrders()).build();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createOrder(PurchaseOrderRequestDTO request)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PurchaseOrderResponseDTO created = orderService.createOrder(request);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(IllegalArgumentException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Response.status(Response.Status.BAD_REQUEST).entity(e.getMessage()).build();</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getOrderById(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PurchaseOrderResponseDTO order = orderService.findById(id);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Response.ok(order).build();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color w:val="806400"/>
          <w:sz w:val="20"/>
        </w:rPr>
        <w:t>@PATCH@PATCH</w:t>
      </w:r>
      <w:r>
        <w:br/>
      </w:r>
      <w:r>
        <w:rPr>
          <w:rFonts w:ascii="Consolas" w:hAnsi="Consolas"/>
          <w:sz w:val="20"/>
        </w:rPr>
        <w:t xml:space="preserve">    </w:t>
      </w:r>
      <w:r>
        <w:rPr>
          <w:rFonts w:ascii="Consolas" w:hAnsi="Consolas"/>
          <w:color w:val="806400"/>
          <w:sz w:val="20"/>
        </w:rPr>
        <w:t>@Path@Path</w:t>
      </w:r>
      <w:r>
        <w:rPr>
          <w:rFonts w:ascii="Consolas" w:hAnsi="Consolas"/>
          <w:sz w:val="20"/>
        </w:rPr>
        <w:t>("/{id}/status")</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updateStatus(</w:t>
      </w:r>
      <w:r>
        <w:rPr>
          <w:rFonts w:ascii="Consolas" w:hAnsi="Consolas"/>
          <w:color w:val="806400"/>
          <w:sz w:val="20"/>
        </w:rPr>
        <w:t>@PathParam@PathParam</w:t>
      </w:r>
      <w:r>
        <w:rPr>
          <w:rFonts w:ascii="Consolas" w:hAnsi="Consolas"/>
          <w:sz w:val="20"/>
        </w:rPr>
        <w:t xml:space="preserve">("id") Integer id, </w:t>
      </w:r>
      <w:r>
        <w:rPr>
          <w:rFonts w:ascii="Consolas" w:hAnsi="Consolas"/>
          <w:color w:val="806400"/>
          <w:sz w:val="20"/>
        </w:rPr>
        <w:t>@QueryParam@QueryParam</w:t>
      </w:r>
      <w:r>
        <w:rPr>
          <w:rFonts w:ascii="Consolas" w:hAnsi="Consolas"/>
          <w:sz w:val="20"/>
        </w:rPr>
        <w:t>("status") PurchaseOrderStatus status) {</w:t>
      </w:r>
      <w:r>
        <w:br/>
      </w:r>
      <w:r>
        <w:rPr>
          <w:rFonts w:ascii="Consolas" w:hAnsi="Consolas"/>
          <w:sz w:val="20"/>
        </w:rPr>
        <w:t xml:space="preserve">        PurchaseOrderResponseDTO updated = orderService.updateOrderStatus(id, status);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deleteOrder(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orderService.deleteOrder(id);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68E1BB80" w14:textId="77777777" w:rsidR="00885E91" w:rsidRPr="00F300ED" w:rsidRDefault="00000000">
      <w:pPr>
        <w:pStyle w:val="CaptionStyle"/>
        <w:rPr>
          <w:lang w:val="es-SV"/>
        </w:rPr>
      </w:pPr>
      <w:r w:rsidRPr="00F300ED">
        <w:rPr>
          <w:lang w:val="es-SV"/>
        </w:rPr>
        <w:t>Figura 34. Código fuente: PurchaseOrderController.java</w:t>
      </w:r>
    </w:p>
    <w:p w14:paraId="36E3099F" w14:textId="77777777" w:rsidR="00885E91" w:rsidRPr="00F300ED" w:rsidRDefault="00000000">
      <w:pPr>
        <w:pStyle w:val="Ttulo3"/>
        <w:rPr>
          <w:lang w:val="es-SV"/>
        </w:rPr>
      </w:pPr>
      <w:bookmarkStart w:id="60" w:name="_Toc232281518"/>
      <w:r w:rsidRPr="00F300ED">
        <w:rPr>
          <w:lang w:val="es-SV"/>
        </w:rPr>
        <w:t>Recurso: SaleController.java</w:t>
      </w:r>
      <w:bookmarkEnd w:id="60"/>
    </w:p>
    <w:p w14:paraId="3EF4F6B9" w14:textId="77777777" w:rsidR="00885E91" w:rsidRPr="00F300ED" w:rsidRDefault="00000000">
      <w:pPr>
        <w:rPr>
          <w:lang w:val="es-SV"/>
        </w:rPr>
      </w:pPr>
      <w:r w:rsidRPr="00F300ED">
        <w:rPr>
          <w:lang w:val="es-SV"/>
        </w:rPr>
        <w:t>SaleController.java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56A9E88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com.vandirstore.dto.SaleRequestDTO;</w:t>
      </w:r>
      <w:r>
        <w:br/>
      </w:r>
      <w:r>
        <w:rPr>
          <w:rFonts w:ascii="Consolas" w:hAnsi="Consolas"/>
          <w:b/>
          <w:color w:val="0000C8"/>
          <w:sz w:val="20"/>
        </w:rPr>
        <w:t>importimport</w:t>
      </w:r>
      <w:r>
        <w:rPr>
          <w:rFonts w:ascii="Consolas" w:hAnsi="Consolas"/>
          <w:sz w:val="20"/>
        </w:rPr>
        <w:t xml:space="preserve"> com.vandirstore.dto.SaleResponseDTO;</w:t>
      </w:r>
      <w:r>
        <w:br/>
      </w:r>
      <w:r>
        <w:rPr>
          <w:rFonts w:ascii="Consolas" w:hAnsi="Consolas"/>
          <w:b/>
          <w:color w:val="0000C8"/>
          <w:sz w:val="20"/>
        </w:rPr>
        <w:t>importimport</w:t>
      </w:r>
      <w:r>
        <w:rPr>
          <w:rFonts w:ascii="Consolas" w:hAnsi="Consolas"/>
          <w:sz w:val="20"/>
        </w:rPr>
        <w:t xml:space="preserve"> com.vandirstore.service.ISaleService;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("/api/sales")</w:t>
      </w:r>
      <w:r>
        <w:br/>
      </w:r>
      <w:r>
        <w:rPr>
          <w:rFonts w:ascii="Consolas" w:hAnsi="Consolas"/>
          <w:color w:val="806400"/>
          <w:sz w:val="20"/>
        </w:rPr>
        <w:lastRenderedPageBreak/>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ISaleService saleService;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listSales()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Response.ok(saleService.listAllSales()).build();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createSale(SaleRequestDTO request) {</w:t>
      </w:r>
      <w:r>
        <w:br/>
      </w:r>
      <w:r>
        <w:rPr>
          <w:rFonts w:ascii="Consolas" w:hAnsi="Consolas"/>
          <w:sz w:val="20"/>
        </w:rPr>
        <w:t xml:space="preserve">        </w:t>
      </w:r>
      <w:r>
        <w:rPr>
          <w:rFonts w:ascii="Consolas" w:hAnsi="Consolas"/>
          <w:b/>
          <w:color w:val="0000C8"/>
          <w:sz w:val="20"/>
        </w:rPr>
        <w:t>trytry</w:t>
      </w:r>
      <w:r>
        <w:rPr>
          <w:rFonts w:ascii="Consolas" w:hAnsi="Consolas"/>
          <w:sz w:val="20"/>
        </w:rPr>
        <w:t xml:space="preserve"> {</w:t>
      </w:r>
      <w:r>
        <w:br/>
      </w:r>
      <w:r>
        <w:rPr>
          <w:rFonts w:ascii="Consolas" w:hAnsi="Consolas"/>
          <w:sz w:val="20"/>
        </w:rPr>
        <w:t xml:space="preserve">            SaleResponseDTO created = saleService.createSale(request);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 </w:t>
      </w:r>
      <w:r>
        <w:rPr>
          <w:rFonts w:ascii="Consolas" w:hAnsi="Consolas"/>
          <w:b/>
          <w:color w:val="0000C8"/>
          <w:sz w:val="20"/>
        </w:rPr>
        <w:t>catchcatch</w:t>
      </w:r>
      <w:r>
        <w:rPr>
          <w:rFonts w:ascii="Consolas" w:hAnsi="Consolas"/>
          <w:sz w:val="20"/>
        </w:rPr>
        <w:t xml:space="preserve"> (IllegalStateException | IllegalArgumentException 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Response.status(Response.Status.BAD_REQUEST).entity(e.getMessage()).build();</w:t>
      </w:r>
      <w:r>
        <w:br/>
      </w:r>
      <w:r>
        <w:rPr>
          <w:rFonts w:ascii="Consolas" w:hAnsi="Consolas"/>
          <w:sz w:val="20"/>
        </w:rPr>
        <w:t xml:space="preserve">        }</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 "Vendedor"})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getSaleById(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SaleResponseDTO sale = saleService.findById(id);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Response.ok(sale).build();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("/{id}/cancel")</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 "Gerente"})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cancelSale(</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saleService.cancelSale(id);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color w:val="806400"/>
          <w:sz w:val="20"/>
        </w:rPr>
        <w:t>@RolesAllowed@RolesAllowed</w:t>
      </w:r>
      <w:r>
        <w:rPr>
          <w:rFonts w:ascii="Consolas" w:hAnsi="Consolas"/>
          <w:sz w:val="20"/>
        </w:rPr>
        <w:t>("Administrador")</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deleteSale(</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saleService.deleteSale(id);</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rPr>
          <w:rFonts w:ascii="Consolas" w:hAnsi="Consolas"/>
          <w:sz w:val="20"/>
        </w:rPr>
        <w:t>}</w:t>
      </w:r>
      <w:r>
        <w:br/>
      </w:r>
      <w:r>
        <w:br/>
      </w:r>
    </w:p>
    <w:p w14:paraId="4F4979C6" w14:textId="77777777" w:rsidR="00885E91" w:rsidRPr="00F300ED" w:rsidRDefault="00000000">
      <w:pPr>
        <w:pStyle w:val="CaptionStyle"/>
        <w:rPr>
          <w:lang w:val="es-SV"/>
        </w:rPr>
      </w:pPr>
      <w:r w:rsidRPr="00F300ED">
        <w:rPr>
          <w:lang w:val="es-SV"/>
        </w:rPr>
        <w:t>Figura 35. Código fuente: SaleController.java</w:t>
      </w:r>
    </w:p>
    <w:p w14:paraId="50D183C2" w14:textId="77777777" w:rsidR="00885E91" w:rsidRPr="00F300ED" w:rsidRDefault="00000000">
      <w:pPr>
        <w:pStyle w:val="Ttulo3"/>
        <w:rPr>
          <w:lang w:val="es-SV"/>
        </w:rPr>
      </w:pPr>
      <w:bookmarkStart w:id="61" w:name="_Toc232281519"/>
      <w:r w:rsidRPr="00F300ED">
        <w:rPr>
          <w:lang w:val="es-SV"/>
        </w:rPr>
        <w:t>Recurso: SystemConfigController.java</w:t>
      </w:r>
      <w:bookmarkEnd w:id="61"/>
    </w:p>
    <w:p w14:paraId="10B899B9" w14:textId="77777777" w:rsidR="00885E91" w:rsidRPr="00F300ED" w:rsidRDefault="00000000">
      <w:pPr>
        <w:rPr>
          <w:lang w:val="es-SV"/>
        </w:rPr>
      </w:pPr>
      <w:r w:rsidRPr="00F300ED">
        <w:rPr>
          <w:lang w:val="es-SV"/>
        </w:rPr>
        <w:t>SystemConfigController.java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14EE056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com.vandirstore.dto.ConfigurationDTO;</w:t>
      </w:r>
      <w:r>
        <w:br/>
      </w:r>
      <w:r>
        <w:rPr>
          <w:rFonts w:ascii="Consolas" w:hAnsi="Consolas"/>
          <w:b/>
          <w:color w:val="0000C8"/>
          <w:sz w:val="20"/>
        </w:rPr>
        <w:t>importimport</w:t>
      </w:r>
      <w:r>
        <w:rPr>
          <w:rFonts w:ascii="Consolas" w:hAnsi="Consolas"/>
          <w:sz w:val="20"/>
        </w:rPr>
        <w:t xml:space="preserve"> com.vandirstore.service.ISystemConfigService;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("/api/config")</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SystemConfigController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ISystemConfigService configService;</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getConfig() {</w:t>
      </w:r>
      <w:r>
        <w:br/>
      </w:r>
      <w:r>
        <w:rPr>
          <w:rFonts w:ascii="Consolas" w:hAnsi="Consolas"/>
          <w:sz w:val="20"/>
        </w:rPr>
        <w:t xml:space="preserve">        ConfigurationDTO config = configService.getGlobalConfig();</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(config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Response.ok(config).build();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updateConfig(ConfigurationDTO request) {</w:t>
      </w:r>
      <w:r>
        <w:br/>
      </w:r>
      <w:r>
        <w:rPr>
          <w:rFonts w:ascii="Consolas" w:hAnsi="Consolas"/>
          <w:sz w:val="20"/>
        </w:rPr>
        <w:t xml:space="preserve">        ConfigurationDTO updated = configService.updateGlobalConfig(request);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("/backups")</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listBackups()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Response.ok(configService.listBackupHistory()).build();</w:t>
      </w:r>
      <w:r>
        <w:br/>
      </w:r>
      <w:r>
        <w:rPr>
          <w:rFonts w:ascii="Consolas" w:hAnsi="Consolas"/>
          <w:sz w:val="20"/>
        </w:rPr>
        <w:t xml:space="preserve">    }</w:t>
      </w:r>
      <w:r>
        <w:br/>
      </w:r>
      <w:r>
        <w:rPr>
          <w:rFonts w:ascii="Consolas" w:hAnsi="Consolas"/>
          <w:sz w:val="20"/>
        </w:rPr>
        <w:t>}</w:t>
      </w:r>
      <w:r>
        <w:br/>
      </w:r>
      <w:r>
        <w:br/>
      </w:r>
    </w:p>
    <w:p w14:paraId="0A5321C9" w14:textId="77777777" w:rsidR="00885E91" w:rsidRPr="00F300ED" w:rsidRDefault="00000000">
      <w:pPr>
        <w:pStyle w:val="CaptionStyle"/>
        <w:rPr>
          <w:lang w:val="es-SV"/>
        </w:rPr>
      </w:pPr>
      <w:r w:rsidRPr="00F300ED">
        <w:rPr>
          <w:lang w:val="es-SV"/>
        </w:rPr>
        <w:t>Figura 36. Código fuente: SystemConfigController.java</w:t>
      </w:r>
    </w:p>
    <w:p w14:paraId="3243C0CF" w14:textId="77777777" w:rsidR="00885E91" w:rsidRPr="00F300ED" w:rsidRDefault="00000000">
      <w:pPr>
        <w:pStyle w:val="Ttulo3"/>
        <w:rPr>
          <w:lang w:val="es-SV"/>
        </w:rPr>
      </w:pPr>
      <w:bookmarkStart w:id="62" w:name="_Toc232281520"/>
      <w:r w:rsidRPr="00F300ED">
        <w:rPr>
          <w:lang w:val="es-SV"/>
        </w:rPr>
        <w:t>Recurso: UserController.java</w:t>
      </w:r>
      <w:bookmarkEnd w:id="62"/>
    </w:p>
    <w:p w14:paraId="6C48A627" w14:textId="77777777" w:rsidR="00885E91" w:rsidRPr="00F300ED" w:rsidRDefault="00000000">
      <w:pPr>
        <w:rPr>
          <w:lang w:val="es-SV"/>
        </w:rPr>
      </w:pPr>
      <w:r w:rsidRPr="00F300ED">
        <w:rPr>
          <w:lang w:val="es-SV"/>
        </w:rPr>
        <w:t>UserController.java opera como punto de entrada de la capa REST: recibe cada solicitud HTTP entrante, delega inmediatamente la ejecución hacia la capa de servicio correspondiente y retorna la respuesta serializada en JSON al cliente. Esta separación impide que la lógica de negocio quede acoplada al protocolo de transporte, permitiendo que los endpoints evolucionen o se versionen de forma independiente sin afectar las reglas de dominio subyacentes.</w:t>
      </w:r>
    </w:p>
    <w:p w14:paraId="3A1B280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com.vandirstore.controller;</w:t>
      </w:r>
      <w:r>
        <w:br/>
      </w:r>
      <w:r>
        <w:br/>
      </w:r>
      <w:r>
        <w:rPr>
          <w:rFonts w:ascii="Consolas" w:hAnsi="Consolas"/>
          <w:b/>
          <w:color w:val="0000C8"/>
          <w:sz w:val="20"/>
        </w:rPr>
        <w:t>importimport</w:t>
      </w:r>
      <w:r>
        <w:rPr>
          <w:rFonts w:ascii="Consolas" w:hAnsi="Consolas"/>
          <w:sz w:val="20"/>
        </w:rPr>
        <w:t xml:space="preserve"> com.vandirstore.dto.UserRequestDTO;</w:t>
      </w:r>
      <w:r>
        <w:br/>
      </w:r>
      <w:r>
        <w:rPr>
          <w:rFonts w:ascii="Consolas" w:hAnsi="Consolas"/>
          <w:b/>
          <w:color w:val="0000C8"/>
          <w:sz w:val="20"/>
        </w:rPr>
        <w:t>importimport</w:t>
      </w:r>
      <w:r>
        <w:rPr>
          <w:rFonts w:ascii="Consolas" w:hAnsi="Consolas"/>
          <w:sz w:val="20"/>
        </w:rPr>
        <w:t xml:space="preserve"> com.vandirstore.dto.UserResponseDTO;</w:t>
      </w:r>
      <w:r>
        <w:br/>
      </w:r>
      <w:r>
        <w:rPr>
          <w:rFonts w:ascii="Consolas" w:hAnsi="Consolas"/>
          <w:b/>
          <w:color w:val="0000C8"/>
          <w:sz w:val="20"/>
        </w:rPr>
        <w:t>importimport</w:t>
      </w:r>
      <w:r>
        <w:rPr>
          <w:rFonts w:ascii="Consolas" w:hAnsi="Consolas"/>
          <w:sz w:val="20"/>
        </w:rPr>
        <w:t xml:space="preserve"> com.vandirstore.service.IUserService;</w:t>
      </w:r>
      <w:r>
        <w:br/>
      </w:r>
      <w:r>
        <w:rPr>
          <w:rFonts w:ascii="Consolas" w:hAnsi="Consolas"/>
          <w:b/>
          <w:color w:val="0000C8"/>
          <w:sz w:val="20"/>
        </w:rPr>
        <w:t>importimport</w:t>
      </w:r>
      <w:r>
        <w:rPr>
          <w:rFonts w:ascii="Consolas" w:hAnsi="Consolas"/>
          <w:sz w:val="20"/>
        </w:rPr>
        <w:t xml:space="preserve"> jakarta.annotation.security.RolesAllowed;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jakarta.ws.rs.*;</w:t>
      </w:r>
      <w:r>
        <w:br/>
      </w:r>
      <w:r>
        <w:rPr>
          <w:rFonts w:ascii="Consolas" w:hAnsi="Consolas"/>
          <w:b/>
          <w:color w:val="0000C8"/>
          <w:sz w:val="20"/>
        </w:rPr>
        <w:t>importimport</w:t>
      </w:r>
      <w:r>
        <w:rPr>
          <w:rFonts w:ascii="Consolas" w:hAnsi="Consolas"/>
          <w:sz w:val="20"/>
        </w:rPr>
        <w:t xml:space="preserve"> jakarta.ws.rs.core.MediaType;</w:t>
      </w:r>
      <w:r>
        <w:br/>
      </w:r>
      <w:r>
        <w:rPr>
          <w:rFonts w:ascii="Consolas" w:hAnsi="Consolas"/>
          <w:b/>
          <w:color w:val="0000C8"/>
          <w:sz w:val="20"/>
        </w:rPr>
        <w:t>importimport</w:t>
      </w:r>
      <w:r>
        <w:rPr>
          <w:rFonts w:ascii="Consolas" w:hAnsi="Consolas"/>
          <w:sz w:val="20"/>
        </w:rPr>
        <w:t xml:space="preserve"> jakarta.ws.rs.core.Response;</w:t>
      </w:r>
      <w:r>
        <w:br/>
      </w:r>
      <w:r>
        <w:br/>
      </w:r>
      <w:r>
        <w:rPr>
          <w:rFonts w:ascii="Consolas" w:hAnsi="Consolas"/>
          <w:color w:val="806400"/>
          <w:sz w:val="20"/>
        </w:rPr>
        <w:t>@Path@Path</w:t>
      </w:r>
      <w:r>
        <w:rPr>
          <w:rFonts w:ascii="Consolas" w:hAnsi="Consolas"/>
          <w:sz w:val="20"/>
        </w:rPr>
        <w:t>("/api/users")</w:t>
      </w:r>
      <w:r>
        <w:br/>
      </w:r>
      <w:r>
        <w:rPr>
          <w:rFonts w:ascii="Consolas" w:hAnsi="Consolas"/>
          <w:color w:val="806400"/>
          <w:sz w:val="20"/>
        </w:rPr>
        <w:t>@Produces@Produces</w:t>
      </w:r>
      <w:r>
        <w:rPr>
          <w:rFonts w:ascii="Consolas" w:hAnsi="Consolas"/>
          <w:sz w:val="20"/>
        </w:rPr>
        <w:t>(MediaType.APPLICATION_JSON)</w:t>
      </w:r>
      <w:r>
        <w:br/>
      </w:r>
      <w:r>
        <w:rPr>
          <w:rFonts w:ascii="Consolas" w:hAnsi="Consolas"/>
          <w:color w:val="806400"/>
          <w:sz w:val="20"/>
        </w:rPr>
        <w:t>@Consumes@Consumes</w:t>
      </w:r>
      <w:r>
        <w:rPr>
          <w:rFonts w:ascii="Consolas" w:hAnsi="Consolas"/>
          <w:sz w:val="20"/>
        </w:rPr>
        <w:t>(MediaType.APPLICATION_JSON)</w:t>
      </w:r>
      <w:r>
        <w:br/>
      </w:r>
      <w:r>
        <w:rPr>
          <w:rFonts w:ascii="Consolas" w:hAnsi="Consolas"/>
          <w:color w:val="806400"/>
          <w:sz w:val="20"/>
        </w:rPr>
        <w:t>@RolesAllowed@RolesAllowed</w:t>
      </w:r>
      <w:r>
        <w:rPr>
          <w:rFonts w:ascii="Consolas" w:hAnsi="Consolas"/>
          <w:sz w:val="20"/>
        </w:rPr>
        <w:t>("Administrador")</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UserController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IUserService userService;</w:t>
      </w:r>
      <w:r>
        <w:br/>
      </w:r>
      <w:r>
        <w:lastRenderedPageBreak/>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listUsers()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Response.ok(userService.listAllUsers()).build();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@POST@POST</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createUser(UserRequestDTO request) {</w:t>
      </w:r>
      <w:r>
        <w:br/>
      </w:r>
      <w:r>
        <w:rPr>
          <w:rFonts w:ascii="Consolas" w:hAnsi="Consolas"/>
          <w:sz w:val="20"/>
        </w:rPr>
        <w:t xml:space="preserve">        UserResponseDTO created = userService.createUser(request);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Response.status(Response.Status.CREATED).entity(created).build();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@GET@GET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getUserById(</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UserResponseDTO user = userService.findById(id);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(user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Response.ok(user).build();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@PUT@PUT</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updateUser(</w:t>
      </w:r>
      <w:r>
        <w:rPr>
          <w:rFonts w:ascii="Consolas" w:hAnsi="Consolas"/>
          <w:color w:val="806400"/>
          <w:sz w:val="20"/>
        </w:rPr>
        <w:t>@PathParam@PathParam</w:t>
      </w:r>
      <w:r>
        <w:rPr>
          <w:rFonts w:ascii="Consolas" w:hAnsi="Consolas"/>
          <w:sz w:val="20"/>
        </w:rPr>
        <w:t>("id") Integer id, UserRequestDTO request) {</w:t>
      </w:r>
      <w:r>
        <w:br/>
      </w:r>
      <w:r>
        <w:rPr>
          <w:rFonts w:ascii="Consolas" w:hAnsi="Consolas"/>
          <w:sz w:val="20"/>
        </w:rPr>
        <w:t xml:space="preserve">        UserResponseDTO updated = userService.updateUser(id, request);</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(updated != null)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Response.ok(updated).build();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@PATCH@PATCH</w:t>
      </w:r>
      <w:r>
        <w:br/>
      </w:r>
      <w:r>
        <w:rPr>
          <w:rFonts w:ascii="Consolas" w:hAnsi="Consolas"/>
          <w:sz w:val="20"/>
        </w:rPr>
        <w:t xml:space="preserve">    </w:t>
      </w:r>
      <w:r>
        <w:rPr>
          <w:rFonts w:ascii="Consolas" w:hAnsi="Consolas"/>
          <w:color w:val="806400"/>
          <w:sz w:val="20"/>
        </w:rPr>
        <w:t>@Path@Path</w:t>
      </w:r>
      <w:r>
        <w:rPr>
          <w:rFonts w:ascii="Consolas" w:hAnsi="Consolas"/>
          <w:sz w:val="20"/>
        </w:rPr>
        <w:t>("/{id}/status")</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changeStatus(</w:t>
      </w:r>
      <w:r>
        <w:rPr>
          <w:rFonts w:ascii="Consolas" w:hAnsi="Consolas"/>
          <w:color w:val="806400"/>
          <w:sz w:val="20"/>
        </w:rPr>
        <w:t>@PathParam@PathParam</w:t>
      </w:r>
      <w:r>
        <w:rPr>
          <w:rFonts w:ascii="Consolas" w:hAnsi="Consolas"/>
          <w:sz w:val="20"/>
        </w:rPr>
        <w:t xml:space="preserve">("id") Integer id, </w:t>
      </w:r>
      <w:r>
        <w:rPr>
          <w:rFonts w:ascii="Consolas" w:hAnsi="Consolas"/>
          <w:color w:val="806400"/>
          <w:sz w:val="20"/>
        </w:rPr>
        <w:t>@QueryParam@QueryParam</w:t>
      </w:r>
      <w:r>
        <w:rPr>
          <w:rFonts w:ascii="Consolas" w:hAnsi="Consolas"/>
          <w:sz w:val="20"/>
        </w:rPr>
        <w:t>("active") boolean active) {</w:t>
      </w:r>
      <w:r>
        <w:br/>
      </w:r>
      <w:r>
        <w:rPr>
          <w:rFonts w:ascii="Consolas" w:hAnsi="Consolas"/>
          <w:sz w:val="20"/>
        </w:rPr>
        <w:t xml:space="preserve">        boolean success = userService.changeStatus(id, active);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@DELETE@DELETE</w:t>
      </w:r>
      <w:r>
        <w:br/>
      </w:r>
      <w:r>
        <w:rPr>
          <w:rFonts w:ascii="Consolas" w:hAnsi="Consolas"/>
          <w:sz w:val="20"/>
        </w:rPr>
        <w:t xml:space="preserve">    </w:t>
      </w:r>
      <w:r>
        <w:rPr>
          <w:rFonts w:ascii="Consolas" w:hAnsi="Consolas"/>
          <w:color w:val="806400"/>
          <w:sz w:val="20"/>
        </w:rPr>
        <w:t>@Path@Path</w:t>
      </w:r>
      <w:r>
        <w:rPr>
          <w:rFonts w:ascii="Consolas" w:hAnsi="Consolas"/>
          <w:sz w:val="20"/>
        </w:rPr>
        <w:t>("/{id}")</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Response deleteUser(</w:t>
      </w:r>
      <w:r>
        <w:rPr>
          <w:rFonts w:ascii="Consolas" w:hAnsi="Consolas"/>
          <w:color w:val="806400"/>
          <w:sz w:val="20"/>
        </w:rPr>
        <w:t>@PathParam@PathParam</w:t>
      </w:r>
      <w:r>
        <w:rPr>
          <w:rFonts w:ascii="Consolas" w:hAnsi="Consolas"/>
          <w:sz w:val="20"/>
        </w:rPr>
        <w:t>("id") Integer id) {</w:t>
      </w:r>
      <w:r>
        <w:br/>
      </w:r>
      <w:r>
        <w:rPr>
          <w:rFonts w:ascii="Consolas" w:hAnsi="Consolas"/>
          <w:sz w:val="20"/>
        </w:rPr>
        <w:t xml:space="preserve">        boolean success = userService.deleteUser(id);</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(success)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Response.noContent().build();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Response.status(Response.Status.NOT_FOUND).build();</w:t>
      </w:r>
      <w:r>
        <w:br/>
      </w:r>
      <w:r>
        <w:rPr>
          <w:rFonts w:ascii="Consolas" w:hAnsi="Consolas"/>
          <w:sz w:val="20"/>
        </w:rPr>
        <w:lastRenderedPageBreak/>
        <w:t xml:space="preserve">    }</w:t>
      </w:r>
      <w:r>
        <w:br/>
      </w:r>
      <w:r>
        <w:rPr>
          <w:rFonts w:ascii="Consolas" w:hAnsi="Consolas"/>
          <w:sz w:val="20"/>
        </w:rPr>
        <w:t>}</w:t>
      </w:r>
      <w:r>
        <w:br/>
      </w:r>
      <w:r>
        <w:br/>
      </w:r>
    </w:p>
    <w:p w14:paraId="3EDB196A" w14:textId="77777777" w:rsidR="00885E91" w:rsidRPr="00F300ED" w:rsidRDefault="00000000">
      <w:pPr>
        <w:pStyle w:val="CaptionStyle"/>
        <w:rPr>
          <w:lang w:val="es-SV"/>
        </w:rPr>
      </w:pPr>
      <w:r w:rsidRPr="00F300ED">
        <w:rPr>
          <w:lang w:val="es-SV"/>
        </w:rPr>
        <w:t>Figura 37. Código fuente: UserController.java</w:t>
      </w:r>
    </w:p>
    <w:p w14:paraId="766AC9ED" w14:textId="77777777" w:rsidR="00885E91" w:rsidRPr="00F300ED" w:rsidRDefault="00000000">
      <w:pPr>
        <w:pStyle w:val="Ttulo3"/>
        <w:rPr>
          <w:lang w:val="es-SV"/>
        </w:rPr>
      </w:pPr>
      <w:bookmarkStart w:id="63" w:name="_Toc232281521"/>
      <w:r w:rsidRPr="00F300ED">
        <w:rPr>
          <w:lang w:val="es-SV"/>
        </w:rPr>
        <w:t>Recurso: AuthRequestDTO.java</w:t>
      </w:r>
      <w:bookmarkEnd w:id="63"/>
    </w:p>
    <w:p w14:paraId="79D181CE" w14:textId="77777777" w:rsidR="00885E91" w:rsidRPr="00F300ED" w:rsidRDefault="00000000">
      <w:pPr>
        <w:rPr>
          <w:lang w:val="es-SV"/>
        </w:rPr>
      </w:pPr>
      <w:r w:rsidRPr="00F300ED">
        <w:rPr>
          <w:lang w:val="es-SV"/>
        </w:rPr>
        <w:t>AuthRequestDTO.java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756DADA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AuthRequestDTO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password;</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getPassword() { </w:t>
      </w:r>
      <w:r>
        <w:rPr>
          <w:rFonts w:ascii="Consolas" w:hAnsi="Consolas"/>
          <w:b/>
          <w:color w:val="0000C8"/>
          <w:sz w:val="20"/>
        </w:rPr>
        <w:t>returnreturn</w:t>
      </w:r>
      <w:r>
        <w:rPr>
          <w:rFonts w:ascii="Consolas" w:hAnsi="Consolas"/>
          <w:sz w:val="20"/>
        </w:rPr>
        <w:t xml:space="preserve"> password;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setPassword(String password) { </w:t>
      </w:r>
      <w:r>
        <w:rPr>
          <w:rFonts w:ascii="Consolas" w:hAnsi="Consolas"/>
          <w:b/>
          <w:color w:val="0000C8"/>
          <w:sz w:val="20"/>
        </w:rPr>
        <w:t>thisthis</w:t>
      </w:r>
      <w:r>
        <w:rPr>
          <w:rFonts w:ascii="Consolas" w:hAnsi="Consolas"/>
          <w:sz w:val="20"/>
        </w:rPr>
        <w:t>.password = password; }</w:t>
      </w:r>
      <w:r>
        <w:br/>
      </w:r>
      <w:r>
        <w:rPr>
          <w:rFonts w:ascii="Consolas" w:hAnsi="Consolas"/>
          <w:sz w:val="20"/>
        </w:rPr>
        <w:t>}</w:t>
      </w:r>
      <w:r>
        <w:br/>
      </w:r>
      <w:r>
        <w:br/>
      </w:r>
    </w:p>
    <w:p w14:paraId="0BABB637" w14:textId="77777777" w:rsidR="00885E91" w:rsidRPr="00F300ED" w:rsidRDefault="00000000">
      <w:pPr>
        <w:pStyle w:val="CaptionStyle"/>
        <w:rPr>
          <w:lang w:val="es-SV"/>
        </w:rPr>
      </w:pPr>
      <w:r w:rsidRPr="00F300ED">
        <w:rPr>
          <w:lang w:val="es-SV"/>
        </w:rPr>
        <w:t>Figura 38. Código fuente: AuthRequestDTO.java</w:t>
      </w:r>
    </w:p>
    <w:p w14:paraId="557A07AA" w14:textId="77777777" w:rsidR="00885E91" w:rsidRPr="00F300ED" w:rsidRDefault="00000000">
      <w:pPr>
        <w:pStyle w:val="Ttulo3"/>
        <w:rPr>
          <w:lang w:val="es-SV"/>
        </w:rPr>
      </w:pPr>
      <w:bookmarkStart w:id="64" w:name="_Toc232281522"/>
      <w:r w:rsidRPr="00F300ED">
        <w:rPr>
          <w:lang w:val="es-SV"/>
        </w:rPr>
        <w:t>Recurso: AuthResponseDTO.java</w:t>
      </w:r>
      <w:bookmarkEnd w:id="64"/>
    </w:p>
    <w:p w14:paraId="4584DAA0" w14:textId="77777777" w:rsidR="00885E91" w:rsidRPr="00F300ED" w:rsidRDefault="00000000">
      <w:pPr>
        <w:rPr>
          <w:lang w:val="es-SV"/>
        </w:rPr>
      </w:pPr>
      <w:r w:rsidRPr="00F300ED">
        <w:rPr>
          <w:lang w:val="es-SV"/>
        </w:rPr>
        <w:t>AuthResponseDTO.java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14C40C1C"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AuthResponseDTO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token;</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rol;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userId;</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AuthResponseDTO(String token, String rol) {</w:t>
      </w:r>
      <w:r>
        <w:br/>
      </w:r>
      <w:r>
        <w:rPr>
          <w:rFonts w:ascii="Consolas" w:hAnsi="Consolas"/>
          <w:sz w:val="20"/>
        </w:rPr>
        <w:t xml:space="preserve">        </w:t>
      </w:r>
      <w:r>
        <w:rPr>
          <w:rFonts w:ascii="Consolas" w:hAnsi="Consolas"/>
          <w:b/>
          <w:color w:val="0000C8"/>
          <w:sz w:val="20"/>
        </w:rPr>
        <w:t>thisthis</w:t>
      </w:r>
      <w:r>
        <w:rPr>
          <w:rFonts w:ascii="Consolas" w:hAnsi="Consolas"/>
          <w:sz w:val="20"/>
        </w:rPr>
        <w:t>.token = token;</w:t>
      </w:r>
      <w:r>
        <w:br/>
      </w:r>
      <w:r>
        <w:rPr>
          <w:rFonts w:ascii="Consolas" w:hAnsi="Consolas"/>
          <w:sz w:val="20"/>
        </w:rPr>
        <w:t xml:space="preserve">        </w:t>
      </w:r>
      <w:r>
        <w:rPr>
          <w:rFonts w:ascii="Consolas" w:hAnsi="Consolas"/>
          <w:b/>
          <w:color w:val="0000C8"/>
          <w:sz w:val="20"/>
        </w:rPr>
        <w:t>thisthis</w:t>
      </w:r>
      <w:r>
        <w:rPr>
          <w:rFonts w:ascii="Consolas" w:hAnsi="Consolas"/>
          <w:sz w:val="20"/>
        </w:rPr>
        <w:t>.rol = rol;</w:t>
      </w:r>
      <w:r>
        <w:br/>
      </w:r>
      <w:r>
        <w:rPr>
          <w:rFonts w:ascii="Consolas" w:hAnsi="Consolas"/>
          <w:sz w:val="20"/>
        </w:rPr>
        <w:t xml:space="preserve">        </w:t>
      </w:r>
      <w:r>
        <w:rPr>
          <w:rFonts w:ascii="Consolas" w:hAnsi="Consolas"/>
          <w:b/>
          <w:color w:val="0000C8"/>
          <w:sz w:val="20"/>
        </w:rPr>
        <w:t>thisthis</w:t>
      </w:r>
      <w:r>
        <w:rPr>
          <w:rFonts w:ascii="Consolas" w:hAnsi="Consolas"/>
          <w:sz w:val="20"/>
        </w:rPr>
        <w:t>.name = null;</w:t>
      </w:r>
      <w:r>
        <w:br/>
      </w:r>
      <w:r>
        <w:rPr>
          <w:rFonts w:ascii="Consolas" w:hAnsi="Consolas"/>
          <w:sz w:val="20"/>
        </w:rPr>
        <w:t xml:space="preserve">        </w:t>
      </w:r>
      <w:r>
        <w:rPr>
          <w:rFonts w:ascii="Consolas" w:hAnsi="Consolas"/>
          <w:b/>
          <w:color w:val="0000C8"/>
          <w:sz w:val="20"/>
        </w:rPr>
        <w:t>thisthis</w:t>
      </w:r>
      <w:r>
        <w:rPr>
          <w:rFonts w:ascii="Consolas" w:hAnsi="Consolas"/>
          <w:sz w:val="20"/>
        </w:rPr>
        <w:t>.userId =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AuthResponseDTO(String token, String rol, String name) {</w:t>
      </w:r>
      <w:r>
        <w:br/>
      </w:r>
      <w:r>
        <w:rPr>
          <w:rFonts w:ascii="Consolas" w:hAnsi="Consolas"/>
          <w:sz w:val="20"/>
        </w:rPr>
        <w:t xml:space="preserve">        </w:t>
      </w:r>
      <w:r>
        <w:rPr>
          <w:rFonts w:ascii="Consolas" w:hAnsi="Consolas"/>
          <w:b/>
          <w:color w:val="0000C8"/>
          <w:sz w:val="20"/>
        </w:rPr>
        <w:t>thisthis</w:t>
      </w:r>
      <w:r>
        <w:rPr>
          <w:rFonts w:ascii="Consolas" w:hAnsi="Consolas"/>
          <w:sz w:val="20"/>
        </w:rPr>
        <w:t>.token = token;</w:t>
      </w:r>
      <w:r>
        <w:br/>
      </w:r>
      <w:r>
        <w:rPr>
          <w:rFonts w:ascii="Consolas" w:hAnsi="Consolas"/>
          <w:sz w:val="20"/>
        </w:rPr>
        <w:t xml:space="preserve">        </w:t>
      </w:r>
      <w:r>
        <w:rPr>
          <w:rFonts w:ascii="Consolas" w:hAnsi="Consolas"/>
          <w:b/>
          <w:color w:val="0000C8"/>
          <w:sz w:val="20"/>
        </w:rPr>
        <w:t>thisthis</w:t>
      </w:r>
      <w:r>
        <w:rPr>
          <w:rFonts w:ascii="Consolas" w:hAnsi="Consolas"/>
          <w:sz w:val="20"/>
        </w:rPr>
        <w:t>.rol = rol;</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rPr>
          <w:rFonts w:ascii="Consolas" w:hAnsi="Consolas"/>
          <w:b/>
          <w:color w:val="0000C8"/>
          <w:sz w:val="20"/>
        </w:rPr>
        <w:t>thisthis</w:t>
      </w:r>
      <w:r>
        <w:rPr>
          <w:rFonts w:ascii="Consolas" w:hAnsi="Consolas"/>
          <w:sz w:val="20"/>
        </w:rPr>
        <w:t>.userId = null;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AuthResponseDTO(String token, String rol, String name, Integer userId) {</w:t>
      </w:r>
      <w:r>
        <w:br/>
      </w:r>
      <w:r>
        <w:rPr>
          <w:rFonts w:ascii="Consolas" w:hAnsi="Consolas"/>
          <w:sz w:val="20"/>
        </w:rPr>
        <w:t xml:space="preserve">        </w:t>
      </w:r>
      <w:r>
        <w:rPr>
          <w:rFonts w:ascii="Consolas" w:hAnsi="Consolas"/>
          <w:b/>
          <w:color w:val="0000C8"/>
          <w:sz w:val="20"/>
        </w:rPr>
        <w:t>thisthis</w:t>
      </w:r>
      <w:r>
        <w:rPr>
          <w:rFonts w:ascii="Consolas" w:hAnsi="Consolas"/>
          <w:sz w:val="20"/>
        </w:rPr>
        <w:t>.token = token;</w:t>
      </w:r>
      <w:r>
        <w:br/>
      </w:r>
      <w:r>
        <w:rPr>
          <w:rFonts w:ascii="Consolas" w:hAnsi="Consolas"/>
          <w:sz w:val="20"/>
        </w:rPr>
        <w:t xml:space="preserve">        </w:t>
      </w:r>
      <w:r>
        <w:rPr>
          <w:rFonts w:ascii="Consolas" w:hAnsi="Consolas"/>
          <w:b/>
          <w:color w:val="0000C8"/>
          <w:sz w:val="20"/>
        </w:rPr>
        <w:t>thisthis</w:t>
      </w:r>
      <w:r>
        <w:rPr>
          <w:rFonts w:ascii="Consolas" w:hAnsi="Consolas"/>
          <w:sz w:val="20"/>
        </w:rPr>
        <w:t>.rol = rol;</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rPr>
          <w:rFonts w:ascii="Consolas" w:hAnsi="Consolas"/>
          <w:b/>
          <w:color w:val="0000C8"/>
          <w:sz w:val="20"/>
        </w:rPr>
        <w:t>thisthis</w:t>
      </w:r>
      <w:r>
        <w:rPr>
          <w:rFonts w:ascii="Consolas" w:hAnsi="Consolas"/>
          <w:sz w:val="20"/>
        </w:rPr>
        <w:t>.userId = userId;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getToken() { </w:t>
      </w:r>
      <w:r>
        <w:rPr>
          <w:rFonts w:ascii="Consolas" w:hAnsi="Consolas"/>
          <w:b/>
          <w:color w:val="0000C8"/>
          <w:sz w:val="20"/>
        </w:rPr>
        <w:t>returnreturn</w:t>
      </w:r>
      <w:r>
        <w:rPr>
          <w:rFonts w:ascii="Consolas" w:hAnsi="Consolas"/>
          <w:sz w:val="20"/>
        </w:rPr>
        <w:t xml:space="preserve"> token;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setToken(String token) { </w:t>
      </w:r>
      <w:r>
        <w:rPr>
          <w:rFonts w:ascii="Consolas" w:hAnsi="Consolas"/>
          <w:b/>
          <w:color w:val="0000C8"/>
          <w:sz w:val="20"/>
        </w:rPr>
        <w:t>thisthis</w:t>
      </w:r>
      <w:r>
        <w:rPr>
          <w:rFonts w:ascii="Consolas" w:hAnsi="Consolas"/>
          <w:sz w:val="20"/>
        </w:rPr>
        <w:t>.token = token;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getRol() { </w:t>
      </w:r>
      <w:r>
        <w:rPr>
          <w:rFonts w:ascii="Consolas" w:hAnsi="Consolas"/>
          <w:b/>
          <w:color w:val="0000C8"/>
          <w:sz w:val="20"/>
        </w:rPr>
        <w:t>returnreturn</w:t>
      </w:r>
      <w:r>
        <w:rPr>
          <w:rFonts w:ascii="Consolas" w:hAnsi="Consolas"/>
          <w:sz w:val="20"/>
        </w:rPr>
        <w:t xml:space="preserve"> rol;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setRol(String rol) { </w:t>
      </w:r>
      <w:r>
        <w:rPr>
          <w:rFonts w:ascii="Consolas" w:hAnsi="Consolas"/>
          <w:b/>
          <w:color w:val="0000C8"/>
          <w:sz w:val="20"/>
        </w:rPr>
        <w:t>thisthis</w:t>
      </w:r>
      <w:r>
        <w:rPr>
          <w:rFonts w:ascii="Consolas" w:hAnsi="Consolas"/>
          <w:sz w:val="20"/>
        </w:rPr>
        <w:t>.rol = rol;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getUserId() { </w:t>
      </w:r>
      <w:r>
        <w:rPr>
          <w:rFonts w:ascii="Consolas" w:hAnsi="Consolas"/>
          <w:b/>
          <w:color w:val="0000C8"/>
          <w:sz w:val="20"/>
        </w:rPr>
        <w:t>returnreturn</w:t>
      </w:r>
      <w:r>
        <w:rPr>
          <w:rFonts w:ascii="Consolas" w:hAnsi="Consolas"/>
          <w:sz w:val="20"/>
        </w:rPr>
        <w:t xml:space="preserve"> userId;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setUserId(Integer userId) { </w:t>
      </w:r>
      <w:r>
        <w:rPr>
          <w:rFonts w:ascii="Consolas" w:hAnsi="Consolas"/>
          <w:b/>
          <w:color w:val="0000C8"/>
          <w:sz w:val="20"/>
        </w:rPr>
        <w:t>thisthis</w:t>
      </w:r>
      <w:r>
        <w:rPr>
          <w:rFonts w:ascii="Consolas" w:hAnsi="Consolas"/>
          <w:sz w:val="20"/>
        </w:rPr>
        <w:t>.userId = userId; }</w:t>
      </w:r>
      <w:r>
        <w:br/>
      </w:r>
      <w:r>
        <w:rPr>
          <w:rFonts w:ascii="Consolas" w:hAnsi="Consolas"/>
          <w:sz w:val="20"/>
        </w:rPr>
        <w:t>}</w:t>
      </w:r>
      <w:r>
        <w:br/>
      </w:r>
      <w:r>
        <w:br/>
      </w:r>
    </w:p>
    <w:p w14:paraId="40115BCC" w14:textId="77777777" w:rsidR="00885E91" w:rsidRPr="00F300ED" w:rsidRDefault="00000000">
      <w:pPr>
        <w:pStyle w:val="CaptionStyle"/>
        <w:rPr>
          <w:lang w:val="es-SV"/>
        </w:rPr>
      </w:pPr>
      <w:r w:rsidRPr="00F300ED">
        <w:rPr>
          <w:lang w:val="es-SV"/>
        </w:rPr>
        <w:t>Figura 39. Código fuente: AuthResponseDTO.java</w:t>
      </w:r>
    </w:p>
    <w:p w14:paraId="74FB81D7" w14:textId="77777777" w:rsidR="00885E91" w:rsidRPr="00F300ED" w:rsidRDefault="00000000">
      <w:pPr>
        <w:pStyle w:val="Ttulo3"/>
        <w:rPr>
          <w:lang w:val="es-SV"/>
        </w:rPr>
      </w:pPr>
      <w:bookmarkStart w:id="65" w:name="_Toc232281523"/>
      <w:r w:rsidRPr="00F300ED">
        <w:rPr>
          <w:lang w:val="es-SV"/>
        </w:rPr>
        <w:t>Recurso: BackupLogResponseDTO.java</w:t>
      </w:r>
      <w:bookmarkEnd w:id="65"/>
    </w:p>
    <w:p w14:paraId="6FB1020C" w14:textId="77777777" w:rsidR="00885E91" w:rsidRPr="00F300ED" w:rsidRDefault="00000000">
      <w:pPr>
        <w:rPr>
          <w:lang w:val="es-SV"/>
        </w:rPr>
      </w:pPr>
      <w:r w:rsidRPr="00F300ED">
        <w:rPr>
          <w:lang w:val="es-SV"/>
        </w:rPr>
        <w:t xml:space="preserve">BackupLogResponseDTO.java actúa como el contrato de datos entre la API y sus consumidores: define exactamente qué campos viajan por el protocolo HTTP, desacoplando la representación externa del esquema interno de la base de datos. Esto previene la exposición </w:t>
      </w:r>
      <w:r w:rsidRPr="00F300ED">
        <w:rPr>
          <w:lang w:val="es-SV"/>
        </w:rPr>
        <w:lastRenderedPageBreak/>
        <w:t>involuntaria de columnas sensibles y protege contra ataques de asignación masiva (mass-assignment), pues solo los campos explícitamente declarados en el DTO pueden ser escritos o leídos por el cliente.</w:t>
      </w:r>
    </w:p>
    <w:p w14:paraId="74A88AC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com.vandirstore.model.enums.BackupType;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BackupLogResponseDTO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fileName;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generatedAt;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sizeMb;</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BackupType type;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generatedByName;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getFileName() { </w:t>
      </w:r>
      <w:r>
        <w:rPr>
          <w:rFonts w:ascii="Consolas" w:hAnsi="Consolas"/>
          <w:b/>
          <w:color w:val="0000C8"/>
          <w:sz w:val="20"/>
        </w:rPr>
        <w:t>returnreturn</w:t>
      </w:r>
      <w:r>
        <w:rPr>
          <w:rFonts w:ascii="Consolas" w:hAnsi="Consolas"/>
          <w:sz w:val="20"/>
        </w:rPr>
        <w:t xml:space="preserve"> fileName;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setFileName(String fileName) { </w:t>
      </w:r>
      <w:r>
        <w:rPr>
          <w:rFonts w:ascii="Consolas" w:hAnsi="Consolas"/>
          <w:b/>
          <w:color w:val="0000C8"/>
          <w:sz w:val="20"/>
        </w:rPr>
        <w:t>thisthis</w:t>
      </w:r>
      <w:r>
        <w:rPr>
          <w:rFonts w:ascii="Consolas" w:hAnsi="Consolas"/>
          <w:sz w:val="20"/>
        </w:rPr>
        <w:t>.fileName = fileName;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getGeneratedAt() { </w:t>
      </w:r>
      <w:r>
        <w:rPr>
          <w:rFonts w:ascii="Consolas" w:hAnsi="Consolas"/>
          <w:b/>
          <w:color w:val="0000C8"/>
          <w:sz w:val="20"/>
        </w:rPr>
        <w:t>returnreturn</w:t>
      </w:r>
      <w:r>
        <w:rPr>
          <w:rFonts w:ascii="Consolas" w:hAnsi="Consolas"/>
          <w:sz w:val="20"/>
        </w:rPr>
        <w:t xml:space="preserve"> generatedAt;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setGeneratedAt(LocalDateTime generatedAt) { </w:t>
      </w:r>
      <w:r>
        <w:rPr>
          <w:rFonts w:ascii="Consolas" w:hAnsi="Consolas"/>
          <w:b/>
          <w:color w:val="0000C8"/>
          <w:sz w:val="20"/>
        </w:rPr>
        <w:t>thisthis</w:t>
      </w:r>
      <w:r>
        <w:rPr>
          <w:rFonts w:ascii="Consolas" w:hAnsi="Consolas"/>
          <w:sz w:val="20"/>
        </w:rPr>
        <w:t>.generatedAt = generatedAt;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getSizeMb() { </w:t>
      </w:r>
      <w:r>
        <w:rPr>
          <w:rFonts w:ascii="Consolas" w:hAnsi="Consolas"/>
          <w:b/>
          <w:color w:val="0000C8"/>
          <w:sz w:val="20"/>
        </w:rPr>
        <w:t>returnreturn</w:t>
      </w:r>
      <w:r>
        <w:rPr>
          <w:rFonts w:ascii="Consolas" w:hAnsi="Consolas"/>
          <w:sz w:val="20"/>
        </w:rPr>
        <w:t xml:space="preserve"> sizeMb;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setSizeMb(BigDecimal sizeMb) { </w:t>
      </w:r>
      <w:r>
        <w:rPr>
          <w:rFonts w:ascii="Consolas" w:hAnsi="Consolas"/>
          <w:b/>
          <w:color w:val="0000C8"/>
          <w:sz w:val="20"/>
        </w:rPr>
        <w:t>thisthis</w:t>
      </w:r>
      <w:r>
        <w:rPr>
          <w:rFonts w:ascii="Consolas" w:hAnsi="Consolas"/>
          <w:sz w:val="20"/>
        </w:rPr>
        <w:t>.sizeMb = sizeMb;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BackupType getType() { </w:t>
      </w:r>
      <w:r>
        <w:rPr>
          <w:rFonts w:ascii="Consolas" w:hAnsi="Consolas"/>
          <w:b/>
          <w:color w:val="0000C8"/>
          <w:sz w:val="20"/>
        </w:rPr>
        <w:t>returnreturn</w:t>
      </w:r>
      <w:r>
        <w:rPr>
          <w:rFonts w:ascii="Consolas" w:hAnsi="Consolas"/>
          <w:sz w:val="20"/>
        </w:rPr>
        <w:t xml:space="preserve"> type;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setType(BackupType type) { </w:t>
      </w:r>
      <w:r>
        <w:rPr>
          <w:rFonts w:ascii="Consolas" w:hAnsi="Consolas"/>
          <w:b/>
          <w:color w:val="0000C8"/>
          <w:sz w:val="20"/>
        </w:rPr>
        <w:t>thisthis</w:t>
      </w:r>
      <w:r>
        <w:rPr>
          <w:rFonts w:ascii="Consolas" w:hAnsi="Consolas"/>
          <w:sz w:val="20"/>
        </w:rPr>
        <w:t>.type = type;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getGeneratedByName() { </w:t>
      </w:r>
      <w:r>
        <w:rPr>
          <w:rFonts w:ascii="Consolas" w:hAnsi="Consolas"/>
          <w:b/>
          <w:color w:val="0000C8"/>
          <w:sz w:val="20"/>
        </w:rPr>
        <w:t>returnreturn</w:t>
      </w:r>
      <w:r>
        <w:rPr>
          <w:rFonts w:ascii="Consolas" w:hAnsi="Consolas"/>
          <w:sz w:val="20"/>
        </w:rPr>
        <w:t xml:space="preserve"> generatedByName;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setGeneratedByName(String generatedByName) { </w:t>
      </w:r>
      <w:r>
        <w:rPr>
          <w:rFonts w:ascii="Consolas" w:hAnsi="Consolas"/>
          <w:b/>
          <w:color w:val="0000C8"/>
          <w:sz w:val="20"/>
        </w:rPr>
        <w:t>thisthis</w:t>
      </w:r>
      <w:r>
        <w:rPr>
          <w:rFonts w:ascii="Consolas" w:hAnsi="Consolas"/>
          <w:sz w:val="20"/>
        </w:rPr>
        <w:t>.generatedByName = generatedByName; }</w:t>
      </w:r>
      <w:r>
        <w:br/>
      </w:r>
      <w:r>
        <w:rPr>
          <w:rFonts w:ascii="Consolas" w:hAnsi="Consolas"/>
          <w:sz w:val="20"/>
        </w:rPr>
        <w:t>}</w:t>
      </w:r>
      <w:r>
        <w:br/>
      </w:r>
      <w:r>
        <w:br/>
      </w:r>
    </w:p>
    <w:p w14:paraId="00E00CD2" w14:textId="77777777" w:rsidR="00885E91" w:rsidRPr="00F300ED" w:rsidRDefault="00000000">
      <w:pPr>
        <w:pStyle w:val="CaptionStyle"/>
        <w:rPr>
          <w:lang w:val="es-SV"/>
        </w:rPr>
      </w:pPr>
      <w:r w:rsidRPr="00F300ED">
        <w:rPr>
          <w:lang w:val="es-SV"/>
        </w:rPr>
        <w:t>Figura 40. Código fuente: BackupLogResponseDTO.java</w:t>
      </w:r>
    </w:p>
    <w:p w14:paraId="2E588DC3" w14:textId="77777777" w:rsidR="00885E91" w:rsidRPr="00F300ED" w:rsidRDefault="00000000">
      <w:pPr>
        <w:pStyle w:val="Ttulo3"/>
        <w:rPr>
          <w:lang w:val="es-SV"/>
        </w:rPr>
      </w:pPr>
      <w:bookmarkStart w:id="66" w:name="_Toc232281524"/>
      <w:r w:rsidRPr="00F300ED">
        <w:rPr>
          <w:lang w:val="es-SV"/>
        </w:rPr>
        <w:t>Recurso: CategoryDTO.java</w:t>
      </w:r>
      <w:bookmarkEnd w:id="66"/>
    </w:p>
    <w:p w14:paraId="16433188" w14:textId="77777777" w:rsidR="00885E91" w:rsidRPr="00F300ED" w:rsidRDefault="00000000">
      <w:pPr>
        <w:rPr>
          <w:lang w:val="es-SV"/>
        </w:rPr>
      </w:pPr>
      <w:r w:rsidRPr="00F300ED">
        <w:rPr>
          <w:lang w:val="es-SV"/>
        </w:rPr>
        <w:t xml:space="preserve">CategoryDTO.java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w:t>
      </w:r>
      <w:r w:rsidRPr="00F300ED">
        <w:rPr>
          <w:lang w:val="es-SV"/>
        </w:rPr>
        <w:lastRenderedPageBreak/>
        <w:t>solo los campos explícitamente declarados en el DTO pueden ser escritos o leídos por el cliente.</w:t>
      </w:r>
    </w:p>
    <w:p w14:paraId="2ACFFC8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description;</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getDescription() { </w:t>
      </w:r>
      <w:r>
        <w:rPr>
          <w:rFonts w:ascii="Consolas" w:hAnsi="Consolas"/>
          <w:b/>
          <w:color w:val="0000C8"/>
          <w:sz w:val="20"/>
        </w:rPr>
        <w:t>returnreturn</w:t>
      </w:r>
      <w:r>
        <w:rPr>
          <w:rFonts w:ascii="Consolas" w:hAnsi="Consolas"/>
          <w:sz w:val="20"/>
        </w:rPr>
        <w:t xml:space="preserve"> description;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setDescription(String description) { </w:t>
      </w:r>
      <w:r>
        <w:rPr>
          <w:rFonts w:ascii="Consolas" w:hAnsi="Consolas"/>
          <w:b/>
          <w:color w:val="0000C8"/>
          <w:sz w:val="20"/>
        </w:rPr>
        <w:t>thisthis</w:t>
      </w:r>
      <w:r>
        <w:rPr>
          <w:rFonts w:ascii="Consolas" w:hAnsi="Consolas"/>
          <w:sz w:val="20"/>
        </w:rPr>
        <w:t>.description = description; }</w:t>
      </w:r>
      <w:r>
        <w:br/>
      </w:r>
      <w:r>
        <w:rPr>
          <w:rFonts w:ascii="Consolas" w:hAnsi="Consolas"/>
          <w:sz w:val="20"/>
        </w:rPr>
        <w:t>}</w:t>
      </w:r>
      <w:r>
        <w:br/>
      </w:r>
      <w:r>
        <w:br/>
      </w:r>
    </w:p>
    <w:p w14:paraId="08174ECD" w14:textId="77777777" w:rsidR="00885E91" w:rsidRPr="00F300ED" w:rsidRDefault="00000000">
      <w:pPr>
        <w:pStyle w:val="CaptionStyle"/>
        <w:rPr>
          <w:lang w:val="es-SV"/>
        </w:rPr>
      </w:pPr>
      <w:r w:rsidRPr="00F300ED">
        <w:rPr>
          <w:lang w:val="es-SV"/>
        </w:rPr>
        <w:t>Figura 41. Código fuente: CategoryDTO.java</w:t>
      </w:r>
    </w:p>
    <w:p w14:paraId="0136CD74" w14:textId="77777777" w:rsidR="00885E91" w:rsidRPr="00F300ED" w:rsidRDefault="00000000">
      <w:pPr>
        <w:pStyle w:val="Ttulo3"/>
        <w:rPr>
          <w:lang w:val="es-SV"/>
        </w:rPr>
      </w:pPr>
      <w:bookmarkStart w:id="67" w:name="_Toc232281525"/>
      <w:r w:rsidRPr="00F300ED">
        <w:rPr>
          <w:lang w:val="es-SV"/>
        </w:rPr>
        <w:t>Recurso: ConfigurationDTO.java</w:t>
      </w:r>
      <w:bookmarkEnd w:id="67"/>
    </w:p>
    <w:p w14:paraId="2E749519" w14:textId="77777777" w:rsidR="00885E91" w:rsidRPr="00F300ED" w:rsidRDefault="00000000">
      <w:pPr>
        <w:rPr>
          <w:lang w:val="es-SV"/>
        </w:rPr>
      </w:pPr>
      <w:r w:rsidRPr="00F300ED">
        <w:rPr>
          <w:lang w:val="es-SV"/>
        </w:rPr>
        <w:t>ConfigurationDTO.java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4988B9E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ConfigurationDTO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companyName;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contactPhone;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vatTax;</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currency;</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getCompanyName() { </w:t>
      </w:r>
      <w:r>
        <w:rPr>
          <w:rFonts w:ascii="Consolas" w:hAnsi="Consolas"/>
          <w:b/>
          <w:color w:val="0000C8"/>
          <w:sz w:val="20"/>
        </w:rPr>
        <w:t>returnreturn</w:t>
      </w:r>
      <w:r>
        <w:rPr>
          <w:rFonts w:ascii="Consolas" w:hAnsi="Consolas"/>
          <w:sz w:val="20"/>
        </w:rPr>
        <w:t xml:space="preserve"> companyName;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setCompanyName(String companyName) { </w:t>
      </w:r>
      <w:r>
        <w:rPr>
          <w:rFonts w:ascii="Consolas" w:hAnsi="Consolas"/>
          <w:b/>
          <w:color w:val="0000C8"/>
          <w:sz w:val="20"/>
        </w:rPr>
        <w:t>thisthis</w:t>
      </w:r>
      <w:r>
        <w:rPr>
          <w:rFonts w:ascii="Consolas" w:hAnsi="Consolas"/>
          <w:sz w:val="20"/>
        </w:rPr>
        <w:t>.companyName = companyName; }</w:t>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String getContactPhone() { </w:t>
      </w:r>
      <w:r>
        <w:rPr>
          <w:rFonts w:ascii="Consolas" w:hAnsi="Consolas"/>
          <w:b/>
          <w:color w:val="0000C8"/>
          <w:sz w:val="20"/>
        </w:rPr>
        <w:t>returnreturn</w:t>
      </w:r>
      <w:r>
        <w:rPr>
          <w:rFonts w:ascii="Consolas" w:hAnsi="Consolas"/>
          <w:sz w:val="20"/>
        </w:rPr>
        <w:t xml:space="preserve"> contactPhone;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setContactPhone(String contactPhone) { </w:t>
      </w:r>
      <w:r>
        <w:rPr>
          <w:rFonts w:ascii="Consolas" w:hAnsi="Consolas"/>
          <w:b/>
          <w:color w:val="0000C8"/>
          <w:sz w:val="20"/>
        </w:rPr>
        <w:t>thisthis</w:t>
      </w:r>
      <w:r>
        <w:rPr>
          <w:rFonts w:ascii="Consolas" w:hAnsi="Consolas"/>
          <w:sz w:val="20"/>
        </w:rPr>
        <w:t>.contactPhone = contactPhone;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getVatTax() { </w:t>
      </w:r>
      <w:r>
        <w:rPr>
          <w:rFonts w:ascii="Consolas" w:hAnsi="Consolas"/>
          <w:b/>
          <w:color w:val="0000C8"/>
          <w:sz w:val="20"/>
        </w:rPr>
        <w:t>returnreturn</w:t>
      </w:r>
      <w:r>
        <w:rPr>
          <w:rFonts w:ascii="Consolas" w:hAnsi="Consolas"/>
          <w:sz w:val="20"/>
        </w:rPr>
        <w:t xml:space="preserve"> vatTax;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setVatTax(BigDecimal vatTax) { </w:t>
      </w:r>
      <w:r>
        <w:rPr>
          <w:rFonts w:ascii="Consolas" w:hAnsi="Consolas"/>
          <w:b/>
          <w:color w:val="0000C8"/>
          <w:sz w:val="20"/>
        </w:rPr>
        <w:t>thisthis</w:t>
      </w:r>
      <w:r>
        <w:rPr>
          <w:rFonts w:ascii="Consolas" w:hAnsi="Consolas"/>
          <w:sz w:val="20"/>
        </w:rPr>
        <w:t>.vatTax = vatTax;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getCurrency() { </w:t>
      </w:r>
      <w:r>
        <w:rPr>
          <w:rFonts w:ascii="Consolas" w:hAnsi="Consolas"/>
          <w:b/>
          <w:color w:val="0000C8"/>
          <w:sz w:val="20"/>
        </w:rPr>
        <w:t>returnreturn</w:t>
      </w:r>
      <w:r>
        <w:rPr>
          <w:rFonts w:ascii="Consolas" w:hAnsi="Consolas"/>
          <w:sz w:val="20"/>
        </w:rPr>
        <w:t xml:space="preserve"> currency;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setCurrency(String currency) { </w:t>
      </w:r>
      <w:r>
        <w:rPr>
          <w:rFonts w:ascii="Consolas" w:hAnsi="Consolas"/>
          <w:b/>
          <w:color w:val="0000C8"/>
          <w:sz w:val="20"/>
        </w:rPr>
        <w:t>thisthis</w:t>
      </w:r>
      <w:r>
        <w:rPr>
          <w:rFonts w:ascii="Consolas" w:hAnsi="Consolas"/>
          <w:sz w:val="20"/>
        </w:rPr>
        <w:t>.currency = currency; }</w:t>
      </w:r>
      <w:r>
        <w:br/>
      </w:r>
      <w:r>
        <w:rPr>
          <w:rFonts w:ascii="Consolas" w:hAnsi="Consolas"/>
          <w:sz w:val="20"/>
        </w:rPr>
        <w:t>}</w:t>
      </w:r>
      <w:r>
        <w:br/>
      </w:r>
      <w:r>
        <w:br/>
      </w:r>
    </w:p>
    <w:p w14:paraId="1D4FFFFA" w14:textId="77777777" w:rsidR="00885E91" w:rsidRPr="00F300ED" w:rsidRDefault="00000000">
      <w:pPr>
        <w:pStyle w:val="CaptionStyle"/>
        <w:rPr>
          <w:lang w:val="es-SV"/>
        </w:rPr>
      </w:pPr>
      <w:r w:rsidRPr="00F300ED">
        <w:rPr>
          <w:lang w:val="es-SV"/>
        </w:rPr>
        <w:t>Figura 42. Código fuente: ConfigurationDTO.java</w:t>
      </w:r>
    </w:p>
    <w:p w14:paraId="211BCA60" w14:textId="77777777" w:rsidR="00885E91" w:rsidRPr="00F300ED" w:rsidRDefault="00000000">
      <w:pPr>
        <w:pStyle w:val="Ttulo3"/>
        <w:rPr>
          <w:lang w:val="es-SV"/>
        </w:rPr>
      </w:pPr>
      <w:bookmarkStart w:id="68" w:name="_Toc232281526"/>
      <w:r w:rsidRPr="00F300ED">
        <w:rPr>
          <w:lang w:val="es-SV"/>
        </w:rPr>
        <w:t>Recurso: CustomerDTO.java</w:t>
      </w:r>
      <w:bookmarkEnd w:id="68"/>
    </w:p>
    <w:p w14:paraId="422F9353" w14:textId="77777777" w:rsidR="00885E91" w:rsidRPr="00F300ED" w:rsidRDefault="00000000">
      <w:pPr>
        <w:rPr>
          <w:lang w:val="es-SV"/>
        </w:rPr>
      </w:pPr>
      <w:r w:rsidRPr="00F300ED">
        <w:rPr>
          <w:lang w:val="es-SV"/>
        </w:rPr>
        <w:t>CustomerDTO.java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633B7D0"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 </w:t>
      </w:r>
      <w:r>
        <w:rPr>
          <w:rFonts w:ascii="Consolas" w:hAnsi="Consolas"/>
          <w:b/>
          <w:color w:val="0000C8"/>
          <w:sz w:val="20"/>
        </w:rPr>
        <w:t>returnreturn</w:t>
      </w:r>
      <w:r>
        <w:rPr>
          <w:rFonts w:ascii="Consolas" w:hAnsi="Consolas"/>
          <w:sz w:val="20"/>
        </w:rPr>
        <w:t xml:space="preserve">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 </w:t>
      </w:r>
      <w:r>
        <w:rPr>
          <w:rFonts w:ascii="Consolas" w:hAnsi="Consolas"/>
          <w:b/>
          <w:color w:val="0000C8"/>
          <w:sz w:val="20"/>
        </w:rPr>
        <w:t>thisthis</w:t>
      </w:r>
      <w:r>
        <w:rPr>
          <w:rFonts w:ascii="Consolas" w:hAnsi="Consolas"/>
          <w:sz w:val="20"/>
        </w:rPr>
        <w:t>.phone =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w:t>
      </w:r>
      <w:r>
        <w:br/>
      </w:r>
      <w:r>
        <w:br/>
      </w:r>
    </w:p>
    <w:p w14:paraId="791F662C" w14:textId="77777777" w:rsidR="00885E91" w:rsidRPr="00F300ED" w:rsidRDefault="00000000">
      <w:pPr>
        <w:pStyle w:val="CaptionStyle"/>
        <w:rPr>
          <w:lang w:val="es-SV"/>
        </w:rPr>
      </w:pPr>
      <w:r w:rsidRPr="00F300ED">
        <w:rPr>
          <w:lang w:val="es-SV"/>
        </w:rPr>
        <w:t>Figura 43. Código fuente: CustomerDTO.java</w:t>
      </w:r>
    </w:p>
    <w:p w14:paraId="449FAE5B" w14:textId="77777777" w:rsidR="00885E91" w:rsidRPr="00F300ED" w:rsidRDefault="00000000">
      <w:pPr>
        <w:pStyle w:val="Ttulo3"/>
        <w:rPr>
          <w:lang w:val="es-SV"/>
        </w:rPr>
      </w:pPr>
      <w:bookmarkStart w:id="69" w:name="_Toc232281527"/>
      <w:r w:rsidRPr="00F300ED">
        <w:rPr>
          <w:lang w:val="es-SV"/>
        </w:rPr>
        <w:lastRenderedPageBreak/>
        <w:t>Recurso: ProductRequestDTO.java</w:t>
      </w:r>
      <w:bookmarkEnd w:id="69"/>
    </w:p>
    <w:p w14:paraId="3CF0A303" w14:textId="77777777" w:rsidR="00885E91" w:rsidRPr="00F300ED" w:rsidRDefault="00000000">
      <w:pPr>
        <w:rPr>
          <w:lang w:val="es-SV"/>
        </w:rPr>
      </w:pPr>
      <w:r w:rsidRPr="00F300ED">
        <w:rPr>
          <w:lang w:val="es-SV"/>
        </w:rPr>
        <w:t>ProductRequestDTO.java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76AA8EA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categoryId;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minStock;</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unitPrice;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getCode() { </w:t>
      </w:r>
      <w:r>
        <w:rPr>
          <w:rFonts w:ascii="Consolas" w:hAnsi="Consolas"/>
          <w:b/>
          <w:color w:val="0000C8"/>
          <w:sz w:val="20"/>
        </w:rPr>
        <w:t>returnreturn</w:t>
      </w:r>
      <w:r>
        <w:rPr>
          <w:rFonts w:ascii="Consolas" w:hAnsi="Consolas"/>
          <w:sz w:val="20"/>
        </w:rPr>
        <w:t xml:space="preserve">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setCode(String code) { </w:t>
      </w:r>
      <w:r>
        <w:rPr>
          <w:rFonts w:ascii="Consolas" w:hAnsi="Consolas"/>
          <w:b/>
          <w:color w:val="0000C8"/>
          <w:sz w:val="20"/>
        </w:rPr>
        <w:t>thisthis</w:t>
      </w:r>
      <w:r>
        <w:rPr>
          <w:rFonts w:ascii="Consolas" w:hAnsi="Consolas"/>
          <w:sz w:val="20"/>
        </w:rPr>
        <w:t>.code =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getCategoryId() { </w:t>
      </w:r>
      <w:r>
        <w:rPr>
          <w:rFonts w:ascii="Consolas" w:hAnsi="Consolas"/>
          <w:b/>
          <w:color w:val="0000C8"/>
          <w:sz w:val="20"/>
        </w:rPr>
        <w:t>returnreturn</w:t>
      </w:r>
      <w:r>
        <w:rPr>
          <w:rFonts w:ascii="Consolas" w:hAnsi="Consolas"/>
          <w:sz w:val="20"/>
        </w:rPr>
        <w:t xml:space="preserve"> categoryId;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setCategoryId(Integer categoryId) { </w:t>
      </w:r>
      <w:r>
        <w:rPr>
          <w:rFonts w:ascii="Consolas" w:hAnsi="Consolas"/>
          <w:b/>
          <w:color w:val="0000C8"/>
          <w:sz w:val="20"/>
        </w:rPr>
        <w:t>thisthis</w:t>
      </w:r>
      <w:r>
        <w:rPr>
          <w:rFonts w:ascii="Consolas" w:hAnsi="Consolas"/>
          <w:sz w:val="20"/>
        </w:rPr>
        <w:t>.categoryId = categoryId;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getMinStock() { </w:t>
      </w:r>
      <w:r>
        <w:rPr>
          <w:rFonts w:ascii="Consolas" w:hAnsi="Consolas"/>
          <w:b/>
          <w:color w:val="0000C8"/>
          <w:sz w:val="20"/>
        </w:rPr>
        <w:t>returnreturn</w:t>
      </w:r>
      <w:r>
        <w:rPr>
          <w:rFonts w:ascii="Consolas" w:hAnsi="Consolas"/>
          <w:sz w:val="20"/>
        </w:rPr>
        <w:t xml:space="preserve">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setMinStock(Integer minStock) { </w:t>
      </w:r>
      <w:r>
        <w:rPr>
          <w:rFonts w:ascii="Consolas" w:hAnsi="Consolas"/>
          <w:b/>
          <w:color w:val="0000C8"/>
          <w:sz w:val="20"/>
        </w:rPr>
        <w:t>thisthis</w:t>
      </w:r>
      <w:r>
        <w:rPr>
          <w:rFonts w:ascii="Consolas" w:hAnsi="Consolas"/>
          <w:sz w:val="20"/>
        </w:rPr>
        <w:t>.minStock =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getUnitPrice() { </w:t>
      </w:r>
      <w:r>
        <w:rPr>
          <w:rFonts w:ascii="Consolas" w:hAnsi="Consolas"/>
          <w:b/>
          <w:color w:val="0000C8"/>
          <w:sz w:val="20"/>
        </w:rPr>
        <w:t>returnreturn</w:t>
      </w:r>
      <w:r>
        <w:rPr>
          <w:rFonts w:ascii="Consolas" w:hAnsi="Consolas"/>
          <w:sz w:val="20"/>
        </w:rPr>
        <w:t xml:space="preserve"> unitPrice;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setUnitPrice(BigDecimal unitPrice) { </w:t>
      </w:r>
      <w:r>
        <w:rPr>
          <w:rFonts w:ascii="Consolas" w:hAnsi="Consolas"/>
          <w:b/>
          <w:color w:val="0000C8"/>
          <w:sz w:val="20"/>
        </w:rPr>
        <w:t>thisthis</w:t>
      </w:r>
      <w:r>
        <w:rPr>
          <w:rFonts w:ascii="Consolas" w:hAnsi="Consolas"/>
          <w:sz w:val="20"/>
        </w:rPr>
        <w:t>.unitPrice = unitPrice; }</w:t>
      </w:r>
      <w:r>
        <w:br/>
      </w:r>
      <w:r>
        <w:rPr>
          <w:rFonts w:ascii="Consolas" w:hAnsi="Consolas"/>
          <w:sz w:val="20"/>
        </w:rPr>
        <w:t>}</w:t>
      </w:r>
      <w:r>
        <w:br/>
      </w:r>
      <w:r>
        <w:br/>
      </w:r>
    </w:p>
    <w:p w14:paraId="082F20A5" w14:textId="77777777" w:rsidR="00885E91" w:rsidRPr="00F300ED" w:rsidRDefault="00000000">
      <w:pPr>
        <w:pStyle w:val="CaptionStyle"/>
        <w:rPr>
          <w:lang w:val="es-SV"/>
        </w:rPr>
      </w:pPr>
      <w:r w:rsidRPr="00F300ED">
        <w:rPr>
          <w:lang w:val="es-SV"/>
        </w:rPr>
        <w:t>Figura 44. Código fuente: ProductRequestDTO.java</w:t>
      </w:r>
    </w:p>
    <w:p w14:paraId="1303FF2F" w14:textId="77777777" w:rsidR="00885E91" w:rsidRPr="00F300ED" w:rsidRDefault="00000000">
      <w:pPr>
        <w:pStyle w:val="Ttulo3"/>
        <w:rPr>
          <w:lang w:val="es-SV"/>
        </w:rPr>
      </w:pPr>
      <w:bookmarkStart w:id="70" w:name="_Toc232281528"/>
      <w:r w:rsidRPr="00F300ED">
        <w:rPr>
          <w:lang w:val="es-SV"/>
        </w:rPr>
        <w:t>Recurso: ProductResponseDTO.java</w:t>
      </w:r>
      <w:bookmarkEnd w:id="70"/>
    </w:p>
    <w:p w14:paraId="1B616C1E" w14:textId="77777777" w:rsidR="00885E91" w:rsidRPr="00F300ED" w:rsidRDefault="00000000">
      <w:pPr>
        <w:rPr>
          <w:lang w:val="es-SV"/>
        </w:rPr>
      </w:pPr>
      <w:r w:rsidRPr="00F300ED">
        <w:rPr>
          <w:lang w:val="es-SV"/>
        </w:rPr>
        <w:t xml:space="preserve">ProductResponseDTO.java actúa como el contrato de datos entre la API y sus consumidores: define exactamente qué campos viajan por el protocolo HTTP, desacoplando la representación externa del esquema interno de la base de datos. Esto previene la exposición involuntaria de </w:t>
      </w:r>
      <w:r w:rsidRPr="00F300ED">
        <w:rPr>
          <w:lang w:val="es-SV"/>
        </w:rPr>
        <w:lastRenderedPageBreak/>
        <w:t>columnas sensibles y protege contra ataques de asignación masiva (mass-assignment), pues solo los campos explícitamente declarados en el DTO pueden ser escritos o leídos por el cliente.</w:t>
      </w:r>
    </w:p>
    <w:p w14:paraId="037D7DA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com.vandirstore.model.enums.ProductStatus;</w:t>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categoryName;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currentStock;</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minStock;</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unitPrice;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ProductStatus status;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getCode() { </w:t>
      </w:r>
      <w:r>
        <w:rPr>
          <w:rFonts w:ascii="Consolas" w:hAnsi="Consolas"/>
          <w:b/>
          <w:color w:val="0000C8"/>
          <w:sz w:val="20"/>
        </w:rPr>
        <w:t>returnreturn</w:t>
      </w:r>
      <w:r>
        <w:rPr>
          <w:rFonts w:ascii="Consolas" w:hAnsi="Consolas"/>
          <w:sz w:val="20"/>
        </w:rPr>
        <w:t xml:space="preserve">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setCode(String code) { </w:t>
      </w:r>
      <w:r>
        <w:rPr>
          <w:rFonts w:ascii="Consolas" w:hAnsi="Consolas"/>
          <w:b/>
          <w:color w:val="0000C8"/>
          <w:sz w:val="20"/>
        </w:rPr>
        <w:t>thisthis</w:t>
      </w:r>
      <w:r>
        <w:rPr>
          <w:rFonts w:ascii="Consolas" w:hAnsi="Consolas"/>
          <w:sz w:val="20"/>
        </w:rPr>
        <w:t>.code = 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getCategoryName() { </w:t>
      </w:r>
      <w:r>
        <w:rPr>
          <w:rFonts w:ascii="Consolas" w:hAnsi="Consolas"/>
          <w:b/>
          <w:color w:val="0000C8"/>
          <w:sz w:val="20"/>
        </w:rPr>
        <w:t>returnreturn</w:t>
      </w:r>
      <w:r>
        <w:rPr>
          <w:rFonts w:ascii="Consolas" w:hAnsi="Consolas"/>
          <w:sz w:val="20"/>
        </w:rPr>
        <w:t xml:space="preserve"> categoryName;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setCategoryName(String categoryName) { </w:t>
      </w:r>
      <w:r>
        <w:rPr>
          <w:rFonts w:ascii="Consolas" w:hAnsi="Consolas"/>
          <w:b/>
          <w:color w:val="0000C8"/>
          <w:sz w:val="20"/>
        </w:rPr>
        <w:t>thisthis</w:t>
      </w:r>
      <w:r>
        <w:rPr>
          <w:rFonts w:ascii="Consolas" w:hAnsi="Consolas"/>
          <w:sz w:val="20"/>
        </w:rPr>
        <w:t>.categoryName = categoryName;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getCurrentStock() { </w:t>
      </w:r>
      <w:r>
        <w:rPr>
          <w:rFonts w:ascii="Consolas" w:hAnsi="Consolas"/>
          <w:b/>
          <w:color w:val="0000C8"/>
          <w:sz w:val="20"/>
        </w:rPr>
        <w:t>returnreturn</w:t>
      </w:r>
      <w:r>
        <w:rPr>
          <w:rFonts w:ascii="Consolas" w:hAnsi="Consolas"/>
          <w:sz w:val="20"/>
        </w:rPr>
        <w:t xml:space="preserve"> currentStock;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setCurrentStock(Integer currentStock) { </w:t>
      </w:r>
      <w:r>
        <w:rPr>
          <w:rFonts w:ascii="Consolas" w:hAnsi="Consolas"/>
          <w:b/>
          <w:color w:val="0000C8"/>
          <w:sz w:val="20"/>
        </w:rPr>
        <w:t>thisthis</w:t>
      </w:r>
      <w:r>
        <w:rPr>
          <w:rFonts w:ascii="Consolas" w:hAnsi="Consolas"/>
          <w:sz w:val="20"/>
        </w:rPr>
        <w:t>.currentStock = currentStock;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getMinStock() { </w:t>
      </w:r>
      <w:r>
        <w:rPr>
          <w:rFonts w:ascii="Consolas" w:hAnsi="Consolas"/>
          <w:b/>
          <w:color w:val="0000C8"/>
          <w:sz w:val="20"/>
        </w:rPr>
        <w:t>returnreturn</w:t>
      </w:r>
      <w:r>
        <w:rPr>
          <w:rFonts w:ascii="Consolas" w:hAnsi="Consolas"/>
          <w:sz w:val="20"/>
        </w:rPr>
        <w:t xml:space="preserve">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setMinStock(Integer minStock) { </w:t>
      </w:r>
      <w:r>
        <w:rPr>
          <w:rFonts w:ascii="Consolas" w:hAnsi="Consolas"/>
          <w:b/>
          <w:color w:val="0000C8"/>
          <w:sz w:val="20"/>
        </w:rPr>
        <w:t>thisthis</w:t>
      </w:r>
      <w:r>
        <w:rPr>
          <w:rFonts w:ascii="Consolas" w:hAnsi="Consolas"/>
          <w:sz w:val="20"/>
        </w:rPr>
        <w:t>.minStock = minStock;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getUnitPrice() { </w:t>
      </w:r>
      <w:r>
        <w:rPr>
          <w:rFonts w:ascii="Consolas" w:hAnsi="Consolas"/>
          <w:b/>
          <w:color w:val="0000C8"/>
          <w:sz w:val="20"/>
        </w:rPr>
        <w:t>returnreturn</w:t>
      </w:r>
      <w:r>
        <w:rPr>
          <w:rFonts w:ascii="Consolas" w:hAnsi="Consolas"/>
          <w:sz w:val="20"/>
        </w:rPr>
        <w:t xml:space="preserve"> unitPrice;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setUnitPrice(BigDecimal unitPrice) { </w:t>
      </w:r>
      <w:r>
        <w:rPr>
          <w:rFonts w:ascii="Consolas" w:hAnsi="Consolas"/>
          <w:b/>
          <w:color w:val="0000C8"/>
          <w:sz w:val="20"/>
        </w:rPr>
        <w:t>thisthis</w:t>
      </w:r>
      <w:r>
        <w:rPr>
          <w:rFonts w:ascii="Consolas" w:hAnsi="Consolas"/>
          <w:sz w:val="20"/>
        </w:rPr>
        <w:t>.unitPrice = unitPrice;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setStatus(ProductStatus status) { </w:t>
      </w:r>
      <w:r>
        <w:rPr>
          <w:rFonts w:ascii="Consolas" w:hAnsi="Consolas"/>
          <w:b/>
          <w:color w:val="0000C8"/>
          <w:sz w:val="20"/>
        </w:rPr>
        <w:t>thisthis</w:t>
      </w:r>
      <w:r>
        <w:rPr>
          <w:rFonts w:ascii="Consolas" w:hAnsi="Consolas"/>
          <w:sz w:val="20"/>
        </w:rPr>
        <w:t>.status = status; }</w:t>
      </w:r>
      <w:r>
        <w:br/>
      </w:r>
      <w:r>
        <w:rPr>
          <w:rFonts w:ascii="Consolas" w:hAnsi="Consolas"/>
          <w:sz w:val="20"/>
        </w:rPr>
        <w:t>}</w:t>
      </w:r>
      <w:r>
        <w:br/>
      </w:r>
      <w:r>
        <w:br/>
      </w:r>
    </w:p>
    <w:p w14:paraId="004A902B" w14:textId="77777777" w:rsidR="00885E91" w:rsidRPr="00F300ED" w:rsidRDefault="00000000">
      <w:pPr>
        <w:pStyle w:val="CaptionStyle"/>
        <w:rPr>
          <w:lang w:val="es-SV"/>
        </w:rPr>
      </w:pPr>
      <w:r w:rsidRPr="00F300ED">
        <w:rPr>
          <w:lang w:val="es-SV"/>
        </w:rPr>
        <w:t>Figura 45. Código fuente: ProductResponseDTO.java</w:t>
      </w:r>
    </w:p>
    <w:p w14:paraId="478977F2" w14:textId="77777777" w:rsidR="00885E91" w:rsidRPr="00F300ED" w:rsidRDefault="00000000">
      <w:pPr>
        <w:pStyle w:val="Ttulo3"/>
        <w:rPr>
          <w:lang w:val="es-SV"/>
        </w:rPr>
      </w:pPr>
      <w:bookmarkStart w:id="71" w:name="_Toc232281529"/>
      <w:r w:rsidRPr="00F300ED">
        <w:rPr>
          <w:lang w:val="es-SV"/>
        </w:rPr>
        <w:lastRenderedPageBreak/>
        <w:t>Recurso: ProviderDTO.java</w:t>
      </w:r>
      <w:bookmarkEnd w:id="71"/>
    </w:p>
    <w:p w14:paraId="7FCB4CD6" w14:textId="77777777" w:rsidR="00885E91" w:rsidRPr="00F300ED" w:rsidRDefault="00000000">
      <w:pPr>
        <w:rPr>
          <w:lang w:val="es-SV"/>
        </w:rPr>
      </w:pPr>
      <w:r w:rsidRPr="00F300ED">
        <w:rPr>
          <w:lang w:val="es-SV"/>
        </w:rPr>
        <w:t>ProviderDTO.java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54FB8B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getContact() { </w:t>
      </w:r>
      <w:r>
        <w:rPr>
          <w:rFonts w:ascii="Consolas" w:hAnsi="Consolas"/>
          <w:b/>
          <w:color w:val="0000C8"/>
          <w:sz w:val="20"/>
        </w:rPr>
        <w:t>returnreturn</w:t>
      </w:r>
      <w:r>
        <w:rPr>
          <w:rFonts w:ascii="Consolas" w:hAnsi="Consolas"/>
          <w:sz w:val="20"/>
        </w:rPr>
        <w:t xml:space="preserve"> contact;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setContact(String contact) { </w:t>
      </w:r>
      <w:r>
        <w:rPr>
          <w:rFonts w:ascii="Consolas" w:hAnsi="Consolas"/>
          <w:b/>
          <w:color w:val="0000C8"/>
          <w:sz w:val="20"/>
        </w:rPr>
        <w:t>thisthis</w:t>
      </w:r>
      <w:r>
        <w:rPr>
          <w:rFonts w:ascii="Consolas" w:hAnsi="Consolas"/>
          <w:sz w:val="20"/>
        </w:rPr>
        <w:t>.contact = contact;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 </w:t>
      </w:r>
      <w:r>
        <w:rPr>
          <w:rFonts w:ascii="Consolas" w:hAnsi="Consolas"/>
          <w:b/>
          <w:color w:val="0000C8"/>
          <w:sz w:val="20"/>
        </w:rPr>
        <w:t>returnreturn</w:t>
      </w:r>
      <w:r>
        <w:rPr>
          <w:rFonts w:ascii="Consolas" w:hAnsi="Consolas"/>
          <w:sz w:val="20"/>
        </w:rPr>
        <w:t xml:space="preserve">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 </w:t>
      </w:r>
      <w:r>
        <w:rPr>
          <w:rFonts w:ascii="Consolas" w:hAnsi="Consolas"/>
          <w:b/>
          <w:color w:val="0000C8"/>
          <w:sz w:val="20"/>
        </w:rPr>
        <w:t>thisthis</w:t>
      </w:r>
      <w:r>
        <w:rPr>
          <w:rFonts w:ascii="Consolas" w:hAnsi="Consolas"/>
          <w:sz w:val="20"/>
        </w:rPr>
        <w:t>.phone = phone;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w:t>
      </w:r>
      <w:r>
        <w:br/>
      </w:r>
      <w:r>
        <w:br/>
      </w:r>
    </w:p>
    <w:p w14:paraId="4E6EDC0A" w14:textId="77777777" w:rsidR="00885E91" w:rsidRPr="00F300ED" w:rsidRDefault="00000000">
      <w:pPr>
        <w:pStyle w:val="CaptionStyle"/>
        <w:rPr>
          <w:lang w:val="es-SV"/>
        </w:rPr>
      </w:pPr>
      <w:r w:rsidRPr="00F300ED">
        <w:rPr>
          <w:lang w:val="es-SV"/>
        </w:rPr>
        <w:t>Figura 46. Código fuente: ProviderDTO.java</w:t>
      </w:r>
    </w:p>
    <w:p w14:paraId="0DFC3A03" w14:textId="77777777" w:rsidR="00885E91" w:rsidRPr="00F300ED" w:rsidRDefault="00000000">
      <w:pPr>
        <w:pStyle w:val="Ttulo3"/>
        <w:rPr>
          <w:lang w:val="es-SV"/>
        </w:rPr>
      </w:pPr>
      <w:bookmarkStart w:id="72" w:name="_Toc232281530"/>
      <w:r w:rsidRPr="00F300ED">
        <w:rPr>
          <w:lang w:val="es-SV"/>
        </w:rPr>
        <w:t>Recurso: PurchaseOrderRequestDTO.java</w:t>
      </w:r>
      <w:bookmarkEnd w:id="72"/>
    </w:p>
    <w:p w14:paraId="204A386B" w14:textId="77777777" w:rsidR="00885E91" w:rsidRPr="00F300ED" w:rsidRDefault="00000000">
      <w:pPr>
        <w:rPr>
          <w:lang w:val="es-SV"/>
        </w:rPr>
      </w:pPr>
      <w:r w:rsidRPr="00F300ED">
        <w:rPr>
          <w:lang w:val="es-SV"/>
        </w:rPr>
        <w:t>PurchaseOrderRequestDTO.java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5A63249B"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providerId;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managerId;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estimatedTotal;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getProviderId() { </w:t>
      </w:r>
      <w:r>
        <w:rPr>
          <w:rFonts w:ascii="Consolas" w:hAnsi="Consolas"/>
          <w:b/>
          <w:color w:val="0000C8"/>
          <w:sz w:val="20"/>
        </w:rPr>
        <w:t>returnreturn</w:t>
      </w:r>
      <w:r>
        <w:rPr>
          <w:rFonts w:ascii="Consolas" w:hAnsi="Consolas"/>
          <w:sz w:val="20"/>
        </w:rPr>
        <w:t xml:space="preserve"> providerId;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setProviderId(Integer providerId) { </w:t>
      </w:r>
      <w:r>
        <w:rPr>
          <w:rFonts w:ascii="Consolas" w:hAnsi="Consolas"/>
          <w:b/>
          <w:color w:val="0000C8"/>
          <w:sz w:val="20"/>
        </w:rPr>
        <w:t>thisthis</w:t>
      </w:r>
      <w:r>
        <w:rPr>
          <w:rFonts w:ascii="Consolas" w:hAnsi="Consolas"/>
          <w:sz w:val="20"/>
        </w:rPr>
        <w:t>.providerId = providerId;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getManagerId() { </w:t>
      </w:r>
      <w:r>
        <w:rPr>
          <w:rFonts w:ascii="Consolas" w:hAnsi="Consolas"/>
          <w:b/>
          <w:color w:val="0000C8"/>
          <w:sz w:val="20"/>
        </w:rPr>
        <w:t>returnreturn</w:t>
      </w:r>
      <w:r>
        <w:rPr>
          <w:rFonts w:ascii="Consolas" w:hAnsi="Consolas"/>
          <w:sz w:val="20"/>
        </w:rPr>
        <w:t xml:space="preserve"> managerId;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setManagerId(Integer managerId) { </w:t>
      </w:r>
      <w:r>
        <w:rPr>
          <w:rFonts w:ascii="Consolas" w:hAnsi="Consolas"/>
          <w:b/>
          <w:color w:val="0000C8"/>
          <w:sz w:val="20"/>
        </w:rPr>
        <w:t>thisthis</w:t>
      </w:r>
      <w:r>
        <w:rPr>
          <w:rFonts w:ascii="Consolas" w:hAnsi="Consolas"/>
          <w:sz w:val="20"/>
        </w:rPr>
        <w:t>.managerId = managerId;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getEstimatedTotal() { </w:t>
      </w:r>
      <w:r>
        <w:rPr>
          <w:rFonts w:ascii="Consolas" w:hAnsi="Consolas"/>
          <w:b/>
          <w:color w:val="0000C8"/>
          <w:sz w:val="20"/>
        </w:rPr>
        <w:t>returnreturn</w:t>
      </w:r>
      <w:r>
        <w:rPr>
          <w:rFonts w:ascii="Consolas" w:hAnsi="Consolas"/>
          <w:sz w:val="20"/>
        </w:rPr>
        <w:t xml:space="preserve"> estimatedTotal;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setEstimatedTotal(BigDecimal estimatedTotal) { </w:t>
      </w:r>
      <w:r>
        <w:rPr>
          <w:rFonts w:ascii="Consolas" w:hAnsi="Consolas"/>
          <w:b/>
          <w:color w:val="0000C8"/>
          <w:sz w:val="20"/>
        </w:rPr>
        <w:t>thisthis</w:t>
      </w:r>
      <w:r>
        <w:rPr>
          <w:rFonts w:ascii="Consolas" w:hAnsi="Consolas"/>
          <w:sz w:val="20"/>
        </w:rPr>
        <w:t>.estimatedTotal = estimatedTotal; }</w:t>
      </w:r>
      <w:r>
        <w:br/>
      </w:r>
      <w:r>
        <w:rPr>
          <w:rFonts w:ascii="Consolas" w:hAnsi="Consolas"/>
          <w:sz w:val="20"/>
        </w:rPr>
        <w:t>}</w:t>
      </w:r>
      <w:r>
        <w:br/>
      </w:r>
      <w:r>
        <w:br/>
      </w:r>
    </w:p>
    <w:p w14:paraId="28802FF1" w14:textId="77777777" w:rsidR="00885E91" w:rsidRPr="00F300ED" w:rsidRDefault="00000000">
      <w:pPr>
        <w:pStyle w:val="CaptionStyle"/>
        <w:rPr>
          <w:lang w:val="es-SV"/>
        </w:rPr>
      </w:pPr>
      <w:r w:rsidRPr="00F300ED">
        <w:rPr>
          <w:lang w:val="es-SV"/>
        </w:rPr>
        <w:t>Figura 47. Código fuente: PurchaseOrderRequestDTO.java</w:t>
      </w:r>
    </w:p>
    <w:p w14:paraId="58BBFE07" w14:textId="77777777" w:rsidR="00885E91" w:rsidRPr="00F300ED" w:rsidRDefault="00000000">
      <w:pPr>
        <w:pStyle w:val="Ttulo3"/>
        <w:rPr>
          <w:lang w:val="es-SV"/>
        </w:rPr>
      </w:pPr>
      <w:bookmarkStart w:id="73" w:name="_Toc232281531"/>
      <w:r w:rsidRPr="00F300ED">
        <w:rPr>
          <w:lang w:val="es-SV"/>
        </w:rPr>
        <w:t>Recurso: PurchaseOrderResponseDTO.java</w:t>
      </w:r>
      <w:bookmarkEnd w:id="73"/>
    </w:p>
    <w:p w14:paraId="3F0D2557" w14:textId="77777777" w:rsidR="00885E91" w:rsidRPr="00F300ED" w:rsidRDefault="00000000">
      <w:pPr>
        <w:rPr>
          <w:lang w:val="es-SV"/>
        </w:rPr>
      </w:pPr>
      <w:r w:rsidRPr="00F300ED">
        <w:rPr>
          <w:lang w:val="es-SV"/>
        </w:rPr>
        <w:t>PurchaseOrderResponseDTO.java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765E496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orderCode;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providerName;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managerName;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estimatedTotal;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PurchaseOrderStatus status;</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requestDate;</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getOrderCode() { </w:t>
      </w:r>
      <w:r>
        <w:rPr>
          <w:rFonts w:ascii="Consolas" w:hAnsi="Consolas"/>
          <w:b/>
          <w:color w:val="0000C8"/>
          <w:sz w:val="20"/>
        </w:rPr>
        <w:t>returnreturn</w:t>
      </w:r>
      <w:r>
        <w:rPr>
          <w:rFonts w:ascii="Consolas" w:hAnsi="Consolas"/>
          <w:sz w:val="20"/>
        </w:rPr>
        <w:t xml:space="preserve"> orderCode;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setOrderCode(String orderCode) { </w:t>
      </w:r>
      <w:r>
        <w:rPr>
          <w:rFonts w:ascii="Consolas" w:hAnsi="Consolas"/>
          <w:b/>
          <w:color w:val="0000C8"/>
          <w:sz w:val="20"/>
        </w:rPr>
        <w:t>thisthis</w:t>
      </w:r>
      <w:r>
        <w:rPr>
          <w:rFonts w:ascii="Consolas" w:hAnsi="Consolas"/>
          <w:sz w:val="20"/>
        </w:rPr>
        <w:t>.orderCode = orderCode;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getProviderName() { </w:t>
      </w:r>
      <w:r>
        <w:rPr>
          <w:rFonts w:ascii="Consolas" w:hAnsi="Consolas"/>
          <w:b/>
          <w:color w:val="0000C8"/>
          <w:sz w:val="20"/>
        </w:rPr>
        <w:t>returnreturn</w:t>
      </w:r>
      <w:r>
        <w:rPr>
          <w:rFonts w:ascii="Consolas" w:hAnsi="Consolas"/>
          <w:sz w:val="20"/>
        </w:rPr>
        <w:t xml:space="preserve"> providerName;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setProviderName(String providerName) { </w:t>
      </w:r>
      <w:r>
        <w:rPr>
          <w:rFonts w:ascii="Consolas" w:hAnsi="Consolas"/>
          <w:b/>
          <w:color w:val="0000C8"/>
          <w:sz w:val="20"/>
        </w:rPr>
        <w:t>thisthis</w:t>
      </w:r>
      <w:r>
        <w:rPr>
          <w:rFonts w:ascii="Consolas" w:hAnsi="Consolas"/>
          <w:sz w:val="20"/>
        </w:rPr>
        <w:t>.providerName = providerName;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getManagerName() { </w:t>
      </w:r>
      <w:r>
        <w:rPr>
          <w:rFonts w:ascii="Consolas" w:hAnsi="Consolas"/>
          <w:b/>
          <w:color w:val="0000C8"/>
          <w:sz w:val="20"/>
        </w:rPr>
        <w:t>returnreturn</w:t>
      </w:r>
      <w:r>
        <w:rPr>
          <w:rFonts w:ascii="Consolas" w:hAnsi="Consolas"/>
          <w:sz w:val="20"/>
        </w:rPr>
        <w:t xml:space="preserve"> managerName;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setManagerName(String managerName) { </w:t>
      </w:r>
      <w:r>
        <w:rPr>
          <w:rFonts w:ascii="Consolas" w:hAnsi="Consolas"/>
          <w:b/>
          <w:color w:val="0000C8"/>
          <w:sz w:val="20"/>
        </w:rPr>
        <w:t>thisthis</w:t>
      </w:r>
      <w:r>
        <w:rPr>
          <w:rFonts w:ascii="Consolas" w:hAnsi="Consolas"/>
          <w:sz w:val="20"/>
        </w:rPr>
        <w:t>.managerName = managerName;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getEstimatedTotal() { </w:t>
      </w:r>
      <w:r>
        <w:rPr>
          <w:rFonts w:ascii="Consolas" w:hAnsi="Consolas"/>
          <w:b/>
          <w:color w:val="0000C8"/>
          <w:sz w:val="20"/>
        </w:rPr>
        <w:t>returnreturn</w:t>
      </w:r>
      <w:r>
        <w:rPr>
          <w:rFonts w:ascii="Consolas" w:hAnsi="Consolas"/>
          <w:sz w:val="20"/>
        </w:rPr>
        <w:t xml:space="preserve"> estimatedTotal;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setEstimatedTotal(BigDecimal estimatedTotal) { </w:t>
      </w:r>
      <w:r>
        <w:rPr>
          <w:rFonts w:ascii="Consolas" w:hAnsi="Consolas"/>
          <w:b/>
          <w:color w:val="0000C8"/>
          <w:sz w:val="20"/>
        </w:rPr>
        <w:t>thisthis</w:t>
      </w:r>
      <w:r>
        <w:rPr>
          <w:rFonts w:ascii="Consolas" w:hAnsi="Consolas"/>
          <w:sz w:val="20"/>
        </w:rPr>
        <w:t>.estimatedTotal = estimatedTotal;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setStatus(PurchaseOrderStatus status) { </w:t>
      </w:r>
      <w:r>
        <w:rPr>
          <w:rFonts w:ascii="Consolas" w:hAnsi="Consolas"/>
          <w:b/>
          <w:color w:val="0000C8"/>
          <w:sz w:val="20"/>
        </w:rPr>
        <w:t>thisthis</w:t>
      </w:r>
      <w:r>
        <w:rPr>
          <w:rFonts w:ascii="Consolas" w:hAnsi="Consolas"/>
          <w:sz w:val="20"/>
        </w:rPr>
        <w:t>.status =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getRequestDate() { </w:t>
      </w:r>
      <w:r>
        <w:rPr>
          <w:rFonts w:ascii="Consolas" w:hAnsi="Consolas"/>
          <w:b/>
          <w:color w:val="0000C8"/>
          <w:sz w:val="20"/>
        </w:rPr>
        <w:t>returnreturn</w:t>
      </w:r>
      <w:r>
        <w:rPr>
          <w:rFonts w:ascii="Consolas" w:hAnsi="Consolas"/>
          <w:sz w:val="20"/>
        </w:rPr>
        <w:t xml:space="preserve"> requestDate;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setRequestDate(LocalDateTime requestDate) { </w:t>
      </w:r>
      <w:r>
        <w:rPr>
          <w:rFonts w:ascii="Consolas" w:hAnsi="Consolas"/>
          <w:b/>
          <w:color w:val="0000C8"/>
          <w:sz w:val="20"/>
        </w:rPr>
        <w:t>thisthis</w:t>
      </w:r>
      <w:r>
        <w:rPr>
          <w:rFonts w:ascii="Consolas" w:hAnsi="Consolas"/>
          <w:sz w:val="20"/>
        </w:rPr>
        <w:t>.requestDate = requestDate; }</w:t>
      </w:r>
      <w:r>
        <w:br/>
      </w:r>
      <w:r>
        <w:rPr>
          <w:rFonts w:ascii="Consolas" w:hAnsi="Consolas"/>
          <w:sz w:val="20"/>
        </w:rPr>
        <w:t>}</w:t>
      </w:r>
      <w:r>
        <w:br/>
      </w:r>
      <w:r>
        <w:br/>
      </w:r>
    </w:p>
    <w:p w14:paraId="1A33DE19" w14:textId="77777777" w:rsidR="00885E91" w:rsidRPr="00F300ED" w:rsidRDefault="00000000">
      <w:pPr>
        <w:pStyle w:val="CaptionStyle"/>
        <w:rPr>
          <w:lang w:val="es-SV"/>
        </w:rPr>
      </w:pPr>
      <w:r w:rsidRPr="00F300ED">
        <w:rPr>
          <w:lang w:val="es-SV"/>
        </w:rPr>
        <w:t>Figura 48. Código fuente: PurchaseOrderResponseDTO.java</w:t>
      </w:r>
    </w:p>
    <w:p w14:paraId="52DC3687" w14:textId="77777777" w:rsidR="00885E91" w:rsidRPr="00F300ED" w:rsidRDefault="00000000">
      <w:pPr>
        <w:pStyle w:val="Ttulo3"/>
        <w:rPr>
          <w:lang w:val="es-SV"/>
        </w:rPr>
      </w:pPr>
      <w:bookmarkStart w:id="74" w:name="_Toc232281532"/>
      <w:r w:rsidRPr="00F300ED">
        <w:rPr>
          <w:lang w:val="es-SV"/>
        </w:rPr>
        <w:t>Recurso: RecoveryRequestDTO.java</w:t>
      </w:r>
      <w:bookmarkEnd w:id="74"/>
    </w:p>
    <w:p w14:paraId="6524C3E4" w14:textId="77777777" w:rsidR="00885E91" w:rsidRPr="00F300ED" w:rsidRDefault="00000000">
      <w:pPr>
        <w:rPr>
          <w:lang w:val="es-SV"/>
        </w:rPr>
      </w:pPr>
      <w:r w:rsidRPr="00F300ED">
        <w:rPr>
          <w:lang w:val="es-SV"/>
        </w:rPr>
        <w:t>RecoveryRequestDTO.java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4E7BDC6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RecoveryRequestDTO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w:t>
      </w:r>
      <w:r>
        <w:br/>
      </w:r>
      <w:r>
        <w:br/>
      </w:r>
    </w:p>
    <w:p w14:paraId="00C3BF81" w14:textId="77777777" w:rsidR="00885E91" w:rsidRPr="00F300ED" w:rsidRDefault="00000000">
      <w:pPr>
        <w:pStyle w:val="CaptionStyle"/>
        <w:rPr>
          <w:lang w:val="es-SV"/>
        </w:rPr>
      </w:pPr>
      <w:r w:rsidRPr="00F300ED">
        <w:rPr>
          <w:lang w:val="es-SV"/>
        </w:rPr>
        <w:lastRenderedPageBreak/>
        <w:t>Figura 49. Código fuente: RecoveryRequestDTO.java</w:t>
      </w:r>
    </w:p>
    <w:p w14:paraId="7096680A" w14:textId="77777777" w:rsidR="00885E91" w:rsidRPr="00F300ED" w:rsidRDefault="00000000">
      <w:pPr>
        <w:pStyle w:val="Ttulo3"/>
        <w:rPr>
          <w:lang w:val="es-SV"/>
        </w:rPr>
      </w:pPr>
      <w:bookmarkStart w:id="75" w:name="_Toc232281533"/>
      <w:r w:rsidRPr="00F300ED">
        <w:rPr>
          <w:lang w:val="es-SV"/>
        </w:rPr>
        <w:t>Recurso: RecoveryResponseDTO.java</w:t>
      </w:r>
      <w:bookmarkEnd w:id="75"/>
    </w:p>
    <w:p w14:paraId="55223FF8" w14:textId="77777777" w:rsidR="00885E91" w:rsidRPr="00F300ED" w:rsidRDefault="00000000">
      <w:pPr>
        <w:rPr>
          <w:lang w:val="es-SV"/>
        </w:rPr>
      </w:pPr>
      <w:r w:rsidRPr="00F300ED">
        <w:rPr>
          <w:lang w:val="es-SV"/>
        </w:rPr>
        <w:t>RecoveryResponseDTO.java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1DFCE789"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RecoveryResponseDTO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message;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RecoveryResponseDTO(String message) {</w:t>
      </w:r>
      <w:r>
        <w:br/>
      </w:r>
      <w:r>
        <w:rPr>
          <w:rFonts w:ascii="Consolas" w:hAnsi="Consolas"/>
          <w:sz w:val="20"/>
        </w:rPr>
        <w:t xml:space="preserve">        </w:t>
      </w:r>
      <w:r>
        <w:rPr>
          <w:rFonts w:ascii="Consolas" w:hAnsi="Consolas"/>
          <w:b/>
          <w:color w:val="0000C8"/>
          <w:sz w:val="20"/>
        </w:rPr>
        <w:t>thisthis</w:t>
      </w:r>
      <w:r>
        <w:rPr>
          <w:rFonts w:ascii="Consolas" w:hAnsi="Consolas"/>
          <w:sz w:val="20"/>
        </w:rPr>
        <w:t>.message = message;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getMessage() { </w:t>
      </w:r>
      <w:r>
        <w:rPr>
          <w:rFonts w:ascii="Consolas" w:hAnsi="Consolas"/>
          <w:b/>
          <w:color w:val="0000C8"/>
          <w:sz w:val="20"/>
        </w:rPr>
        <w:t>returnreturn</w:t>
      </w:r>
      <w:r>
        <w:rPr>
          <w:rFonts w:ascii="Consolas" w:hAnsi="Consolas"/>
          <w:sz w:val="20"/>
        </w:rPr>
        <w:t xml:space="preserve"> message;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setMessage(String message) { </w:t>
      </w:r>
      <w:r>
        <w:rPr>
          <w:rFonts w:ascii="Consolas" w:hAnsi="Consolas"/>
          <w:b/>
          <w:color w:val="0000C8"/>
          <w:sz w:val="20"/>
        </w:rPr>
        <w:t>thisthis</w:t>
      </w:r>
      <w:r>
        <w:rPr>
          <w:rFonts w:ascii="Consolas" w:hAnsi="Consolas"/>
          <w:sz w:val="20"/>
        </w:rPr>
        <w:t>.message = message; }</w:t>
      </w:r>
      <w:r>
        <w:br/>
      </w:r>
      <w:r>
        <w:rPr>
          <w:rFonts w:ascii="Consolas" w:hAnsi="Consolas"/>
          <w:sz w:val="20"/>
        </w:rPr>
        <w:t>}</w:t>
      </w:r>
      <w:r>
        <w:br/>
      </w:r>
      <w:r>
        <w:br/>
      </w:r>
    </w:p>
    <w:p w14:paraId="0A4B2F77" w14:textId="77777777" w:rsidR="00885E91" w:rsidRPr="00F300ED" w:rsidRDefault="00000000">
      <w:pPr>
        <w:pStyle w:val="CaptionStyle"/>
        <w:rPr>
          <w:lang w:val="es-SV"/>
        </w:rPr>
      </w:pPr>
      <w:r w:rsidRPr="00F300ED">
        <w:rPr>
          <w:lang w:val="es-SV"/>
        </w:rPr>
        <w:t>Figura 50. Código fuente: RecoveryResponseDTO.java</w:t>
      </w:r>
    </w:p>
    <w:p w14:paraId="0168A0A8" w14:textId="77777777" w:rsidR="00885E91" w:rsidRPr="00F300ED" w:rsidRDefault="00000000">
      <w:pPr>
        <w:pStyle w:val="Ttulo3"/>
        <w:rPr>
          <w:lang w:val="es-SV"/>
        </w:rPr>
      </w:pPr>
      <w:bookmarkStart w:id="76" w:name="_Toc232281534"/>
      <w:r w:rsidRPr="00F300ED">
        <w:rPr>
          <w:lang w:val="es-SV"/>
        </w:rPr>
        <w:t>Recurso: SaleItemRequestDTO.java</w:t>
      </w:r>
      <w:bookmarkEnd w:id="76"/>
    </w:p>
    <w:p w14:paraId="25E7F7E4" w14:textId="77777777" w:rsidR="00885E91" w:rsidRPr="00F300ED" w:rsidRDefault="00000000">
      <w:pPr>
        <w:rPr>
          <w:lang w:val="es-SV"/>
        </w:rPr>
      </w:pPr>
      <w:r w:rsidRPr="00F300ED">
        <w:rPr>
          <w:lang w:val="es-SV"/>
        </w:rPr>
        <w:t>SaleItemRequestDTO.java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4F1DBBC5"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com.vandirstore.dto;</w:t>
      </w:r>
      <w:r w:rsidRPr="00F300ED">
        <w:rPr>
          <w:lang w:val="es-SV"/>
        </w:rPr>
        <w:br/>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SaleItemRequestDTO {</w:t>
      </w:r>
      <w:r w:rsidRPr="00F300ED">
        <w:rPr>
          <w:lang w:val="es-SV"/>
        </w:rPr>
        <w:br/>
      </w:r>
      <w:r w:rsidRPr="00F300ED">
        <w:rPr>
          <w:rFonts w:ascii="Consolas" w:hAnsi="Consolas"/>
          <w:sz w:val="20"/>
          <w:lang w:val="es-SV"/>
        </w:rPr>
        <w:lastRenderedPageBreak/>
        <w:t xml:space="preserve">    </w:t>
      </w:r>
      <w:r w:rsidRPr="00F300ED">
        <w:rPr>
          <w:rFonts w:ascii="Consolas" w:hAnsi="Consolas"/>
          <w:b/>
          <w:color w:val="0000C8"/>
          <w:sz w:val="20"/>
          <w:lang w:val="es-SV"/>
        </w:rPr>
        <w:t>privateprivate</w:t>
      </w:r>
      <w:r w:rsidRPr="00F300ED">
        <w:rPr>
          <w:rFonts w:ascii="Consolas" w:hAnsi="Consolas"/>
          <w:sz w:val="20"/>
          <w:lang w:val="es-SV"/>
        </w:rPr>
        <w:t xml:space="preserve"> Integer productId;</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privateprivate</w:t>
      </w:r>
      <w:r w:rsidRPr="00F300ED">
        <w:rPr>
          <w:rFonts w:ascii="Consolas" w:hAnsi="Consolas"/>
          <w:sz w:val="20"/>
          <w:lang w:val="es-SV"/>
        </w:rPr>
        <w:t xml:space="preserve"> Integer quantity;</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Integer getProductId() { </w:t>
      </w:r>
      <w:r w:rsidRPr="00F300ED">
        <w:rPr>
          <w:rFonts w:ascii="Consolas" w:hAnsi="Consolas"/>
          <w:b/>
          <w:color w:val="0000C8"/>
          <w:sz w:val="20"/>
          <w:lang w:val="es-SV"/>
        </w:rPr>
        <w:t>returnreturn</w:t>
      </w:r>
      <w:r w:rsidRPr="00F300ED">
        <w:rPr>
          <w:rFonts w:ascii="Consolas" w:hAnsi="Consolas"/>
          <w:sz w:val="20"/>
          <w:lang w:val="es-SV"/>
        </w:rPr>
        <w:t xml:space="preserve"> productId;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voidvoid</w:t>
      </w:r>
      <w:r w:rsidRPr="00F300ED">
        <w:rPr>
          <w:rFonts w:ascii="Consolas" w:hAnsi="Consolas"/>
          <w:sz w:val="20"/>
          <w:lang w:val="es-SV"/>
        </w:rPr>
        <w:t xml:space="preserve"> setProductId(Integer productId) { </w:t>
      </w:r>
      <w:r w:rsidRPr="00F300ED">
        <w:rPr>
          <w:rFonts w:ascii="Consolas" w:hAnsi="Consolas"/>
          <w:b/>
          <w:color w:val="0000C8"/>
          <w:sz w:val="20"/>
          <w:lang w:val="es-SV"/>
        </w:rPr>
        <w:t>thisthis</w:t>
      </w:r>
      <w:r w:rsidRPr="00F300ED">
        <w:rPr>
          <w:rFonts w:ascii="Consolas" w:hAnsi="Consolas"/>
          <w:sz w:val="20"/>
          <w:lang w:val="es-SV"/>
        </w:rPr>
        <w:t>.productId = productId;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Integer getQuantity() { </w:t>
      </w:r>
      <w:r w:rsidRPr="00F300ED">
        <w:rPr>
          <w:rFonts w:ascii="Consolas" w:hAnsi="Consolas"/>
          <w:b/>
          <w:color w:val="0000C8"/>
          <w:sz w:val="20"/>
          <w:lang w:val="es-SV"/>
        </w:rPr>
        <w:t>returnreturn</w:t>
      </w:r>
      <w:r w:rsidRPr="00F300ED">
        <w:rPr>
          <w:rFonts w:ascii="Consolas" w:hAnsi="Consolas"/>
          <w:sz w:val="20"/>
          <w:lang w:val="es-SV"/>
        </w:rPr>
        <w:t xml:space="preserve"> quantity;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voidvoid</w:t>
      </w:r>
      <w:r w:rsidRPr="00F300ED">
        <w:rPr>
          <w:rFonts w:ascii="Consolas" w:hAnsi="Consolas"/>
          <w:sz w:val="20"/>
          <w:lang w:val="es-SV"/>
        </w:rPr>
        <w:t xml:space="preserve"> setQuantity(Integer quantity) { </w:t>
      </w:r>
      <w:r w:rsidRPr="00F300ED">
        <w:rPr>
          <w:rFonts w:ascii="Consolas" w:hAnsi="Consolas"/>
          <w:b/>
          <w:color w:val="0000C8"/>
          <w:sz w:val="20"/>
          <w:lang w:val="es-SV"/>
        </w:rPr>
        <w:t>thisthis</w:t>
      </w:r>
      <w:r w:rsidRPr="00F300ED">
        <w:rPr>
          <w:rFonts w:ascii="Consolas" w:hAnsi="Consolas"/>
          <w:sz w:val="20"/>
          <w:lang w:val="es-SV"/>
        </w:rPr>
        <w:t>.quantity = quantity;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42B96705" w14:textId="77777777" w:rsidR="00885E91" w:rsidRPr="00F300ED" w:rsidRDefault="00000000">
      <w:pPr>
        <w:pStyle w:val="CaptionStyle"/>
        <w:rPr>
          <w:lang w:val="es-SV"/>
        </w:rPr>
      </w:pPr>
      <w:r w:rsidRPr="00F300ED">
        <w:rPr>
          <w:lang w:val="es-SV"/>
        </w:rPr>
        <w:t>Figura 51. Código fuente: SaleItemRequestDTO.java</w:t>
      </w:r>
    </w:p>
    <w:p w14:paraId="5DB202EE" w14:textId="77777777" w:rsidR="00885E91" w:rsidRPr="00F300ED" w:rsidRDefault="00000000">
      <w:pPr>
        <w:pStyle w:val="Ttulo3"/>
        <w:rPr>
          <w:lang w:val="es-SV"/>
        </w:rPr>
      </w:pPr>
      <w:bookmarkStart w:id="77" w:name="_Toc232281535"/>
      <w:r w:rsidRPr="00F300ED">
        <w:rPr>
          <w:lang w:val="es-SV"/>
        </w:rPr>
        <w:t>Recurso: SaleRequestDTO.java</w:t>
      </w:r>
      <w:bookmarkEnd w:id="77"/>
    </w:p>
    <w:p w14:paraId="112755AE" w14:textId="77777777" w:rsidR="00885E91" w:rsidRPr="00F300ED" w:rsidRDefault="00000000">
      <w:pPr>
        <w:rPr>
          <w:lang w:val="es-SV"/>
        </w:rPr>
      </w:pPr>
      <w:r w:rsidRPr="00F300ED">
        <w:rPr>
          <w:lang w:val="es-SV"/>
        </w:rPr>
        <w:t>SaleRequestDTO.java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2D0EB94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com.vandirstore.model.enums.PaymentMethod;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sellerId;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customerId;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PaymentMethod paymentMethod;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List&lt;SaleItemRequestDTO&gt; items;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getSellerId() { </w:t>
      </w:r>
      <w:r>
        <w:rPr>
          <w:rFonts w:ascii="Consolas" w:hAnsi="Consolas"/>
          <w:b/>
          <w:color w:val="0000C8"/>
          <w:sz w:val="20"/>
        </w:rPr>
        <w:t>returnreturn</w:t>
      </w:r>
      <w:r>
        <w:rPr>
          <w:rFonts w:ascii="Consolas" w:hAnsi="Consolas"/>
          <w:sz w:val="20"/>
        </w:rPr>
        <w:t xml:space="preserve"> sellerId;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setSellerId(Integer sellerId) { </w:t>
      </w:r>
      <w:r>
        <w:rPr>
          <w:rFonts w:ascii="Consolas" w:hAnsi="Consolas"/>
          <w:b/>
          <w:color w:val="0000C8"/>
          <w:sz w:val="20"/>
        </w:rPr>
        <w:t>thisthis</w:t>
      </w:r>
      <w:r>
        <w:rPr>
          <w:rFonts w:ascii="Consolas" w:hAnsi="Consolas"/>
          <w:sz w:val="20"/>
        </w:rPr>
        <w:t>.sellerId = sellerId;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getCustomerId() { </w:t>
      </w:r>
      <w:r>
        <w:rPr>
          <w:rFonts w:ascii="Consolas" w:hAnsi="Consolas"/>
          <w:b/>
          <w:color w:val="0000C8"/>
          <w:sz w:val="20"/>
        </w:rPr>
        <w:t>returnreturn</w:t>
      </w:r>
      <w:r>
        <w:rPr>
          <w:rFonts w:ascii="Consolas" w:hAnsi="Consolas"/>
          <w:sz w:val="20"/>
        </w:rPr>
        <w:t xml:space="preserve"> customerId;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setCustomerId(Integer customerId) { </w:t>
      </w:r>
      <w:r>
        <w:rPr>
          <w:rFonts w:ascii="Consolas" w:hAnsi="Consolas"/>
          <w:b/>
          <w:color w:val="0000C8"/>
          <w:sz w:val="20"/>
        </w:rPr>
        <w:t>thisthis</w:t>
      </w:r>
      <w:r>
        <w:rPr>
          <w:rFonts w:ascii="Consolas" w:hAnsi="Consolas"/>
          <w:sz w:val="20"/>
        </w:rPr>
        <w:t>.customerId = customerId;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PaymentMethod getPaymentMethod() { </w:t>
      </w:r>
      <w:r>
        <w:rPr>
          <w:rFonts w:ascii="Consolas" w:hAnsi="Consolas"/>
          <w:b/>
          <w:color w:val="0000C8"/>
          <w:sz w:val="20"/>
        </w:rPr>
        <w:t>returnreturn</w:t>
      </w:r>
      <w:r>
        <w:rPr>
          <w:rFonts w:ascii="Consolas" w:hAnsi="Consolas"/>
          <w:sz w:val="20"/>
        </w:rPr>
        <w:t xml:space="preserve"> paymentMethod;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setPaymentMethod(PaymentMethod paymentMethod) { </w:t>
      </w:r>
      <w:r>
        <w:rPr>
          <w:rFonts w:ascii="Consolas" w:hAnsi="Consolas"/>
          <w:b/>
          <w:color w:val="0000C8"/>
          <w:sz w:val="20"/>
        </w:rPr>
        <w:t>thisthis</w:t>
      </w:r>
      <w:r>
        <w:rPr>
          <w:rFonts w:ascii="Consolas" w:hAnsi="Consolas"/>
          <w:sz w:val="20"/>
        </w:rPr>
        <w:t>.paymentMethod = paymentMethod;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List&lt;SaleItemRequestDTO&gt; getItems() { </w:t>
      </w:r>
      <w:r>
        <w:rPr>
          <w:rFonts w:ascii="Consolas" w:hAnsi="Consolas"/>
          <w:b/>
          <w:color w:val="0000C8"/>
          <w:sz w:val="20"/>
        </w:rPr>
        <w:t>returnreturn</w:t>
      </w:r>
      <w:r>
        <w:rPr>
          <w:rFonts w:ascii="Consolas" w:hAnsi="Consolas"/>
          <w:sz w:val="20"/>
        </w:rPr>
        <w:t xml:space="preserve"> items;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setItems(List&lt;SaleItemRequestDTO&gt; items) { </w:t>
      </w:r>
      <w:r>
        <w:rPr>
          <w:rFonts w:ascii="Consolas" w:hAnsi="Consolas"/>
          <w:b/>
          <w:color w:val="0000C8"/>
          <w:sz w:val="20"/>
        </w:rPr>
        <w:t>thisthis</w:t>
      </w:r>
      <w:r>
        <w:rPr>
          <w:rFonts w:ascii="Consolas" w:hAnsi="Consolas"/>
          <w:sz w:val="20"/>
        </w:rPr>
        <w:t>.items = items; }</w:t>
      </w:r>
      <w:r>
        <w:br/>
      </w:r>
      <w:r>
        <w:rPr>
          <w:rFonts w:ascii="Consolas" w:hAnsi="Consolas"/>
          <w:sz w:val="20"/>
        </w:rPr>
        <w:lastRenderedPageBreak/>
        <w:t>}</w:t>
      </w:r>
      <w:r>
        <w:br/>
      </w:r>
      <w:r>
        <w:br/>
      </w:r>
    </w:p>
    <w:p w14:paraId="28E75E38" w14:textId="77777777" w:rsidR="00885E91" w:rsidRPr="00F300ED" w:rsidRDefault="00000000">
      <w:pPr>
        <w:pStyle w:val="CaptionStyle"/>
        <w:rPr>
          <w:lang w:val="es-SV"/>
        </w:rPr>
      </w:pPr>
      <w:r w:rsidRPr="00F300ED">
        <w:rPr>
          <w:lang w:val="es-SV"/>
        </w:rPr>
        <w:t>Figura 52. Código fuente: SaleRequestDTO.java</w:t>
      </w:r>
    </w:p>
    <w:p w14:paraId="4F165A5E" w14:textId="77777777" w:rsidR="00885E91" w:rsidRPr="00F300ED" w:rsidRDefault="00000000">
      <w:pPr>
        <w:pStyle w:val="Ttulo3"/>
        <w:rPr>
          <w:lang w:val="es-SV"/>
        </w:rPr>
      </w:pPr>
      <w:bookmarkStart w:id="78" w:name="_Toc232281536"/>
      <w:r w:rsidRPr="00F300ED">
        <w:rPr>
          <w:lang w:val="es-SV"/>
        </w:rPr>
        <w:t>Recurso: SaleResponseDTO.java</w:t>
      </w:r>
      <w:bookmarkEnd w:id="78"/>
    </w:p>
    <w:p w14:paraId="2795A1B1" w14:textId="77777777" w:rsidR="00885E91" w:rsidRPr="00F300ED" w:rsidRDefault="00000000">
      <w:pPr>
        <w:rPr>
          <w:lang w:val="es-SV"/>
        </w:rPr>
      </w:pPr>
      <w:r w:rsidRPr="00F300ED">
        <w:rPr>
          <w:lang w:val="es-SV"/>
        </w:rPr>
        <w:t>SaleResponseDTO.java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268B91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com.vandirstore.model.enums.SaleStatus;</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ticketCode;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customerName;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subtotal;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totalVat;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totalSale;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SaleStatus status;</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saleDate;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getTicketCode() { </w:t>
      </w:r>
      <w:r>
        <w:rPr>
          <w:rFonts w:ascii="Consolas" w:hAnsi="Consolas"/>
          <w:b/>
          <w:color w:val="0000C8"/>
          <w:sz w:val="20"/>
        </w:rPr>
        <w:t>returnreturn</w:t>
      </w:r>
      <w:r>
        <w:rPr>
          <w:rFonts w:ascii="Consolas" w:hAnsi="Consolas"/>
          <w:sz w:val="20"/>
        </w:rPr>
        <w:t xml:space="preserve"> ticketCode;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setTicketCode(String ticketCode) { </w:t>
      </w:r>
      <w:r>
        <w:rPr>
          <w:rFonts w:ascii="Consolas" w:hAnsi="Consolas"/>
          <w:b/>
          <w:color w:val="0000C8"/>
          <w:sz w:val="20"/>
        </w:rPr>
        <w:t>thisthis</w:t>
      </w:r>
      <w:r>
        <w:rPr>
          <w:rFonts w:ascii="Consolas" w:hAnsi="Consolas"/>
          <w:sz w:val="20"/>
        </w:rPr>
        <w:t>.ticketCode = ticketCode;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getCustomerName() { </w:t>
      </w:r>
      <w:r>
        <w:rPr>
          <w:rFonts w:ascii="Consolas" w:hAnsi="Consolas"/>
          <w:b/>
          <w:color w:val="0000C8"/>
          <w:sz w:val="20"/>
        </w:rPr>
        <w:t>returnreturn</w:t>
      </w:r>
      <w:r>
        <w:rPr>
          <w:rFonts w:ascii="Consolas" w:hAnsi="Consolas"/>
          <w:sz w:val="20"/>
        </w:rPr>
        <w:t xml:space="preserve"> customerName;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setCustomerName(String customerName) { </w:t>
      </w:r>
      <w:r>
        <w:rPr>
          <w:rFonts w:ascii="Consolas" w:hAnsi="Consolas"/>
          <w:b/>
          <w:color w:val="0000C8"/>
          <w:sz w:val="20"/>
        </w:rPr>
        <w:t>thisthis</w:t>
      </w:r>
      <w:r>
        <w:rPr>
          <w:rFonts w:ascii="Consolas" w:hAnsi="Consolas"/>
          <w:sz w:val="20"/>
        </w:rPr>
        <w:t>.customerName = customerName;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getSubtotal() { </w:t>
      </w:r>
      <w:r>
        <w:rPr>
          <w:rFonts w:ascii="Consolas" w:hAnsi="Consolas"/>
          <w:b/>
          <w:color w:val="0000C8"/>
          <w:sz w:val="20"/>
        </w:rPr>
        <w:t>returnreturn</w:t>
      </w:r>
      <w:r>
        <w:rPr>
          <w:rFonts w:ascii="Consolas" w:hAnsi="Consolas"/>
          <w:sz w:val="20"/>
        </w:rPr>
        <w:t xml:space="preserve"> subtotal;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setSubtotal(BigDecimal subtotal) { </w:t>
      </w:r>
      <w:r>
        <w:rPr>
          <w:rFonts w:ascii="Consolas" w:hAnsi="Consolas"/>
          <w:b/>
          <w:color w:val="0000C8"/>
          <w:sz w:val="20"/>
        </w:rPr>
        <w:t>thisthis</w:t>
      </w:r>
      <w:r>
        <w:rPr>
          <w:rFonts w:ascii="Consolas" w:hAnsi="Consolas"/>
          <w:sz w:val="20"/>
        </w:rPr>
        <w:t>.subtotal = subtotal;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getTotalVat() { </w:t>
      </w:r>
      <w:r>
        <w:rPr>
          <w:rFonts w:ascii="Consolas" w:hAnsi="Consolas"/>
          <w:b/>
          <w:color w:val="0000C8"/>
          <w:sz w:val="20"/>
        </w:rPr>
        <w:t>returnreturn</w:t>
      </w:r>
      <w:r>
        <w:rPr>
          <w:rFonts w:ascii="Consolas" w:hAnsi="Consolas"/>
          <w:sz w:val="20"/>
        </w:rPr>
        <w:t xml:space="preserve"> totalVat;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setTotalVat(BigDecimal totalVat) { </w:t>
      </w:r>
      <w:r>
        <w:rPr>
          <w:rFonts w:ascii="Consolas" w:hAnsi="Consolas"/>
          <w:b/>
          <w:color w:val="0000C8"/>
          <w:sz w:val="20"/>
        </w:rPr>
        <w:t>thisthis</w:t>
      </w:r>
      <w:r>
        <w:rPr>
          <w:rFonts w:ascii="Consolas" w:hAnsi="Consolas"/>
          <w:sz w:val="20"/>
        </w:rPr>
        <w:t>.totalVat = totalVat;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getTotalSale() { </w:t>
      </w:r>
      <w:r>
        <w:rPr>
          <w:rFonts w:ascii="Consolas" w:hAnsi="Consolas"/>
          <w:b/>
          <w:color w:val="0000C8"/>
          <w:sz w:val="20"/>
        </w:rPr>
        <w:t>returnreturn</w:t>
      </w:r>
      <w:r>
        <w:rPr>
          <w:rFonts w:ascii="Consolas" w:hAnsi="Consolas"/>
          <w:sz w:val="20"/>
        </w:rPr>
        <w:t xml:space="preserve"> totalSale;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setTotalSale(BigDecimal totalSale) { </w:t>
      </w:r>
      <w:r>
        <w:rPr>
          <w:rFonts w:ascii="Consolas" w:hAnsi="Consolas"/>
          <w:b/>
          <w:color w:val="0000C8"/>
          <w:sz w:val="20"/>
        </w:rPr>
        <w:t>thisthis</w:t>
      </w:r>
      <w:r>
        <w:rPr>
          <w:rFonts w:ascii="Consolas" w:hAnsi="Consolas"/>
          <w:sz w:val="20"/>
        </w:rPr>
        <w:t xml:space="preserve">.totalSale </w:t>
      </w:r>
      <w:r>
        <w:rPr>
          <w:rFonts w:ascii="Consolas" w:hAnsi="Consolas"/>
          <w:sz w:val="20"/>
        </w:rPr>
        <w:lastRenderedPageBreak/>
        <w:t>= totalSale;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setStatus(SaleStatus status) { </w:t>
      </w:r>
      <w:r>
        <w:rPr>
          <w:rFonts w:ascii="Consolas" w:hAnsi="Consolas"/>
          <w:b/>
          <w:color w:val="0000C8"/>
          <w:sz w:val="20"/>
        </w:rPr>
        <w:t>thisthis</w:t>
      </w:r>
      <w:r>
        <w:rPr>
          <w:rFonts w:ascii="Consolas" w:hAnsi="Consolas"/>
          <w:sz w:val="20"/>
        </w:rPr>
        <w:t>.status =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getSaleDate() { </w:t>
      </w:r>
      <w:r>
        <w:rPr>
          <w:rFonts w:ascii="Consolas" w:hAnsi="Consolas"/>
          <w:b/>
          <w:color w:val="0000C8"/>
          <w:sz w:val="20"/>
        </w:rPr>
        <w:t>returnreturn</w:t>
      </w:r>
      <w:r>
        <w:rPr>
          <w:rFonts w:ascii="Consolas" w:hAnsi="Consolas"/>
          <w:sz w:val="20"/>
        </w:rPr>
        <w:t xml:space="preserve"> saleDate;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setSaleDate(LocalDateTime saleDate) { </w:t>
      </w:r>
      <w:r>
        <w:rPr>
          <w:rFonts w:ascii="Consolas" w:hAnsi="Consolas"/>
          <w:b/>
          <w:color w:val="0000C8"/>
          <w:sz w:val="20"/>
        </w:rPr>
        <w:t>thisthis</w:t>
      </w:r>
      <w:r>
        <w:rPr>
          <w:rFonts w:ascii="Consolas" w:hAnsi="Consolas"/>
          <w:sz w:val="20"/>
        </w:rPr>
        <w:t>.saleDate = saleDate; }</w:t>
      </w:r>
      <w:r>
        <w:br/>
      </w:r>
      <w:r>
        <w:rPr>
          <w:rFonts w:ascii="Consolas" w:hAnsi="Consolas"/>
          <w:sz w:val="20"/>
        </w:rPr>
        <w:t>}</w:t>
      </w:r>
      <w:r>
        <w:br/>
      </w:r>
      <w:r>
        <w:br/>
      </w:r>
    </w:p>
    <w:p w14:paraId="7691DDF4" w14:textId="77777777" w:rsidR="00885E91" w:rsidRPr="00F300ED" w:rsidRDefault="00000000">
      <w:pPr>
        <w:pStyle w:val="CaptionStyle"/>
        <w:rPr>
          <w:lang w:val="es-SV"/>
        </w:rPr>
      </w:pPr>
      <w:r w:rsidRPr="00F300ED">
        <w:rPr>
          <w:lang w:val="es-SV"/>
        </w:rPr>
        <w:t>Figura 53. Código fuente: SaleResponseDTO.java</w:t>
      </w:r>
    </w:p>
    <w:p w14:paraId="54FCCCBB" w14:textId="77777777" w:rsidR="00885E91" w:rsidRPr="00F300ED" w:rsidRDefault="00000000">
      <w:pPr>
        <w:pStyle w:val="Ttulo3"/>
        <w:rPr>
          <w:lang w:val="es-SV"/>
        </w:rPr>
      </w:pPr>
      <w:bookmarkStart w:id="79" w:name="_Toc232281537"/>
      <w:r w:rsidRPr="00F300ED">
        <w:rPr>
          <w:lang w:val="es-SV"/>
        </w:rPr>
        <w:t>Recurso: UserRequestDTO.java</w:t>
      </w:r>
      <w:bookmarkEnd w:id="79"/>
    </w:p>
    <w:p w14:paraId="0146FBC7" w14:textId="77777777" w:rsidR="00885E91" w:rsidRPr="00F300ED" w:rsidRDefault="00000000">
      <w:pPr>
        <w:rPr>
          <w:lang w:val="es-SV"/>
        </w:rPr>
      </w:pPr>
      <w:r w:rsidRPr="00F300ED">
        <w:rPr>
          <w:lang w:val="es-SV"/>
        </w:rPr>
        <w:t>UserRequestDTO.java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1B35AC9B"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com.vandirstore.model.enums.UserRole;</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UserRequestDTO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password;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UserRole role;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getPassword() { </w:t>
      </w:r>
      <w:r>
        <w:rPr>
          <w:rFonts w:ascii="Consolas" w:hAnsi="Consolas"/>
          <w:b/>
          <w:color w:val="0000C8"/>
          <w:sz w:val="20"/>
        </w:rPr>
        <w:t>returnreturn</w:t>
      </w:r>
      <w:r>
        <w:rPr>
          <w:rFonts w:ascii="Consolas" w:hAnsi="Consolas"/>
          <w:sz w:val="20"/>
        </w:rPr>
        <w:t xml:space="preserve"> password;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setPassword(String password) { </w:t>
      </w:r>
      <w:r>
        <w:rPr>
          <w:rFonts w:ascii="Consolas" w:hAnsi="Consolas"/>
          <w:b/>
          <w:color w:val="0000C8"/>
          <w:sz w:val="20"/>
        </w:rPr>
        <w:t>thisthis</w:t>
      </w:r>
      <w:r>
        <w:rPr>
          <w:rFonts w:ascii="Consolas" w:hAnsi="Consolas"/>
          <w:sz w:val="20"/>
        </w:rPr>
        <w:t>.password = password;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getRole() { </w:t>
      </w:r>
      <w:r>
        <w:rPr>
          <w:rFonts w:ascii="Consolas" w:hAnsi="Consolas"/>
          <w:b/>
          <w:color w:val="0000C8"/>
          <w:sz w:val="20"/>
        </w:rPr>
        <w:t>returnreturn</w:t>
      </w:r>
      <w:r>
        <w:rPr>
          <w:rFonts w:ascii="Consolas" w:hAnsi="Consolas"/>
          <w:sz w:val="20"/>
        </w:rPr>
        <w:t xml:space="preserve"> role;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setRole(UserRole role) { </w:t>
      </w:r>
      <w:r>
        <w:rPr>
          <w:rFonts w:ascii="Consolas" w:hAnsi="Consolas"/>
          <w:b/>
          <w:color w:val="0000C8"/>
          <w:sz w:val="20"/>
        </w:rPr>
        <w:t>thisthis</w:t>
      </w:r>
      <w:r>
        <w:rPr>
          <w:rFonts w:ascii="Consolas" w:hAnsi="Consolas"/>
          <w:sz w:val="20"/>
        </w:rPr>
        <w:t>.role = role; }</w:t>
      </w:r>
      <w:r>
        <w:br/>
      </w:r>
      <w:r>
        <w:rPr>
          <w:rFonts w:ascii="Consolas" w:hAnsi="Consolas"/>
          <w:sz w:val="20"/>
        </w:rPr>
        <w:t>}</w:t>
      </w:r>
      <w:r>
        <w:br/>
      </w:r>
      <w:r>
        <w:br/>
      </w:r>
    </w:p>
    <w:p w14:paraId="752B6955" w14:textId="77777777" w:rsidR="00885E91" w:rsidRPr="00F300ED" w:rsidRDefault="00000000">
      <w:pPr>
        <w:pStyle w:val="CaptionStyle"/>
        <w:rPr>
          <w:lang w:val="es-SV"/>
        </w:rPr>
      </w:pPr>
      <w:r w:rsidRPr="00F300ED">
        <w:rPr>
          <w:lang w:val="es-SV"/>
        </w:rPr>
        <w:t>Figura 54. Código fuente: UserRequestDTO.java</w:t>
      </w:r>
    </w:p>
    <w:p w14:paraId="1D74E1F9" w14:textId="77777777" w:rsidR="00885E91" w:rsidRPr="00F300ED" w:rsidRDefault="00000000">
      <w:pPr>
        <w:pStyle w:val="Ttulo3"/>
        <w:rPr>
          <w:lang w:val="es-SV"/>
        </w:rPr>
      </w:pPr>
      <w:bookmarkStart w:id="80" w:name="_Toc232281538"/>
      <w:r w:rsidRPr="00F300ED">
        <w:rPr>
          <w:lang w:val="es-SV"/>
        </w:rPr>
        <w:lastRenderedPageBreak/>
        <w:t>Recurso: UserResponseDTO.java</w:t>
      </w:r>
      <w:bookmarkEnd w:id="80"/>
    </w:p>
    <w:p w14:paraId="280DC189" w14:textId="77777777" w:rsidR="00885E91" w:rsidRPr="00F300ED" w:rsidRDefault="00000000">
      <w:pPr>
        <w:rPr>
          <w:lang w:val="es-SV"/>
        </w:rPr>
      </w:pPr>
      <w:r w:rsidRPr="00F300ED">
        <w:rPr>
          <w:lang w:val="es-SV"/>
        </w:rPr>
        <w:t>UserResponseDTO.java actúa como el contrato de datos entre la API y sus consumidores: define exactamente qué campos viajan por el protocolo HTTP, desacoplando la representación externa del esquema interno de la base de datos. Esto previene la exposición involuntaria de columnas sensibles y protege contra ataques de asignación masiva (mass-assignment), pues solo los campos explícitamente declarados en el DTO pueden ser escritos o leídos por el cliente.</w:t>
      </w:r>
    </w:p>
    <w:p w14:paraId="32C6617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com.vandirstore.dto;</w:t>
      </w:r>
      <w:r>
        <w:br/>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com.vandirstore.model.enums.UserStatus;</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UserResponseDTO {</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UserRole role;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UserStatus status;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 </w:t>
      </w:r>
      <w:r>
        <w:rPr>
          <w:rFonts w:ascii="Consolas" w:hAnsi="Consolas"/>
          <w:b/>
          <w:color w:val="0000C8"/>
          <w:sz w:val="20"/>
        </w:rPr>
        <w:t>returnreturn</w:t>
      </w:r>
      <w:r>
        <w:rPr>
          <w:rFonts w:ascii="Consolas" w:hAnsi="Consolas"/>
          <w:sz w:val="20"/>
        </w:rPr>
        <w:t xml:space="preserve">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 </w:t>
      </w:r>
      <w:r>
        <w:rPr>
          <w:rFonts w:ascii="Consolas" w:hAnsi="Consolas"/>
          <w:b/>
          <w:color w:val="0000C8"/>
          <w:sz w:val="20"/>
        </w:rPr>
        <w:t>thisthis</w:t>
      </w:r>
      <w:r>
        <w:rPr>
          <w:rFonts w:ascii="Consolas" w:hAnsi="Consolas"/>
          <w:sz w:val="20"/>
        </w:rPr>
        <w:t>.id = id;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 </w:t>
      </w:r>
      <w:r>
        <w:rPr>
          <w:rFonts w:ascii="Consolas" w:hAnsi="Consolas"/>
          <w:b/>
          <w:color w:val="0000C8"/>
          <w:sz w:val="20"/>
        </w:rPr>
        <w:t>returnreturn</w:t>
      </w:r>
      <w:r>
        <w:rPr>
          <w:rFonts w:ascii="Consolas" w:hAnsi="Consolas"/>
          <w:sz w:val="20"/>
        </w:rPr>
        <w:t xml:space="preserve">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 </w:t>
      </w:r>
      <w:r>
        <w:rPr>
          <w:rFonts w:ascii="Consolas" w:hAnsi="Consolas"/>
          <w:b/>
          <w:color w:val="0000C8"/>
          <w:sz w:val="20"/>
        </w:rPr>
        <w:t>thisthis</w:t>
      </w:r>
      <w:r>
        <w:rPr>
          <w:rFonts w:ascii="Consolas" w:hAnsi="Consolas"/>
          <w:sz w:val="20"/>
        </w:rPr>
        <w:t>.name = name;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 </w:t>
      </w:r>
      <w:r>
        <w:rPr>
          <w:rFonts w:ascii="Consolas" w:hAnsi="Consolas"/>
          <w:b/>
          <w:color w:val="0000C8"/>
          <w:sz w:val="20"/>
        </w:rPr>
        <w:t>returnreturn</w:t>
      </w:r>
      <w:r>
        <w:rPr>
          <w:rFonts w:ascii="Consolas" w:hAnsi="Consolas"/>
          <w:sz w:val="20"/>
        </w:rPr>
        <w:t xml:space="preserve">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 </w:t>
      </w:r>
      <w:r>
        <w:rPr>
          <w:rFonts w:ascii="Consolas" w:hAnsi="Consolas"/>
          <w:b/>
          <w:color w:val="0000C8"/>
          <w:sz w:val="20"/>
        </w:rPr>
        <w:t>thisthis</w:t>
      </w:r>
      <w:r>
        <w:rPr>
          <w:rFonts w:ascii="Consolas" w:hAnsi="Consolas"/>
          <w:sz w:val="20"/>
        </w:rPr>
        <w:t>.email = email;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getRole() { </w:t>
      </w:r>
      <w:r>
        <w:rPr>
          <w:rFonts w:ascii="Consolas" w:hAnsi="Consolas"/>
          <w:b/>
          <w:color w:val="0000C8"/>
          <w:sz w:val="20"/>
        </w:rPr>
        <w:t>returnreturn</w:t>
      </w:r>
      <w:r>
        <w:rPr>
          <w:rFonts w:ascii="Consolas" w:hAnsi="Consolas"/>
          <w:sz w:val="20"/>
        </w:rPr>
        <w:t xml:space="preserve"> role;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setRole(UserRole role) { </w:t>
      </w:r>
      <w:r>
        <w:rPr>
          <w:rFonts w:ascii="Consolas" w:hAnsi="Consolas"/>
          <w:b/>
          <w:color w:val="0000C8"/>
          <w:sz w:val="20"/>
        </w:rPr>
        <w:t>thisthis</w:t>
      </w:r>
      <w:r>
        <w:rPr>
          <w:rFonts w:ascii="Consolas" w:hAnsi="Consolas"/>
          <w:sz w:val="20"/>
        </w:rPr>
        <w:t>.role = role;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UserStatus getStatus() { </w:t>
      </w:r>
      <w:r>
        <w:rPr>
          <w:rFonts w:ascii="Consolas" w:hAnsi="Consolas"/>
          <w:b/>
          <w:color w:val="0000C8"/>
          <w:sz w:val="20"/>
        </w:rPr>
        <w:t>returnreturn</w:t>
      </w:r>
      <w:r>
        <w:rPr>
          <w:rFonts w:ascii="Consolas" w:hAnsi="Consolas"/>
          <w:sz w:val="20"/>
        </w:rPr>
        <w:t xml:space="preserve"> status;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setStatus(UserStatus status) { </w:t>
      </w:r>
      <w:r>
        <w:rPr>
          <w:rFonts w:ascii="Consolas" w:hAnsi="Consolas"/>
          <w:b/>
          <w:color w:val="0000C8"/>
          <w:sz w:val="20"/>
        </w:rPr>
        <w:t>thisthis</w:t>
      </w:r>
      <w:r>
        <w:rPr>
          <w:rFonts w:ascii="Consolas" w:hAnsi="Consolas"/>
          <w:sz w:val="20"/>
        </w:rPr>
        <w:t>.status = status; }</w:t>
      </w:r>
      <w:r>
        <w:br/>
      </w:r>
      <w:r>
        <w:rPr>
          <w:rFonts w:ascii="Consolas" w:hAnsi="Consolas"/>
          <w:sz w:val="20"/>
        </w:rPr>
        <w:t>}</w:t>
      </w:r>
      <w:r>
        <w:br/>
      </w:r>
      <w:r>
        <w:br/>
      </w:r>
    </w:p>
    <w:p w14:paraId="7F95CAA6" w14:textId="77777777" w:rsidR="00885E91" w:rsidRPr="00F300ED" w:rsidRDefault="00000000">
      <w:pPr>
        <w:pStyle w:val="CaptionStyle"/>
        <w:rPr>
          <w:lang w:val="es-SV"/>
        </w:rPr>
      </w:pPr>
      <w:r w:rsidRPr="00F300ED">
        <w:rPr>
          <w:lang w:val="es-SV"/>
        </w:rPr>
        <w:t>Figura 55. Código fuente: UserResponseDTO.java</w:t>
      </w:r>
    </w:p>
    <w:p w14:paraId="308C39E4" w14:textId="77777777" w:rsidR="00885E91" w:rsidRPr="00F300ED" w:rsidRDefault="00000000">
      <w:pPr>
        <w:pStyle w:val="Ttulo3"/>
        <w:rPr>
          <w:lang w:val="es-SV"/>
        </w:rPr>
      </w:pPr>
      <w:bookmarkStart w:id="81" w:name="_Toc232281539"/>
      <w:r w:rsidRPr="00F300ED">
        <w:rPr>
          <w:lang w:val="es-SV"/>
        </w:rPr>
        <w:t>Recurso: BackupLog.java</w:t>
      </w:r>
      <w:bookmarkEnd w:id="81"/>
    </w:p>
    <w:p w14:paraId="0E95B5C6" w14:textId="77777777" w:rsidR="00885E91" w:rsidRPr="00F300ED" w:rsidRDefault="00000000">
      <w:pPr>
        <w:rPr>
          <w:lang w:val="es-SV"/>
        </w:rPr>
      </w:pPr>
      <w:r w:rsidRPr="00F300ED">
        <w:rPr>
          <w:lang w:val="es-SV"/>
        </w:rPr>
        <w:t xml:space="preserve">La entidad BackupLog.java representa el modelo de dominio que el ORM (Hibernate/Panache) vincula directamente con la tabla relacional homóloga en MySQL. Su estructura dicta las restricciones de integridad referencial (llaves foráneas, unicidad, </w:t>
      </w:r>
      <w:r w:rsidRPr="00F300ED">
        <w:rPr>
          <w:lang w:val="es-SV"/>
        </w:rPr>
        <w:lastRenderedPageBreak/>
        <w:t>nulabilidad) que el motor de base de datos aplica en cada transacción, garantizando que los datos persistan en un estado válido desde el origen.</w:t>
      </w:r>
    </w:p>
    <w:p w14:paraId="206B2D8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com.vandirstore.model.enums.BackupType;</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"respaldos_log")</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BackupLog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"nombre_archivo", nullable = false, length = 255)</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fileName;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"fecha_generacion",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generatedAt;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"tamano_mb", nullable = false, precision = 8,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sizeMb;</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"tipo")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BackupType type;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"generado_por")</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 generatedBy;</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getFileName()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fileName;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setFileName(String fileName) {</w:t>
      </w:r>
      <w:r>
        <w:br/>
      </w:r>
      <w:r>
        <w:rPr>
          <w:rFonts w:ascii="Consolas" w:hAnsi="Consolas"/>
          <w:sz w:val="20"/>
        </w:rPr>
        <w:t xml:space="preserve">        </w:t>
      </w:r>
      <w:r>
        <w:rPr>
          <w:rFonts w:ascii="Consolas" w:hAnsi="Consolas"/>
          <w:b/>
          <w:color w:val="0000C8"/>
          <w:sz w:val="20"/>
        </w:rPr>
        <w:t>thisthis</w:t>
      </w:r>
      <w:r>
        <w:rPr>
          <w:rFonts w:ascii="Consolas" w:hAnsi="Consolas"/>
          <w:sz w:val="20"/>
        </w:rPr>
        <w:t>.fileName = fileName;</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LocalDateTime getGeneratedAt()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generatedAt;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setGeneratedAt(LocalDateTime generatedAt) {</w:t>
      </w:r>
      <w:r>
        <w:br/>
      </w:r>
      <w:r>
        <w:rPr>
          <w:rFonts w:ascii="Consolas" w:hAnsi="Consolas"/>
          <w:sz w:val="20"/>
        </w:rPr>
        <w:t xml:space="preserve">        </w:t>
      </w:r>
      <w:r>
        <w:rPr>
          <w:rFonts w:ascii="Consolas" w:hAnsi="Consolas"/>
          <w:b/>
          <w:color w:val="0000C8"/>
          <w:sz w:val="20"/>
        </w:rPr>
        <w:t>thisthis</w:t>
      </w:r>
      <w:r>
        <w:rPr>
          <w:rFonts w:ascii="Consolas" w:hAnsi="Consolas"/>
          <w:sz w:val="20"/>
        </w:rPr>
        <w:t>.generatedAt = generatedAt;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getSizeMb()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sizeMb;</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setSizeMb(BigDecimal sizeMb) {</w:t>
      </w:r>
      <w:r>
        <w:br/>
      </w:r>
      <w:r>
        <w:rPr>
          <w:rFonts w:ascii="Consolas" w:hAnsi="Consolas"/>
          <w:sz w:val="20"/>
        </w:rPr>
        <w:t xml:space="preserve">        </w:t>
      </w:r>
      <w:r>
        <w:rPr>
          <w:rFonts w:ascii="Consolas" w:hAnsi="Consolas"/>
          <w:b/>
          <w:color w:val="0000C8"/>
          <w:sz w:val="20"/>
        </w:rPr>
        <w:t>thisthis</w:t>
      </w:r>
      <w:r>
        <w:rPr>
          <w:rFonts w:ascii="Consolas" w:hAnsi="Consolas"/>
          <w:sz w:val="20"/>
        </w:rPr>
        <w:t>.sizeMb = sizeMb;</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BackupType getType()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type;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setType(BackupType type) {</w:t>
      </w:r>
      <w:r>
        <w:br/>
      </w:r>
      <w:r>
        <w:rPr>
          <w:rFonts w:ascii="Consolas" w:hAnsi="Consolas"/>
          <w:sz w:val="20"/>
        </w:rPr>
        <w:t xml:space="preserve">        </w:t>
      </w:r>
      <w:r>
        <w:rPr>
          <w:rFonts w:ascii="Consolas" w:hAnsi="Consolas"/>
          <w:b/>
          <w:color w:val="0000C8"/>
          <w:sz w:val="20"/>
        </w:rPr>
        <w:t>thisthis</w:t>
      </w:r>
      <w:r>
        <w:rPr>
          <w:rFonts w:ascii="Consolas" w:hAnsi="Consolas"/>
          <w:sz w:val="20"/>
        </w:rPr>
        <w:t>.type = type;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getGeneratedBy()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generatedBy;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setGeneratedBy(User generatedBy) {</w:t>
      </w:r>
      <w:r>
        <w:br/>
      </w:r>
      <w:r>
        <w:rPr>
          <w:rFonts w:ascii="Consolas" w:hAnsi="Consolas"/>
          <w:sz w:val="20"/>
        </w:rPr>
        <w:t xml:space="preserve">        </w:t>
      </w:r>
      <w:r>
        <w:rPr>
          <w:rFonts w:ascii="Consolas" w:hAnsi="Consolas"/>
          <w:b/>
          <w:color w:val="0000C8"/>
          <w:sz w:val="20"/>
        </w:rPr>
        <w:t>thisthis</w:t>
      </w:r>
      <w:r>
        <w:rPr>
          <w:rFonts w:ascii="Consolas" w:hAnsi="Consolas"/>
          <w:sz w:val="20"/>
        </w:rPr>
        <w:t>.generatedBy = generatedBy;</w:t>
      </w:r>
      <w:r>
        <w:br/>
      </w:r>
      <w:r>
        <w:rPr>
          <w:rFonts w:ascii="Consolas" w:hAnsi="Consolas"/>
          <w:sz w:val="20"/>
        </w:rPr>
        <w:t xml:space="preserve">    }</w:t>
      </w:r>
      <w:r>
        <w:br/>
      </w:r>
      <w:r>
        <w:rPr>
          <w:rFonts w:ascii="Consolas" w:hAnsi="Consolas"/>
          <w:sz w:val="20"/>
        </w:rPr>
        <w:t>}</w:t>
      </w:r>
      <w:r>
        <w:br/>
      </w:r>
      <w:r>
        <w:br/>
      </w:r>
    </w:p>
    <w:p w14:paraId="4ABE10D2" w14:textId="77777777" w:rsidR="00885E91" w:rsidRPr="00F300ED" w:rsidRDefault="00000000">
      <w:pPr>
        <w:pStyle w:val="CaptionStyle"/>
        <w:rPr>
          <w:lang w:val="es-SV"/>
        </w:rPr>
      </w:pPr>
      <w:r w:rsidRPr="00F300ED">
        <w:rPr>
          <w:lang w:val="es-SV"/>
        </w:rPr>
        <w:t>Figura 56. Código fuente: BackupLog.java</w:t>
      </w:r>
    </w:p>
    <w:p w14:paraId="78982965" w14:textId="77777777" w:rsidR="00885E91" w:rsidRPr="00F300ED" w:rsidRDefault="00000000">
      <w:pPr>
        <w:pStyle w:val="Ttulo3"/>
        <w:rPr>
          <w:lang w:val="es-SV"/>
        </w:rPr>
      </w:pPr>
      <w:bookmarkStart w:id="82" w:name="_Toc232281540"/>
      <w:r w:rsidRPr="00F300ED">
        <w:rPr>
          <w:lang w:val="es-SV"/>
        </w:rPr>
        <w:t>Recurso: Category.java</w:t>
      </w:r>
      <w:bookmarkEnd w:id="82"/>
    </w:p>
    <w:p w14:paraId="0078F11F" w14:textId="77777777" w:rsidR="00885E91" w:rsidRPr="00F300ED" w:rsidRDefault="00000000">
      <w:pPr>
        <w:rPr>
          <w:lang w:val="es-SV"/>
        </w:rPr>
      </w:pPr>
      <w:r w:rsidRPr="00F300ED">
        <w:rPr>
          <w:lang w:val="es-SV"/>
        </w:rPr>
        <w:t>La entidad Category.java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3AC6D54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lastRenderedPageBreak/>
        <w:t>importimport</w:t>
      </w:r>
      <w:r>
        <w:rPr>
          <w:rFonts w:ascii="Consolas" w:hAnsi="Consolas"/>
          <w:sz w:val="20"/>
        </w:rPr>
        <w:t xml:space="preserve"> jakarta.persistence.*;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"categorias")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"descripcion", columnDefinition = "TEXT")</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description;</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getDescription()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description;</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setDescription(String description) {</w:t>
      </w:r>
      <w:r>
        <w:br/>
      </w:r>
      <w:r>
        <w:rPr>
          <w:rFonts w:ascii="Consolas" w:hAnsi="Consolas"/>
          <w:sz w:val="20"/>
        </w:rPr>
        <w:t xml:space="preserve">        </w:t>
      </w:r>
      <w:r>
        <w:rPr>
          <w:rFonts w:ascii="Consolas" w:hAnsi="Consolas"/>
          <w:b/>
          <w:color w:val="0000C8"/>
          <w:sz w:val="20"/>
        </w:rPr>
        <w:t>thisthis</w:t>
      </w:r>
      <w:r>
        <w:rPr>
          <w:rFonts w:ascii="Consolas" w:hAnsi="Consolas"/>
          <w:sz w:val="20"/>
        </w:rPr>
        <w:t>.description = description;</w:t>
      </w:r>
      <w:r>
        <w:br/>
      </w:r>
      <w:r>
        <w:rPr>
          <w:rFonts w:ascii="Consolas" w:hAnsi="Consolas"/>
          <w:sz w:val="20"/>
        </w:rPr>
        <w:t xml:space="preserve">    }</w:t>
      </w:r>
      <w:r>
        <w:br/>
      </w:r>
      <w:r>
        <w:rPr>
          <w:rFonts w:ascii="Consolas" w:hAnsi="Consolas"/>
          <w:sz w:val="20"/>
        </w:rPr>
        <w:t>}</w:t>
      </w:r>
      <w:r>
        <w:br/>
      </w:r>
      <w:r>
        <w:br/>
      </w:r>
    </w:p>
    <w:p w14:paraId="78EFF1C8" w14:textId="77777777" w:rsidR="00885E91" w:rsidRPr="00F300ED" w:rsidRDefault="00000000">
      <w:pPr>
        <w:pStyle w:val="CaptionStyle"/>
        <w:rPr>
          <w:lang w:val="es-SV"/>
        </w:rPr>
      </w:pPr>
      <w:r w:rsidRPr="00F300ED">
        <w:rPr>
          <w:lang w:val="es-SV"/>
        </w:rPr>
        <w:t>Figura 57. Código fuente: Category.java</w:t>
      </w:r>
    </w:p>
    <w:p w14:paraId="281B82CA" w14:textId="77777777" w:rsidR="00885E91" w:rsidRPr="00F300ED" w:rsidRDefault="00000000">
      <w:pPr>
        <w:pStyle w:val="Ttulo3"/>
        <w:rPr>
          <w:lang w:val="es-SV"/>
        </w:rPr>
      </w:pPr>
      <w:bookmarkStart w:id="83" w:name="_Toc232281541"/>
      <w:r w:rsidRPr="00F300ED">
        <w:rPr>
          <w:lang w:val="es-SV"/>
        </w:rPr>
        <w:t>Recurso: Configuration.java</w:t>
      </w:r>
      <w:bookmarkEnd w:id="83"/>
    </w:p>
    <w:p w14:paraId="4275400C" w14:textId="77777777" w:rsidR="00885E91" w:rsidRPr="00F300ED" w:rsidRDefault="00000000">
      <w:pPr>
        <w:rPr>
          <w:lang w:val="es-SV"/>
        </w:rPr>
      </w:pPr>
      <w:r w:rsidRPr="00F300ED">
        <w:rPr>
          <w:lang w:val="es-SV"/>
        </w:rPr>
        <w:t xml:space="preserve">La entidad Configuration.java representa el modelo de dominio que el ORM (Hibernate/Panache) vincula directamente con la tabla relacional homóloga en MySQL. Su </w:t>
      </w:r>
      <w:r w:rsidRPr="00F300ED">
        <w:rPr>
          <w:lang w:val="es-SV"/>
        </w:rPr>
        <w:lastRenderedPageBreak/>
        <w:t>estructura dicta las restricciones de integridad referencial (llaves foráneas, unicidad, nulabilidad) que el motor de base de datos aplica en cada transacción, garantizando que los datos persistan en un estado válido desde el origen.</w:t>
      </w:r>
    </w:p>
    <w:p w14:paraId="2726DCD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"configuracion")</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Configuration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"nombre_empresa",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companyName;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"telefono_contacto",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contactPhone;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"impuesto_iva", precision = 5,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vatTax;</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"moneda", length = 10)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currency;</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"ultima_modificacion",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lastModified;</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getCompanyName()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companyName;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setCompanyName(String companyName) {</w:t>
      </w:r>
      <w:r>
        <w:br/>
      </w:r>
      <w:r>
        <w:rPr>
          <w:rFonts w:ascii="Consolas" w:hAnsi="Consolas"/>
          <w:sz w:val="20"/>
        </w:rPr>
        <w:t xml:space="preserve">        </w:t>
      </w:r>
      <w:r>
        <w:rPr>
          <w:rFonts w:ascii="Consolas" w:hAnsi="Consolas"/>
          <w:b/>
          <w:color w:val="0000C8"/>
          <w:sz w:val="20"/>
        </w:rPr>
        <w:t>thisthis</w:t>
      </w:r>
      <w:r>
        <w:rPr>
          <w:rFonts w:ascii="Consolas" w:hAnsi="Consolas"/>
          <w:sz w:val="20"/>
        </w:rPr>
        <w:t>.companyName = companyName;</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getContactPhone()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contactPhone;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setContactPhone(String contactPhone) {</w:t>
      </w:r>
      <w:r>
        <w:br/>
      </w:r>
      <w:r>
        <w:rPr>
          <w:rFonts w:ascii="Consolas" w:hAnsi="Consolas"/>
          <w:sz w:val="20"/>
        </w:rPr>
        <w:t xml:space="preserve">        </w:t>
      </w:r>
      <w:r>
        <w:rPr>
          <w:rFonts w:ascii="Consolas" w:hAnsi="Consolas"/>
          <w:b/>
          <w:color w:val="0000C8"/>
          <w:sz w:val="20"/>
        </w:rPr>
        <w:t>thisthis</w:t>
      </w:r>
      <w:r>
        <w:rPr>
          <w:rFonts w:ascii="Consolas" w:hAnsi="Consolas"/>
          <w:sz w:val="20"/>
        </w:rPr>
        <w:t>.contactPhone = contactPhone;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getVatTax()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vatTax;</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setVatTax(BigDecimal vatTax) {</w:t>
      </w:r>
      <w:r>
        <w:br/>
      </w:r>
      <w:r>
        <w:rPr>
          <w:rFonts w:ascii="Consolas" w:hAnsi="Consolas"/>
          <w:sz w:val="20"/>
        </w:rPr>
        <w:t xml:space="preserve">        </w:t>
      </w:r>
      <w:r>
        <w:rPr>
          <w:rFonts w:ascii="Consolas" w:hAnsi="Consolas"/>
          <w:b/>
          <w:color w:val="0000C8"/>
          <w:sz w:val="20"/>
        </w:rPr>
        <w:t>thisthis</w:t>
      </w:r>
      <w:r>
        <w:rPr>
          <w:rFonts w:ascii="Consolas" w:hAnsi="Consolas"/>
          <w:sz w:val="20"/>
        </w:rPr>
        <w:t>.vatTax = vatTax;</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getCurrency()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currency;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setCurrency(String currency) {</w:t>
      </w:r>
      <w:r>
        <w:br/>
      </w:r>
      <w:r>
        <w:rPr>
          <w:rFonts w:ascii="Consolas" w:hAnsi="Consolas"/>
          <w:sz w:val="20"/>
        </w:rPr>
        <w:t xml:space="preserve">        </w:t>
      </w:r>
      <w:r>
        <w:rPr>
          <w:rFonts w:ascii="Consolas" w:hAnsi="Consolas"/>
          <w:b/>
          <w:color w:val="0000C8"/>
          <w:sz w:val="20"/>
        </w:rPr>
        <w:t>thisthis</w:t>
      </w:r>
      <w:r>
        <w:rPr>
          <w:rFonts w:ascii="Consolas" w:hAnsi="Consolas"/>
          <w:sz w:val="20"/>
        </w:rPr>
        <w:t>.currency = currency;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getLastModified()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lastModified;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setLastModified(LocalDateTime lastModified) {</w:t>
      </w:r>
      <w:r>
        <w:br/>
      </w:r>
      <w:r>
        <w:rPr>
          <w:rFonts w:ascii="Consolas" w:hAnsi="Consolas"/>
          <w:sz w:val="20"/>
        </w:rPr>
        <w:t xml:space="preserve">        </w:t>
      </w:r>
      <w:r>
        <w:rPr>
          <w:rFonts w:ascii="Consolas" w:hAnsi="Consolas"/>
          <w:b/>
          <w:color w:val="0000C8"/>
          <w:sz w:val="20"/>
        </w:rPr>
        <w:t>thisthis</w:t>
      </w:r>
      <w:r>
        <w:rPr>
          <w:rFonts w:ascii="Consolas" w:hAnsi="Consolas"/>
          <w:sz w:val="20"/>
        </w:rPr>
        <w:t>.lastModified = lastModified;</w:t>
      </w:r>
      <w:r>
        <w:br/>
      </w:r>
      <w:r>
        <w:rPr>
          <w:rFonts w:ascii="Consolas" w:hAnsi="Consolas"/>
          <w:sz w:val="20"/>
        </w:rPr>
        <w:t xml:space="preserve">    }</w:t>
      </w:r>
      <w:r>
        <w:br/>
      </w:r>
      <w:r>
        <w:rPr>
          <w:rFonts w:ascii="Consolas" w:hAnsi="Consolas"/>
          <w:sz w:val="20"/>
        </w:rPr>
        <w:t>}</w:t>
      </w:r>
      <w:r>
        <w:br/>
      </w:r>
      <w:r>
        <w:br/>
      </w:r>
    </w:p>
    <w:p w14:paraId="18F2B45E" w14:textId="77777777" w:rsidR="00885E91" w:rsidRPr="00F300ED" w:rsidRDefault="00000000">
      <w:pPr>
        <w:pStyle w:val="CaptionStyle"/>
        <w:rPr>
          <w:lang w:val="es-SV"/>
        </w:rPr>
      </w:pPr>
      <w:r w:rsidRPr="00F300ED">
        <w:rPr>
          <w:lang w:val="es-SV"/>
        </w:rPr>
        <w:t>Figura 58. Código fuente: Configuration.java</w:t>
      </w:r>
    </w:p>
    <w:p w14:paraId="31FE3D96" w14:textId="77777777" w:rsidR="00885E91" w:rsidRPr="00F300ED" w:rsidRDefault="00000000">
      <w:pPr>
        <w:pStyle w:val="Ttulo3"/>
        <w:rPr>
          <w:lang w:val="es-SV"/>
        </w:rPr>
      </w:pPr>
      <w:bookmarkStart w:id="84" w:name="_Toc232281542"/>
      <w:r w:rsidRPr="00F300ED">
        <w:rPr>
          <w:lang w:val="es-SV"/>
        </w:rPr>
        <w:t>Recurso: Customer.java</w:t>
      </w:r>
      <w:bookmarkEnd w:id="84"/>
    </w:p>
    <w:p w14:paraId="018D6941" w14:textId="77777777" w:rsidR="00885E91" w:rsidRPr="00F300ED" w:rsidRDefault="00000000">
      <w:pPr>
        <w:rPr>
          <w:lang w:val="es-SV"/>
        </w:rPr>
      </w:pPr>
      <w:r w:rsidRPr="00F300ED">
        <w:rPr>
          <w:lang w:val="es-SV"/>
        </w:rPr>
        <w:t>La entidad Customer.java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290B9A36"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"clientes")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"telefono",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"email",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"fecha_registro",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registeredAt;</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w:t>
      </w:r>
      <w:r>
        <w:br/>
      </w:r>
      <w:r>
        <w:rPr>
          <w:rFonts w:ascii="Consolas" w:hAnsi="Consolas"/>
          <w:sz w:val="20"/>
        </w:rPr>
        <w:t xml:space="preserve">        </w:t>
      </w:r>
      <w:r>
        <w:rPr>
          <w:rFonts w:ascii="Consolas" w:hAnsi="Consolas"/>
          <w:b/>
          <w:color w:val="0000C8"/>
          <w:sz w:val="20"/>
        </w:rPr>
        <w:t>thisthis</w:t>
      </w:r>
      <w:r>
        <w:rPr>
          <w:rFonts w:ascii="Consolas" w:hAnsi="Consolas"/>
          <w:sz w:val="20"/>
        </w:rPr>
        <w:t>.phone = 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email;</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w:t>
      </w:r>
      <w:r>
        <w:br/>
      </w:r>
      <w:r>
        <w:rPr>
          <w:rFonts w:ascii="Consolas" w:hAnsi="Consolas"/>
          <w:sz w:val="20"/>
        </w:rPr>
        <w:t xml:space="preserve">        </w:t>
      </w:r>
      <w:r>
        <w:rPr>
          <w:rFonts w:ascii="Consolas" w:hAnsi="Consolas"/>
          <w:b/>
          <w:color w:val="0000C8"/>
          <w:sz w:val="20"/>
        </w:rPr>
        <w:t>thisthis</w:t>
      </w:r>
      <w:r>
        <w:rPr>
          <w:rFonts w:ascii="Consolas" w:hAnsi="Consolas"/>
          <w:sz w:val="20"/>
        </w:rPr>
        <w:t>.email =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getRegisteredAt()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registeredAt;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setRegisteredAt(LocalDateTime registeredAt) {</w:t>
      </w:r>
      <w:r>
        <w:br/>
      </w:r>
      <w:r>
        <w:rPr>
          <w:rFonts w:ascii="Consolas" w:hAnsi="Consolas"/>
          <w:sz w:val="20"/>
        </w:rPr>
        <w:t xml:space="preserve">        </w:t>
      </w:r>
      <w:r>
        <w:rPr>
          <w:rFonts w:ascii="Consolas" w:hAnsi="Consolas"/>
          <w:b/>
          <w:color w:val="0000C8"/>
          <w:sz w:val="20"/>
        </w:rPr>
        <w:t>thisthis</w:t>
      </w:r>
      <w:r>
        <w:rPr>
          <w:rFonts w:ascii="Consolas" w:hAnsi="Consolas"/>
          <w:sz w:val="20"/>
        </w:rPr>
        <w:t>.registeredAt = registeredAt;</w:t>
      </w:r>
      <w:r>
        <w:br/>
      </w:r>
      <w:r>
        <w:rPr>
          <w:rFonts w:ascii="Consolas" w:hAnsi="Consolas"/>
          <w:sz w:val="20"/>
        </w:rPr>
        <w:t xml:space="preserve">    }</w:t>
      </w:r>
      <w:r>
        <w:br/>
      </w:r>
      <w:r>
        <w:rPr>
          <w:rFonts w:ascii="Consolas" w:hAnsi="Consolas"/>
          <w:sz w:val="20"/>
        </w:rPr>
        <w:t>}</w:t>
      </w:r>
      <w:r>
        <w:br/>
      </w:r>
      <w:r>
        <w:br/>
      </w:r>
    </w:p>
    <w:p w14:paraId="3D27DAEB" w14:textId="77777777" w:rsidR="00885E91" w:rsidRPr="00F300ED" w:rsidRDefault="00000000">
      <w:pPr>
        <w:pStyle w:val="CaptionStyle"/>
        <w:rPr>
          <w:lang w:val="es-SV"/>
        </w:rPr>
      </w:pPr>
      <w:r w:rsidRPr="00F300ED">
        <w:rPr>
          <w:lang w:val="es-SV"/>
        </w:rPr>
        <w:t>Figura 59. Código fuente: Customer.java</w:t>
      </w:r>
    </w:p>
    <w:p w14:paraId="3D062B6C" w14:textId="77777777" w:rsidR="00885E91" w:rsidRPr="00F300ED" w:rsidRDefault="00000000">
      <w:pPr>
        <w:pStyle w:val="Ttulo3"/>
        <w:rPr>
          <w:lang w:val="es-SV"/>
        </w:rPr>
      </w:pPr>
      <w:bookmarkStart w:id="85" w:name="_Toc232281543"/>
      <w:r w:rsidRPr="00F300ED">
        <w:rPr>
          <w:lang w:val="es-SV"/>
        </w:rPr>
        <w:t>Recurso: Product.java</w:t>
      </w:r>
      <w:bookmarkEnd w:id="85"/>
    </w:p>
    <w:p w14:paraId="30BC9950" w14:textId="77777777" w:rsidR="00885E91" w:rsidRPr="00F300ED" w:rsidRDefault="00000000">
      <w:pPr>
        <w:rPr>
          <w:lang w:val="es-SV"/>
        </w:rPr>
      </w:pPr>
      <w:r w:rsidRPr="00F300ED">
        <w:rPr>
          <w:lang w:val="es-SV"/>
        </w:rPr>
        <w:t>La entidad Product.java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4E526C0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com.vandirstore.model.enums.ProductStatus;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"productos")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"codigo", nullable = false, unique = true, length = 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code;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lastRenderedPageBreak/>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"categoria_id")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Category category;</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"stock_actual")</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currentStock;</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"stock_minimo")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minStock;</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"precio_unitario",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unitPrice;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ProductStatus status;</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setCode(String code) {</w:t>
      </w:r>
      <w:r>
        <w:br/>
      </w:r>
      <w:r>
        <w:rPr>
          <w:rFonts w:ascii="Consolas" w:hAnsi="Consolas"/>
          <w:sz w:val="20"/>
        </w:rPr>
        <w:t xml:space="preserve">        </w:t>
      </w:r>
      <w:r>
        <w:rPr>
          <w:rFonts w:ascii="Consolas" w:hAnsi="Consolas"/>
          <w:b/>
          <w:color w:val="0000C8"/>
          <w:sz w:val="20"/>
        </w:rPr>
        <w:t>thisthis</w:t>
      </w:r>
      <w:r>
        <w:rPr>
          <w:rFonts w:ascii="Consolas" w:hAnsi="Consolas"/>
          <w:sz w:val="20"/>
        </w:rPr>
        <w:t>.code = 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 getCategory()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category;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setCategory(Category category) {</w:t>
      </w:r>
      <w:r>
        <w:br/>
      </w:r>
      <w:r>
        <w:rPr>
          <w:rFonts w:ascii="Consolas" w:hAnsi="Consolas"/>
          <w:sz w:val="20"/>
        </w:rPr>
        <w:t xml:space="preserve">        </w:t>
      </w:r>
      <w:r>
        <w:rPr>
          <w:rFonts w:ascii="Consolas" w:hAnsi="Consolas"/>
          <w:b/>
          <w:color w:val="0000C8"/>
          <w:sz w:val="20"/>
        </w:rPr>
        <w:t>thisthis</w:t>
      </w:r>
      <w:r>
        <w:rPr>
          <w:rFonts w:ascii="Consolas" w:hAnsi="Consolas"/>
          <w:sz w:val="20"/>
        </w:rPr>
        <w:t>.category = category;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getCurrentStock()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currentStock;</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setCurrentStock(Integer currentStock) {</w:t>
      </w:r>
      <w:r>
        <w:br/>
      </w:r>
      <w:r>
        <w:rPr>
          <w:rFonts w:ascii="Consolas" w:hAnsi="Consolas"/>
          <w:sz w:val="20"/>
        </w:rPr>
        <w:t xml:space="preserve">        </w:t>
      </w:r>
      <w:r>
        <w:rPr>
          <w:rFonts w:ascii="Consolas" w:hAnsi="Consolas"/>
          <w:b/>
          <w:color w:val="0000C8"/>
          <w:sz w:val="20"/>
        </w:rPr>
        <w:t>thisthis</w:t>
      </w:r>
      <w:r>
        <w:rPr>
          <w:rFonts w:ascii="Consolas" w:hAnsi="Consolas"/>
          <w:sz w:val="20"/>
        </w:rPr>
        <w:t>.currentStock = currentStock;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getMinStock()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minStock;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setMinStock(Integer minStock) {</w:t>
      </w:r>
      <w:r>
        <w:br/>
      </w:r>
      <w:r>
        <w:rPr>
          <w:rFonts w:ascii="Consolas" w:hAnsi="Consolas"/>
          <w:sz w:val="20"/>
        </w:rPr>
        <w:t xml:space="preserve">        </w:t>
      </w:r>
      <w:r>
        <w:rPr>
          <w:rFonts w:ascii="Consolas" w:hAnsi="Consolas"/>
          <w:b/>
          <w:color w:val="0000C8"/>
          <w:sz w:val="20"/>
        </w:rPr>
        <w:t>thisthis</w:t>
      </w:r>
      <w:r>
        <w:rPr>
          <w:rFonts w:ascii="Consolas" w:hAnsi="Consolas"/>
          <w:sz w:val="20"/>
        </w:rPr>
        <w:t>.minStock = minStock;</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getUnitPrice()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unitPrice;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setUnitPrice(BigDecimal unitPrice) {</w:t>
      </w:r>
      <w:r>
        <w:br/>
      </w:r>
      <w:r>
        <w:rPr>
          <w:rFonts w:ascii="Consolas" w:hAnsi="Consolas"/>
          <w:sz w:val="20"/>
        </w:rPr>
        <w:t xml:space="preserve">        </w:t>
      </w:r>
      <w:r>
        <w:rPr>
          <w:rFonts w:ascii="Consolas" w:hAnsi="Consolas"/>
          <w:b/>
          <w:color w:val="0000C8"/>
          <w:sz w:val="20"/>
        </w:rPr>
        <w:t>thisthis</w:t>
      </w:r>
      <w:r>
        <w:rPr>
          <w:rFonts w:ascii="Consolas" w:hAnsi="Consolas"/>
          <w:sz w:val="20"/>
        </w:rPr>
        <w:t>.unitPrice = unitPrice;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setStatus(ProductStatus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rPr>
          <w:rFonts w:ascii="Consolas" w:hAnsi="Consolas"/>
          <w:sz w:val="20"/>
        </w:rPr>
        <w:t>}</w:t>
      </w:r>
      <w:r>
        <w:br/>
      </w:r>
      <w:r>
        <w:br/>
      </w:r>
    </w:p>
    <w:p w14:paraId="4B080E55" w14:textId="77777777" w:rsidR="00885E91" w:rsidRPr="00F300ED" w:rsidRDefault="00000000">
      <w:pPr>
        <w:pStyle w:val="CaptionStyle"/>
        <w:rPr>
          <w:lang w:val="es-SV"/>
        </w:rPr>
      </w:pPr>
      <w:r w:rsidRPr="00F300ED">
        <w:rPr>
          <w:lang w:val="es-SV"/>
        </w:rPr>
        <w:t>Figura 60. Código fuente: Product.java</w:t>
      </w:r>
    </w:p>
    <w:p w14:paraId="0F1AA408" w14:textId="77777777" w:rsidR="00885E91" w:rsidRPr="00F300ED" w:rsidRDefault="00000000">
      <w:pPr>
        <w:pStyle w:val="Ttulo3"/>
        <w:rPr>
          <w:lang w:val="es-SV"/>
        </w:rPr>
      </w:pPr>
      <w:bookmarkStart w:id="86" w:name="_Toc232281544"/>
      <w:r w:rsidRPr="00F300ED">
        <w:rPr>
          <w:lang w:val="es-SV"/>
        </w:rPr>
        <w:t>Recurso: Provider.java</w:t>
      </w:r>
      <w:bookmarkEnd w:id="86"/>
    </w:p>
    <w:p w14:paraId="0C136F85" w14:textId="77777777" w:rsidR="00885E91" w:rsidRPr="00F300ED" w:rsidRDefault="00000000">
      <w:pPr>
        <w:rPr>
          <w:lang w:val="es-SV"/>
        </w:rPr>
      </w:pPr>
      <w:r w:rsidRPr="00F300ED">
        <w:rPr>
          <w:lang w:val="es-SV"/>
        </w:rPr>
        <w:t>La entidad Provider.java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60AA060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br/>
      </w:r>
      <w:r>
        <w:rPr>
          <w:rFonts w:ascii="Consolas" w:hAnsi="Consolas"/>
          <w:color w:val="806400"/>
          <w:sz w:val="20"/>
        </w:rPr>
        <w:lastRenderedPageBreak/>
        <w:t>@Entity@Entity</w:t>
      </w:r>
      <w:r>
        <w:br/>
      </w:r>
      <w:r>
        <w:rPr>
          <w:rFonts w:ascii="Consolas" w:hAnsi="Consolas"/>
          <w:color w:val="806400"/>
          <w:sz w:val="20"/>
        </w:rPr>
        <w:t>@Table@Table</w:t>
      </w:r>
      <w:r>
        <w:rPr>
          <w:rFonts w:ascii="Consolas" w:hAnsi="Consolas"/>
          <w:sz w:val="20"/>
        </w:rPr>
        <w:t>(name = "proveedores")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150)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"contacto",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contact;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"telefono",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phone;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"email",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getContact()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contact;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setContact(String contact) {</w:t>
      </w:r>
      <w:r>
        <w:br/>
      </w:r>
      <w:r>
        <w:rPr>
          <w:rFonts w:ascii="Consolas" w:hAnsi="Consolas"/>
          <w:sz w:val="20"/>
        </w:rPr>
        <w:t xml:space="preserve">        </w:t>
      </w:r>
      <w:r>
        <w:rPr>
          <w:rFonts w:ascii="Consolas" w:hAnsi="Consolas"/>
          <w:b/>
          <w:color w:val="0000C8"/>
          <w:sz w:val="20"/>
        </w:rPr>
        <w:t>thisthis</w:t>
      </w:r>
      <w:r>
        <w:rPr>
          <w:rFonts w:ascii="Consolas" w:hAnsi="Consolas"/>
          <w:sz w:val="20"/>
        </w:rPr>
        <w:t>.contact = contact;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getPhone()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phone;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setPhone(String phone) {</w:t>
      </w:r>
      <w:r>
        <w:br/>
      </w:r>
      <w:r>
        <w:rPr>
          <w:rFonts w:ascii="Consolas" w:hAnsi="Consolas"/>
          <w:sz w:val="20"/>
        </w:rPr>
        <w:t xml:space="preserve">        </w:t>
      </w:r>
      <w:r>
        <w:rPr>
          <w:rFonts w:ascii="Consolas" w:hAnsi="Consolas"/>
          <w:b/>
          <w:color w:val="0000C8"/>
          <w:sz w:val="20"/>
        </w:rPr>
        <w:t>thisthis</w:t>
      </w:r>
      <w:r>
        <w:rPr>
          <w:rFonts w:ascii="Consolas" w:hAnsi="Consolas"/>
          <w:sz w:val="20"/>
        </w:rPr>
        <w:t>.phone = phone;</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w:t>
      </w:r>
      <w:r>
        <w:br/>
      </w:r>
      <w:r>
        <w:rPr>
          <w:rFonts w:ascii="Consolas" w:hAnsi="Consolas"/>
          <w:sz w:val="20"/>
        </w:rPr>
        <w:t xml:space="preserve">        </w:t>
      </w:r>
      <w:r>
        <w:rPr>
          <w:rFonts w:ascii="Consolas" w:hAnsi="Consolas"/>
          <w:b/>
          <w:color w:val="0000C8"/>
          <w:sz w:val="20"/>
        </w:rPr>
        <w:t>thisthis</w:t>
      </w:r>
      <w:r>
        <w:rPr>
          <w:rFonts w:ascii="Consolas" w:hAnsi="Consolas"/>
          <w:sz w:val="20"/>
        </w:rPr>
        <w:t>.email = email;</w:t>
      </w:r>
      <w:r>
        <w:br/>
      </w:r>
      <w:r>
        <w:rPr>
          <w:rFonts w:ascii="Consolas" w:hAnsi="Consolas"/>
          <w:sz w:val="20"/>
        </w:rPr>
        <w:t xml:space="preserve">    }</w:t>
      </w:r>
      <w:r>
        <w:br/>
      </w:r>
      <w:r>
        <w:rPr>
          <w:rFonts w:ascii="Consolas" w:hAnsi="Consolas"/>
          <w:sz w:val="20"/>
        </w:rPr>
        <w:t>}</w:t>
      </w:r>
      <w:r>
        <w:br/>
      </w:r>
      <w:r>
        <w:br/>
      </w:r>
    </w:p>
    <w:p w14:paraId="75B603AC" w14:textId="77777777" w:rsidR="00885E91" w:rsidRPr="00F300ED" w:rsidRDefault="00000000">
      <w:pPr>
        <w:pStyle w:val="CaptionStyle"/>
        <w:rPr>
          <w:lang w:val="es-SV"/>
        </w:rPr>
      </w:pPr>
      <w:r w:rsidRPr="00F300ED">
        <w:rPr>
          <w:lang w:val="es-SV"/>
        </w:rPr>
        <w:t>Figura 61. Código fuente: Provider.java</w:t>
      </w:r>
    </w:p>
    <w:p w14:paraId="62B7C21C" w14:textId="77777777" w:rsidR="00885E91" w:rsidRPr="00F300ED" w:rsidRDefault="00000000">
      <w:pPr>
        <w:pStyle w:val="Ttulo3"/>
        <w:rPr>
          <w:lang w:val="es-SV"/>
        </w:rPr>
      </w:pPr>
      <w:bookmarkStart w:id="87" w:name="_Toc232281545"/>
      <w:r w:rsidRPr="00F300ED">
        <w:rPr>
          <w:lang w:val="es-SV"/>
        </w:rPr>
        <w:t>Recurso: PurchaseOrder.java</w:t>
      </w:r>
      <w:bookmarkEnd w:id="87"/>
    </w:p>
    <w:p w14:paraId="3E9EAA47" w14:textId="77777777" w:rsidR="00885E91" w:rsidRPr="00F300ED" w:rsidRDefault="00000000">
      <w:pPr>
        <w:rPr>
          <w:lang w:val="es-SV"/>
        </w:rPr>
      </w:pPr>
      <w:r w:rsidRPr="00F300ED">
        <w:rPr>
          <w:lang w:val="es-SV"/>
        </w:rPr>
        <w:t>La entidad PurchaseOrder.java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67F7342A"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"ordenes_compra")</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"codigo_orden", nullable = false, unique = true,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orderCode;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"proveedor_id",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Provider provider;</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"generada_por", nullable = false)</w:t>
      </w:r>
      <w:r>
        <w:br/>
      </w:r>
      <w:r>
        <w:rPr>
          <w:rFonts w:ascii="Consolas" w:hAnsi="Consolas"/>
          <w:sz w:val="20"/>
        </w:rPr>
        <w:lastRenderedPageBreak/>
        <w:t xml:space="preserve">    </w:t>
      </w:r>
      <w:r>
        <w:rPr>
          <w:rFonts w:ascii="Consolas" w:hAnsi="Consolas"/>
          <w:b/>
          <w:color w:val="0000C8"/>
          <w:sz w:val="20"/>
        </w:rPr>
        <w:t>privateprivate</w:t>
      </w:r>
      <w:r>
        <w:rPr>
          <w:rFonts w:ascii="Consolas" w:hAnsi="Consolas"/>
          <w:sz w:val="20"/>
        </w:rPr>
        <w:t xml:space="preserve"> User manager;</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"total_estimado",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estimatedTotal;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PurchaseOrderStatus status;</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"fecha_solicitud",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requestDate;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"fecha_recepcion")</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receptionDate;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getOrderCode()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setOrderCode(String orderCode) {</w:t>
      </w:r>
      <w:r>
        <w:br/>
      </w:r>
      <w:r>
        <w:rPr>
          <w:rFonts w:ascii="Consolas" w:hAnsi="Consolas"/>
          <w:sz w:val="20"/>
        </w:rPr>
        <w:t xml:space="preserve">        </w:t>
      </w:r>
      <w:r>
        <w:rPr>
          <w:rFonts w:ascii="Consolas" w:hAnsi="Consolas"/>
          <w:b/>
          <w:color w:val="0000C8"/>
          <w:sz w:val="20"/>
        </w:rPr>
        <w:t>thisthis</w:t>
      </w:r>
      <w:r>
        <w:rPr>
          <w:rFonts w:ascii="Consolas" w:hAnsi="Consolas"/>
          <w:sz w:val="20"/>
        </w:rPr>
        <w:t>.orderCode = orderCode;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 getProvider()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provider;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setProvider(Provider provider) {</w:t>
      </w:r>
      <w:r>
        <w:br/>
      </w:r>
      <w:r>
        <w:rPr>
          <w:rFonts w:ascii="Consolas" w:hAnsi="Consolas"/>
          <w:sz w:val="20"/>
        </w:rPr>
        <w:t xml:space="preserve">        </w:t>
      </w:r>
      <w:r>
        <w:rPr>
          <w:rFonts w:ascii="Consolas" w:hAnsi="Consolas"/>
          <w:b/>
          <w:color w:val="0000C8"/>
          <w:sz w:val="20"/>
        </w:rPr>
        <w:t>thisthis</w:t>
      </w:r>
      <w:r>
        <w:rPr>
          <w:rFonts w:ascii="Consolas" w:hAnsi="Consolas"/>
          <w:sz w:val="20"/>
        </w:rPr>
        <w:t>.provider = provider;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getManager()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manager;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setManager(User manager) {</w:t>
      </w:r>
      <w:r>
        <w:br/>
      </w:r>
      <w:r>
        <w:rPr>
          <w:rFonts w:ascii="Consolas" w:hAnsi="Consolas"/>
          <w:sz w:val="20"/>
        </w:rPr>
        <w:t xml:space="preserve">        </w:t>
      </w:r>
      <w:r>
        <w:rPr>
          <w:rFonts w:ascii="Consolas" w:hAnsi="Consolas"/>
          <w:b/>
          <w:color w:val="0000C8"/>
          <w:sz w:val="20"/>
        </w:rPr>
        <w:t>thisthis</w:t>
      </w:r>
      <w:r>
        <w:rPr>
          <w:rFonts w:ascii="Consolas" w:hAnsi="Consolas"/>
          <w:sz w:val="20"/>
        </w:rPr>
        <w:t>.manager = manager;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getEstimatedTotal()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estimatedTotal;</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setEstimatedTotal(BigDecimal estimatedTotal) {</w:t>
      </w:r>
      <w:r>
        <w:br/>
      </w:r>
      <w:r>
        <w:rPr>
          <w:rFonts w:ascii="Consolas" w:hAnsi="Consolas"/>
          <w:sz w:val="20"/>
        </w:rPr>
        <w:t xml:space="preserve">        </w:t>
      </w:r>
      <w:r>
        <w:rPr>
          <w:rFonts w:ascii="Consolas" w:hAnsi="Consolas"/>
          <w:b/>
          <w:color w:val="0000C8"/>
          <w:sz w:val="20"/>
        </w:rPr>
        <w:t>thisthis</w:t>
      </w:r>
      <w:r>
        <w:rPr>
          <w:rFonts w:ascii="Consolas" w:hAnsi="Consolas"/>
          <w:sz w:val="20"/>
        </w:rPr>
        <w:t>.estimatedTotal = estimatedTotal;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setStatus(PurchaseOrderStatus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getRequestDate()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requestDate;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setRequestDate(LocalDateTime requestDate) {</w:t>
      </w:r>
      <w:r>
        <w:br/>
      </w:r>
      <w:r>
        <w:rPr>
          <w:rFonts w:ascii="Consolas" w:hAnsi="Consolas"/>
          <w:sz w:val="20"/>
        </w:rPr>
        <w:t xml:space="preserve">        </w:t>
      </w:r>
      <w:r>
        <w:rPr>
          <w:rFonts w:ascii="Consolas" w:hAnsi="Consolas"/>
          <w:b/>
          <w:color w:val="0000C8"/>
          <w:sz w:val="20"/>
        </w:rPr>
        <w:t>thisthis</w:t>
      </w:r>
      <w:r>
        <w:rPr>
          <w:rFonts w:ascii="Consolas" w:hAnsi="Consolas"/>
          <w:sz w:val="20"/>
        </w:rPr>
        <w:t>.requestDate = requestDate;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getReceptionDate()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receptionDate;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setReceptionDate(LocalDateTime receptionDate) {</w:t>
      </w:r>
      <w:r>
        <w:br/>
      </w:r>
      <w:r>
        <w:rPr>
          <w:rFonts w:ascii="Consolas" w:hAnsi="Consolas"/>
          <w:sz w:val="20"/>
        </w:rPr>
        <w:t xml:space="preserve">        </w:t>
      </w:r>
      <w:r>
        <w:rPr>
          <w:rFonts w:ascii="Consolas" w:hAnsi="Consolas"/>
          <w:b/>
          <w:color w:val="0000C8"/>
          <w:sz w:val="20"/>
        </w:rPr>
        <w:t>thisthis</w:t>
      </w:r>
      <w:r>
        <w:rPr>
          <w:rFonts w:ascii="Consolas" w:hAnsi="Consolas"/>
          <w:sz w:val="20"/>
        </w:rPr>
        <w:t>.receptionDate = receptionDate;</w:t>
      </w:r>
      <w:r>
        <w:br/>
      </w:r>
      <w:r>
        <w:rPr>
          <w:rFonts w:ascii="Consolas" w:hAnsi="Consolas"/>
          <w:sz w:val="20"/>
        </w:rPr>
        <w:t xml:space="preserve">    }</w:t>
      </w:r>
      <w:r>
        <w:br/>
      </w:r>
      <w:r>
        <w:rPr>
          <w:rFonts w:ascii="Consolas" w:hAnsi="Consolas"/>
          <w:sz w:val="20"/>
        </w:rPr>
        <w:t>}</w:t>
      </w:r>
      <w:r>
        <w:br/>
      </w:r>
      <w:r>
        <w:br/>
      </w:r>
    </w:p>
    <w:p w14:paraId="11992F50" w14:textId="77777777" w:rsidR="00885E91" w:rsidRPr="00F300ED" w:rsidRDefault="00000000">
      <w:pPr>
        <w:pStyle w:val="CaptionStyle"/>
        <w:rPr>
          <w:lang w:val="es-SV"/>
        </w:rPr>
      </w:pPr>
      <w:r w:rsidRPr="00F300ED">
        <w:rPr>
          <w:lang w:val="es-SV"/>
        </w:rPr>
        <w:t>Figura 62. Código fuente: PurchaseOrder.java</w:t>
      </w:r>
    </w:p>
    <w:p w14:paraId="3CB8D3CC" w14:textId="77777777" w:rsidR="00885E91" w:rsidRPr="00F300ED" w:rsidRDefault="00000000">
      <w:pPr>
        <w:pStyle w:val="Ttulo3"/>
        <w:rPr>
          <w:lang w:val="es-SV"/>
        </w:rPr>
      </w:pPr>
      <w:bookmarkStart w:id="88" w:name="_Toc232281546"/>
      <w:r w:rsidRPr="00F300ED">
        <w:rPr>
          <w:lang w:val="es-SV"/>
        </w:rPr>
        <w:t>Recurso: Sale.java</w:t>
      </w:r>
      <w:bookmarkEnd w:id="88"/>
    </w:p>
    <w:p w14:paraId="19A21ABE" w14:textId="77777777" w:rsidR="00885E91" w:rsidRPr="00F300ED" w:rsidRDefault="00000000">
      <w:pPr>
        <w:rPr>
          <w:lang w:val="es-SV"/>
        </w:rPr>
      </w:pPr>
      <w:r w:rsidRPr="00F300ED">
        <w:rPr>
          <w:lang w:val="es-SV"/>
        </w:rPr>
        <w:t>La entidad Sale.java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7AE8B87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com.vandirstore.model.enums.PaymentMethod;</w:t>
      </w:r>
      <w:r>
        <w:br/>
      </w:r>
      <w:r>
        <w:rPr>
          <w:rFonts w:ascii="Consolas" w:hAnsi="Consolas"/>
          <w:b/>
          <w:color w:val="0000C8"/>
          <w:sz w:val="20"/>
        </w:rPr>
        <w:t>importimport</w:t>
      </w:r>
      <w:r>
        <w:rPr>
          <w:rFonts w:ascii="Consolas" w:hAnsi="Consolas"/>
          <w:sz w:val="20"/>
        </w:rPr>
        <w:t xml:space="preserve"> com.vandirstore.model.enums.SaleStatus;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lastRenderedPageBreak/>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"ventas")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"codigo_ticket", nullable = false, unique = true, length = 20)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ticketCode;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"usuario_id",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 seller;</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"cliente_id")</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Customer customer;</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"subtotal",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subtotal;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"total_iva",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totalVat;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"total_venta",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totalSale;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"metodo_pago",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PaymentMethod paymentMethod;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SaleStatus status;</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"fecha_venta",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saleDate;</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String getTicketCode()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ticketCode;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setTicketCode(String ticketCode) {</w:t>
      </w:r>
      <w:r>
        <w:br/>
      </w:r>
      <w:r>
        <w:rPr>
          <w:rFonts w:ascii="Consolas" w:hAnsi="Consolas"/>
          <w:sz w:val="20"/>
        </w:rPr>
        <w:t xml:space="preserve">        </w:t>
      </w:r>
      <w:r>
        <w:rPr>
          <w:rFonts w:ascii="Consolas" w:hAnsi="Consolas"/>
          <w:b/>
          <w:color w:val="0000C8"/>
          <w:sz w:val="20"/>
        </w:rPr>
        <w:t>thisthis</w:t>
      </w:r>
      <w:r>
        <w:rPr>
          <w:rFonts w:ascii="Consolas" w:hAnsi="Consolas"/>
          <w:sz w:val="20"/>
        </w:rPr>
        <w:t>.ticketCode = ticketCode;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getSeller()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seller;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setSeller(User seller) {</w:t>
      </w:r>
      <w:r>
        <w:br/>
      </w:r>
      <w:r>
        <w:rPr>
          <w:rFonts w:ascii="Consolas" w:hAnsi="Consolas"/>
          <w:sz w:val="20"/>
        </w:rPr>
        <w:t xml:space="preserve">        </w:t>
      </w:r>
      <w:r>
        <w:rPr>
          <w:rFonts w:ascii="Consolas" w:hAnsi="Consolas"/>
          <w:b/>
          <w:color w:val="0000C8"/>
          <w:sz w:val="20"/>
        </w:rPr>
        <w:t>thisthis</w:t>
      </w:r>
      <w:r>
        <w:rPr>
          <w:rFonts w:ascii="Consolas" w:hAnsi="Consolas"/>
          <w:sz w:val="20"/>
        </w:rPr>
        <w:t>.seller = seller;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 getCustomer()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customer;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setCustomer(Customer customer) {</w:t>
      </w:r>
      <w:r>
        <w:br/>
      </w:r>
      <w:r>
        <w:rPr>
          <w:rFonts w:ascii="Consolas" w:hAnsi="Consolas"/>
          <w:sz w:val="20"/>
        </w:rPr>
        <w:t xml:space="preserve">        </w:t>
      </w:r>
      <w:r>
        <w:rPr>
          <w:rFonts w:ascii="Consolas" w:hAnsi="Consolas"/>
          <w:b/>
          <w:color w:val="0000C8"/>
          <w:sz w:val="20"/>
        </w:rPr>
        <w:t>thisthis</w:t>
      </w:r>
      <w:r>
        <w:rPr>
          <w:rFonts w:ascii="Consolas" w:hAnsi="Consolas"/>
          <w:sz w:val="20"/>
        </w:rPr>
        <w:t>.customer = customer;</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getSubtotal()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subtotal;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setSubtotal(BigDecimal subtotal) {</w:t>
      </w:r>
      <w:r>
        <w:br/>
      </w:r>
      <w:r>
        <w:rPr>
          <w:rFonts w:ascii="Consolas" w:hAnsi="Consolas"/>
          <w:sz w:val="20"/>
        </w:rPr>
        <w:t xml:space="preserve">        </w:t>
      </w:r>
      <w:r>
        <w:rPr>
          <w:rFonts w:ascii="Consolas" w:hAnsi="Consolas"/>
          <w:b/>
          <w:color w:val="0000C8"/>
          <w:sz w:val="20"/>
        </w:rPr>
        <w:t>thisthis</w:t>
      </w:r>
      <w:r>
        <w:rPr>
          <w:rFonts w:ascii="Consolas" w:hAnsi="Consolas"/>
          <w:sz w:val="20"/>
        </w:rPr>
        <w:t>.subtotal = subtotal;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getTotalVat()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totalVat;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setTotalVat(BigDecimal totalVat) {</w:t>
      </w:r>
      <w:r>
        <w:br/>
      </w:r>
      <w:r>
        <w:rPr>
          <w:rFonts w:ascii="Consolas" w:hAnsi="Consolas"/>
          <w:sz w:val="20"/>
        </w:rPr>
        <w:t xml:space="preserve">        </w:t>
      </w:r>
      <w:r>
        <w:rPr>
          <w:rFonts w:ascii="Consolas" w:hAnsi="Consolas"/>
          <w:b/>
          <w:color w:val="0000C8"/>
          <w:sz w:val="20"/>
        </w:rPr>
        <w:t>thisthis</w:t>
      </w:r>
      <w:r>
        <w:rPr>
          <w:rFonts w:ascii="Consolas" w:hAnsi="Consolas"/>
          <w:sz w:val="20"/>
        </w:rPr>
        <w:t>.totalVat = totalVat;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getTotalSale()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totalSale;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setTotalSale(BigDecimal totalSale) {</w:t>
      </w:r>
      <w:r>
        <w:br/>
      </w:r>
      <w:r>
        <w:rPr>
          <w:rFonts w:ascii="Consolas" w:hAnsi="Consolas"/>
          <w:sz w:val="20"/>
        </w:rPr>
        <w:t xml:space="preserve">        </w:t>
      </w:r>
      <w:r>
        <w:rPr>
          <w:rFonts w:ascii="Consolas" w:hAnsi="Consolas"/>
          <w:b/>
          <w:color w:val="0000C8"/>
          <w:sz w:val="20"/>
        </w:rPr>
        <w:t>thisthis</w:t>
      </w:r>
      <w:r>
        <w:rPr>
          <w:rFonts w:ascii="Consolas" w:hAnsi="Consolas"/>
          <w:sz w:val="20"/>
        </w:rPr>
        <w:t>.totalSale = totalSale;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PaymentMethod getPaymentMethod()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paymentMethod;</w:t>
      </w:r>
      <w:r>
        <w:br/>
      </w:r>
      <w:r>
        <w:rPr>
          <w:rFonts w:ascii="Consolas" w:hAnsi="Consolas"/>
          <w:sz w:val="20"/>
        </w:rPr>
        <w:t xml:space="preserve">    }</w:t>
      </w:r>
      <w:r>
        <w:br/>
      </w:r>
      <w:r>
        <w:lastRenderedPageBreak/>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setPaymentMethod(PaymentMethod paymentMethod) {</w:t>
      </w:r>
      <w:r>
        <w:br/>
      </w:r>
      <w:r>
        <w:rPr>
          <w:rFonts w:ascii="Consolas" w:hAnsi="Consolas"/>
          <w:sz w:val="20"/>
        </w:rPr>
        <w:t xml:space="preserve">        </w:t>
      </w:r>
      <w:r>
        <w:rPr>
          <w:rFonts w:ascii="Consolas" w:hAnsi="Consolas"/>
          <w:b/>
          <w:color w:val="0000C8"/>
          <w:sz w:val="20"/>
        </w:rPr>
        <w:t>thisthis</w:t>
      </w:r>
      <w:r>
        <w:rPr>
          <w:rFonts w:ascii="Consolas" w:hAnsi="Consolas"/>
          <w:sz w:val="20"/>
        </w:rPr>
        <w:t>.paymentMethod = paymentMethod;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setStatus(SaleStatus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getSaleDate()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saleDate;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setSaleDate(LocalDateTime saleDate) {</w:t>
      </w:r>
      <w:r>
        <w:br/>
      </w:r>
      <w:r>
        <w:rPr>
          <w:rFonts w:ascii="Consolas" w:hAnsi="Consolas"/>
          <w:sz w:val="20"/>
        </w:rPr>
        <w:t xml:space="preserve">        </w:t>
      </w:r>
      <w:r>
        <w:rPr>
          <w:rFonts w:ascii="Consolas" w:hAnsi="Consolas"/>
          <w:b/>
          <w:color w:val="0000C8"/>
          <w:sz w:val="20"/>
        </w:rPr>
        <w:t>thisthis</w:t>
      </w:r>
      <w:r>
        <w:rPr>
          <w:rFonts w:ascii="Consolas" w:hAnsi="Consolas"/>
          <w:sz w:val="20"/>
        </w:rPr>
        <w:t>.saleDate = saleDate;</w:t>
      </w:r>
      <w:r>
        <w:br/>
      </w:r>
      <w:r>
        <w:rPr>
          <w:rFonts w:ascii="Consolas" w:hAnsi="Consolas"/>
          <w:sz w:val="20"/>
        </w:rPr>
        <w:t xml:space="preserve">    }</w:t>
      </w:r>
      <w:r>
        <w:br/>
      </w:r>
      <w:r>
        <w:rPr>
          <w:rFonts w:ascii="Consolas" w:hAnsi="Consolas"/>
          <w:sz w:val="20"/>
        </w:rPr>
        <w:t>}</w:t>
      </w:r>
      <w:r>
        <w:br/>
      </w:r>
      <w:r>
        <w:br/>
      </w:r>
    </w:p>
    <w:p w14:paraId="4CFAD94C" w14:textId="77777777" w:rsidR="00885E91" w:rsidRPr="00F300ED" w:rsidRDefault="00000000">
      <w:pPr>
        <w:pStyle w:val="CaptionStyle"/>
        <w:rPr>
          <w:lang w:val="es-SV"/>
        </w:rPr>
      </w:pPr>
      <w:r w:rsidRPr="00F300ED">
        <w:rPr>
          <w:lang w:val="es-SV"/>
        </w:rPr>
        <w:t>Figura 63. Código fuente: Sale.java</w:t>
      </w:r>
    </w:p>
    <w:p w14:paraId="4E6F0782" w14:textId="77777777" w:rsidR="00885E91" w:rsidRPr="00F300ED" w:rsidRDefault="00000000">
      <w:pPr>
        <w:pStyle w:val="Ttulo3"/>
        <w:rPr>
          <w:lang w:val="es-SV"/>
        </w:rPr>
      </w:pPr>
      <w:bookmarkStart w:id="89" w:name="_Toc232281547"/>
      <w:r w:rsidRPr="00F300ED">
        <w:rPr>
          <w:lang w:val="es-SV"/>
        </w:rPr>
        <w:t>Recurso: SaleDetail.java</w:t>
      </w:r>
      <w:bookmarkEnd w:id="89"/>
    </w:p>
    <w:p w14:paraId="147FEA55" w14:textId="77777777" w:rsidR="00885E91" w:rsidRPr="00F300ED" w:rsidRDefault="00000000">
      <w:pPr>
        <w:rPr>
          <w:lang w:val="es-SV"/>
        </w:rPr>
      </w:pPr>
      <w:r w:rsidRPr="00F300ED">
        <w:rPr>
          <w:lang w:val="es-SV"/>
        </w:rPr>
        <w:t>La entidad SaleDetail.java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0A4D8C2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java.math.BigDecimal;</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"detalle_ventas")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SaleDetail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lastRenderedPageBreak/>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"venta_id",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 sale;</w:t>
      </w:r>
      <w:r>
        <w:br/>
      </w:r>
      <w:r>
        <w:br/>
      </w:r>
      <w:r>
        <w:rPr>
          <w:rFonts w:ascii="Consolas" w:hAnsi="Consolas"/>
          <w:sz w:val="20"/>
        </w:rPr>
        <w:t xml:space="preserve">    </w:t>
      </w:r>
      <w:r>
        <w:rPr>
          <w:rFonts w:ascii="Consolas" w:hAnsi="Consolas"/>
          <w:color w:val="806400"/>
          <w:sz w:val="20"/>
        </w:rPr>
        <w:t>@ManyToOne@ManyToOne</w:t>
      </w:r>
      <w:r>
        <w:rPr>
          <w:rFonts w:ascii="Consolas" w:hAnsi="Consolas"/>
          <w:sz w:val="20"/>
        </w:rPr>
        <w:t>(fetch = FetchType.LAZY)</w:t>
      </w:r>
      <w:r>
        <w:br/>
      </w:r>
      <w:r>
        <w:rPr>
          <w:rFonts w:ascii="Consolas" w:hAnsi="Consolas"/>
          <w:sz w:val="20"/>
        </w:rPr>
        <w:t xml:space="preserve">    </w:t>
      </w:r>
      <w:r>
        <w:rPr>
          <w:rFonts w:ascii="Consolas" w:hAnsi="Consolas"/>
          <w:color w:val="806400"/>
          <w:sz w:val="20"/>
        </w:rPr>
        <w:t>@JoinColumn@JoinColumn</w:t>
      </w:r>
      <w:r>
        <w:rPr>
          <w:rFonts w:ascii="Consolas" w:hAnsi="Consolas"/>
          <w:sz w:val="20"/>
        </w:rPr>
        <w:t>(name = "producto_id",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 product;</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"cantidad",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quantity;</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"precio_aplicado",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appliedPrice;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"subtotal", nullable = false, precision = 10, scale = 2)</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BigDecimal subtotal;</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 getSale()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setSale(Sale sale) {</w:t>
      </w:r>
      <w:r>
        <w:br/>
      </w:r>
      <w:r>
        <w:rPr>
          <w:rFonts w:ascii="Consolas" w:hAnsi="Consolas"/>
          <w:sz w:val="20"/>
        </w:rPr>
        <w:t xml:space="preserve">        </w:t>
      </w:r>
      <w:r>
        <w:rPr>
          <w:rFonts w:ascii="Consolas" w:hAnsi="Consolas"/>
          <w:b/>
          <w:color w:val="0000C8"/>
          <w:sz w:val="20"/>
        </w:rPr>
        <w:t>thisthis</w:t>
      </w:r>
      <w:r>
        <w:rPr>
          <w:rFonts w:ascii="Consolas" w:hAnsi="Consolas"/>
          <w:sz w:val="20"/>
        </w:rPr>
        <w:t>.sale = sale;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 getProduct()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setProduct(Product product) {</w:t>
      </w:r>
      <w:r>
        <w:br/>
      </w:r>
      <w:r>
        <w:rPr>
          <w:rFonts w:ascii="Consolas" w:hAnsi="Consolas"/>
          <w:sz w:val="20"/>
        </w:rPr>
        <w:t xml:space="preserve">        </w:t>
      </w:r>
      <w:r>
        <w:rPr>
          <w:rFonts w:ascii="Consolas" w:hAnsi="Consolas"/>
          <w:b/>
          <w:color w:val="0000C8"/>
          <w:sz w:val="20"/>
        </w:rPr>
        <w:t>thisthis</w:t>
      </w:r>
      <w:r>
        <w:rPr>
          <w:rFonts w:ascii="Consolas" w:hAnsi="Consolas"/>
          <w:sz w:val="20"/>
        </w:rPr>
        <w:t>.product = product;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getQuantity()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quantity;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setQuantity(Integer quantity) {</w:t>
      </w:r>
      <w:r>
        <w:br/>
      </w:r>
      <w:r>
        <w:rPr>
          <w:rFonts w:ascii="Consolas" w:hAnsi="Consolas"/>
          <w:sz w:val="20"/>
        </w:rPr>
        <w:t xml:space="preserve">        </w:t>
      </w:r>
      <w:r>
        <w:rPr>
          <w:rFonts w:ascii="Consolas" w:hAnsi="Consolas"/>
          <w:b/>
          <w:color w:val="0000C8"/>
          <w:sz w:val="20"/>
        </w:rPr>
        <w:t>thisthis</w:t>
      </w:r>
      <w:r>
        <w:rPr>
          <w:rFonts w:ascii="Consolas" w:hAnsi="Consolas"/>
          <w:sz w:val="20"/>
        </w:rPr>
        <w:t>.quantity = quantity;</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getAppliedPrice() {</w:t>
      </w:r>
      <w:r>
        <w:br/>
      </w:r>
      <w:r>
        <w:rPr>
          <w:rFonts w:ascii="Consolas" w:hAnsi="Consolas"/>
          <w:sz w:val="20"/>
        </w:rPr>
        <w:lastRenderedPageBreak/>
        <w:t xml:space="preserve">        </w:t>
      </w:r>
      <w:r>
        <w:rPr>
          <w:rFonts w:ascii="Consolas" w:hAnsi="Consolas"/>
          <w:b/>
          <w:color w:val="0000C8"/>
          <w:sz w:val="20"/>
        </w:rPr>
        <w:t>returnreturn</w:t>
      </w:r>
      <w:r>
        <w:rPr>
          <w:rFonts w:ascii="Consolas" w:hAnsi="Consolas"/>
          <w:sz w:val="20"/>
        </w:rPr>
        <w:t xml:space="preserve"> appliedPrice;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setAppliedPrice(BigDecimal appliedPrice) {</w:t>
      </w:r>
      <w:r>
        <w:br/>
      </w:r>
      <w:r>
        <w:rPr>
          <w:rFonts w:ascii="Consolas" w:hAnsi="Consolas"/>
          <w:sz w:val="20"/>
        </w:rPr>
        <w:t xml:space="preserve">        </w:t>
      </w:r>
      <w:r>
        <w:rPr>
          <w:rFonts w:ascii="Consolas" w:hAnsi="Consolas"/>
          <w:b/>
          <w:color w:val="0000C8"/>
          <w:sz w:val="20"/>
        </w:rPr>
        <w:t>thisthis</w:t>
      </w:r>
      <w:r>
        <w:rPr>
          <w:rFonts w:ascii="Consolas" w:hAnsi="Consolas"/>
          <w:sz w:val="20"/>
        </w:rPr>
        <w:t>.appliedPrice = appliedPrice;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BigDecimal getSubtotal()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subtotal;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setSubtotal(BigDecimal subtotal) {</w:t>
      </w:r>
      <w:r>
        <w:br/>
      </w:r>
      <w:r>
        <w:rPr>
          <w:rFonts w:ascii="Consolas" w:hAnsi="Consolas"/>
          <w:sz w:val="20"/>
        </w:rPr>
        <w:t xml:space="preserve">        </w:t>
      </w:r>
      <w:r>
        <w:rPr>
          <w:rFonts w:ascii="Consolas" w:hAnsi="Consolas"/>
          <w:b/>
          <w:color w:val="0000C8"/>
          <w:sz w:val="20"/>
        </w:rPr>
        <w:t>thisthis</w:t>
      </w:r>
      <w:r>
        <w:rPr>
          <w:rFonts w:ascii="Consolas" w:hAnsi="Consolas"/>
          <w:sz w:val="20"/>
        </w:rPr>
        <w:t>.subtotal = subtotal;</w:t>
      </w:r>
      <w:r>
        <w:br/>
      </w:r>
      <w:r>
        <w:rPr>
          <w:rFonts w:ascii="Consolas" w:hAnsi="Consolas"/>
          <w:sz w:val="20"/>
        </w:rPr>
        <w:t xml:space="preserve">    }</w:t>
      </w:r>
      <w:r>
        <w:br/>
      </w:r>
      <w:r>
        <w:rPr>
          <w:rFonts w:ascii="Consolas" w:hAnsi="Consolas"/>
          <w:sz w:val="20"/>
        </w:rPr>
        <w:t>}</w:t>
      </w:r>
      <w:r>
        <w:br/>
      </w:r>
      <w:r>
        <w:br/>
      </w:r>
    </w:p>
    <w:p w14:paraId="5C05B23E" w14:textId="77777777" w:rsidR="00885E91" w:rsidRPr="00F300ED" w:rsidRDefault="00000000">
      <w:pPr>
        <w:pStyle w:val="CaptionStyle"/>
        <w:rPr>
          <w:lang w:val="es-SV"/>
        </w:rPr>
      </w:pPr>
      <w:r w:rsidRPr="00F300ED">
        <w:rPr>
          <w:lang w:val="es-SV"/>
        </w:rPr>
        <w:t>Figura 64. Código fuente: SaleDetail.java</w:t>
      </w:r>
    </w:p>
    <w:p w14:paraId="6193CFB6" w14:textId="77777777" w:rsidR="00885E91" w:rsidRPr="00F300ED" w:rsidRDefault="00000000">
      <w:pPr>
        <w:pStyle w:val="Ttulo3"/>
        <w:rPr>
          <w:lang w:val="es-SV"/>
        </w:rPr>
      </w:pPr>
      <w:bookmarkStart w:id="90" w:name="_Toc232281548"/>
      <w:r w:rsidRPr="00F300ED">
        <w:rPr>
          <w:lang w:val="es-SV"/>
        </w:rPr>
        <w:t>Recurso: User.java</w:t>
      </w:r>
      <w:bookmarkEnd w:id="90"/>
    </w:p>
    <w:p w14:paraId="7E945520" w14:textId="77777777" w:rsidR="00885E91" w:rsidRPr="00F300ED" w:rsidRDefault="00000000">
      <w:pPr>
        <w:rPr>
          <w:lang w:val="es-SV"/>
        </w:rPr>
      </w:pPr>
      <w:r w:rsidRPr="00F300ED">
        <w:rPr>
          <w:lang w:val="es-SV"/>
        </w:rPr>
        <w:t>La entidad User.java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1B92AEEE"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w:t>
      </w:r>
      <w:r>
        <w:br/>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com.vandirstore.model.enums.UserStatus;</w:t>
      </w:r>
      <w:r>
        <w:br/>
      </w:r>
      <w:r>
        <w:rPr>
          <w:rFonts w:ascii="Consolas" w:hAnsi="Consolas"/>
          <w:b/>
          <w:color w:val="0000C8"/>
          <w:sz w:val="20"/>
        </w:rPr>
        <w:t>importimport</w:t>
      </w:r>
      <w:r>
        <w:rPr>
          <w:rFonts w:ascii="Consolas" w:hAnsi="Consolas"/>
          <w:sz w:val="20"/>
        </w:rPr>
        <w:t xml:space="preserve"> jakarta.persistence.*;</w:t>
      </w:r>
      <w:r>
        <w:br/>
      </w:r>
      <w:r>
        <w:rPr>
          <w:rFonts w:ascii="Consolas" w:hAnsi="Consolas"/>
          <w:b/>
          <w:color w:val="0000C8"/>
          <w:sz w:val="20"/>
        </w:rPr>
        <w:t>importimport</w:t>
      </w:r>
      <w:r>
        <w:rPr>
          <w:rFonts w:ascii="Consolas" w:hAnsi="Consolas"/>
          <w:sz w:val="20"/>
        </w:rPr>
        <w:t xml:space="preserve"> java.time.LocalDateTime;</w:t>
      </w:r>
      <w:r>
        <w:br/>
      </w:r>
      <w:r>
        <w:br/>
      </w:r>
      <w:r>
        <w:rPr>
          <w:rFonts w:ascii="Consolas" w:hAnsi="Consolas"/>
          <w:color w:val="806400"/>
          <w:sz w:val="20"/>
        </w:rPr>
        <w:t>@Entity@Entity</w:t>
      </w:r>
      <w:r>
        <w:br/>
      </w:r>
      <w:r>
        <w:rPr>
          <w:rFonts w:ascii="Consolas" w:hAnsi="Consolas"/>
          <w:color w:val="806400"/>
          <w:sz w:val="20"/>
        </w:rPr>
        <w:t>@Table@Table</w:t>
      </w:r>
      <w:r>
        <w:rPr>
          <w:rFonts w:ascii="Consolas" w:hAnsi="Consolas"/>
          <w:sz w:val="20"/>
        </w:rPr>
        <w:t>(name = "usuarios")</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 {</w:t>
      </w:r>
      <w:r>
        <w:br/>
      </w:r>
      <w:r>
        <w:br/>
      </w:r>
      <w:r>
        <w:rPr>
          <w:rFonts w:ascii="Consolas" w:hAnsi="Consolas"/>
          <w:sz w:val="20"/>
        </w:rPr>
        <w:t xml:space="preserve">    </w:t>
      </w:r>
      <w:r>
        <w:rPr>
          <w:rFonts w:ascii="Consolas" w:hAnsi="Consolas"/>
          <w:color w:val="806400"/>
          <w:sz w:val="20"/>
        </w:rPr>
        <w:t>@Id@Id</w:t>
      </w:r>
      <w:r>
        <w:br/>
      </w:r>
      <w:r>
        <w:rPr>
          <w:rFonts w:ascii="Consolas" w:hAnsi="Consolas"/>
          <w:sz w:val="20"/>
        </w:rPr>
        <w:t xml:space="preserve">    </w:t>
      </w:r>
      <w:r>
        <w:rPr>
          <w:rFonts w:ascii="Consolas" w:hAnsi="Consolas"/>
          <w:color w:val="806400"/>
          <w:sz w:val="20"/>
        </w:rPr>
        <w:t>@GeneratedValue@GeneratedValue</w:t>
      </w:r>
      <w:r>
        <w:rPr>
          <w:rFonts w:ascii="Consolas" w:hAnsi="Consolas"/>
          <w:sz w:val="20"/>
        </w:rPr>
        <w:t>(strategy = GenerationType.IDENTITY)</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Integer id;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"nombre", nullable = false, length = 100)</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name;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"email", nullable = false, unique = true, length = 100)</w:t>
      </w:r>
      <w:r>
        <w:br/>
      </w:r>
      <w:r>
        <w:rPr>
          <w:rFonts w:ascii="Consolas" w:hAnsi="Consolas"/>
          <w:sz w:val="20"/>
        </w:rPr>
        <w:lastRenderedPageBreak/>
        <w:t xml:space="preserve">    </w:t>
      </w:r>
      <w:r>
        <w:rPr>
          <w:rFonts w:ascii="Consolas" w:hAnsi="Consolas"/>
          <w:b/>
          <w:color w:val="0000C8"/>
          <w:sz w:val="20"/>
        </w:rPr>
        <w:t>privateprivate</w:t>
      </w:r>
      <w:r>
        <w:rPr>
          <w:rFonts w:ascii="Consolas" w:hAnsi="Consolas"/>
          <w:sz w:val="20"/>
        </w:rPr>
        <w:t xml:space="preserve"> String email;</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"password", nullable = false, length = 255)</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String password;</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"rol", nullable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UserRole role;</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"estado")</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UserStatus status;</w:t>
      </w:r>
      <w:r>
        <w:br/>
      </w:r>
      <w:r>
        <w:br/>
      </w:r>
      <w:r>
        <w:rPr>
          <w:rFonts w:ascii="Consolas" w:hAnsi="Consolas"/>
          <w:sz w:val="20"/>
        </w:rPr>
        <w:t xml:space="preserve">    </w:t>
      </w:r>
      <w:r>
        <w:rPr>
          <w:rFonts w:ascii="Consolas" w:hAnsi="Consolas"/>
          <w:color w:val="806400"/>
          <w:sz w:val="20"/>
        </w:rPr>
        <w:t>@Column@Column</w:t>
      </w:r>
      <w:r>
        <w:rPr>
          <w:rFonts w:ascii="Consolas" w:hAnsi="Consolas"/>
          <w:sz w:val="20"/>
        </w:rPr>
        <w:t>(name = "fecha_creacion", insertable = false, updatable = false)</w:t>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LocalDateTime createdAt;</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Integer getId()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setId(Integer id) {</w:t>
      </w:r>
      <w:r>
        <w:br/>
      </w:r>
      <w:r>
        <w:rPr>
          <w:rFonts w:ascii="Consolas" w:hAnsi="Consolas"/>
          <w:sz w:val="20"/>
        </w:rPr>
        <w:t xml:space="preserve">        </w:t>
      </w:r>
      <w:r>
        <w:rPr>
          <w:rFonts w:ascii="Consolas" w:hAnsi="Consolas"/>
          <w:b/>
          <w:color w:val="0000C8"/>
          <w:sz w:val="20"/>
        </w:rPr>
        <w:t>thisthis</w:t>
      </w:r>
      <w:r>
        <w:rPr>
          <w:rFonts w:ascii="Consolas" w:hAnsi="Consolas"/>
          <w:sz w:val="20"/>
        </w:rPr>
        <w:t>.id = id;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setName(String name) {</w:t>
      </w:r>
      <w:r>
        <w:br/>
      </w:r>
      <w:r>
        <w:rPr>
          <w:rFonts w:ascii="Consolas" w:hAnsi="Consolas"/>
          <w:sz w:val="20"/>
        </w:rPr>
        <w:t xml:space="preserve">        </w:t>
      </w:r>
      <w:r>
        <w:rPr>
          <w:rFonts w:ascii="Consolas" w:hAnsi="Consolas"/>
          <w:b/>
          <w:color w:val="0000C8"/>
          <w:sz w:val="20"/>
        </w:rPr>
        <w:t>thisthis</w:t>
      </w:r>
      <w:r>
        <w:rPr>
          <w:rFonts w:ascii="Consolas" w:hAnsi="Consolas"/>
          <w:sz w:val="20"/>
        </w:rPr>
        <w:t>.name = name;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setEmail(String email) {</w:t>
      </w:r>
      <w:r>
        <w:br/>
      </w:r>
      <w:r>
        <w:rPr>
          <w:rFonts w:ascii="Consolas" w:hAnsi="Consolas"/>
          <w:sz w:val="20"/>
        </w:rPr>
        <w:t xml:space="preserve">        </w:t>
      </w:r>
      <w:r>
        <w:rPr>
          <w:rFonts w:ascii="Consolas" w:hAnsi="Consolas"/>
          <w:b/>
          <w:color w:val="0000C8"/>
          <w:sz w:val="20"/>
        </w:rPr>
        <w:t>thisthis</w:t>
      </w:r>
      <w:r>
        <w:rPr>
          <w:rFonts w:ascii="Consolas" w:hAnsi="Consolas"/>
          <w:sz w:val="20"/>
        </w:rPr>
        <w:t>.email = email;</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getPassword()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password;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setPassword(String password) {</w:t>
      </w:r>
      <w:r>
        <w:br/>
      </w:r>
      <w:r>
        <w:rPr>
          <w:rFonts w:ascii="Consolas" w:hAnsi="Consolas"/>
          <w:sz w:val="20"/>
        </w:rPr>
        <w:t xml:space="preserve">        </w:t>
      </w:r>
      <w:r>
        <w:rPr>
          <w:rFonts w:ascii="Consolas" w:hAnsi="Consolas"/>
          <w:b/>
          <w:color w:val="0000C8"/>
          <w:sz w:val="20"/>
        </w:rPr>
        <w:t>thisthis</w:t>
      </w:r>
      <w:r>
        <w:rPr>
          <w:rFonts w:ascii="Consolas" w:hAnsi="Consolas"/>
          <w:sz w:val="20"/>
        </w:rPr>
        <w:t>.password = password;</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getRole()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role;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setRole(UserRole role) {</w:t>
      </w:r>
      <w:r>
        <w:br/>
      </w:r>
      <w:r>
        <w:rPr>
          <w:rFonts w:ascii="Consolas" w:hAnsi="Consolas"/>
          <w:sz w:val="20"/>
        </w:rPr>
        <w:lastRenderedPageBreak/>
        <w:t xml:space="preserve">        </w:t>
      </w:r>
      <w:r>
        <w:rPr>
          <w:rFonts w:ascii="Consolas" w:hAnsi="Consolas"/>
          <w:b/>
          <w:color w:val="0000C8"/>
          <w:sz w:val="20"/>
        </w:rPr>
        <w:t>thisthis</w:t>
      </w:r>
      <w:r>
        <w:rPr>
          <w:rFonts w:ascii="Consolas" w:hAnsi="Consolas"/>
          <w:sz w:val="20"/>
        </w:rPr>
        <w:t>.role = role;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UserStatus getStatus()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setStatus(UserStatus status) {</w:t>
      </w:r>
      <w:r>
        <w:br/>
      </w:r>
      <w:r>
        <w:rPr>
          <w:rFonts w:ascii="Consolas" w:hAnsi="Consolas"/>
          <w:sz w:val="20"/>
        </w:rPr>
        <w:t xml:space="preserve">        </w:t>
      </w:r>
      <w:r>
        <w:rPr>
          <w:rFonts w:ascii="Consolas" w:hAnsi="Consolas"/>
          <w:b/>
          <w:color w:val="0000C8"/>
          <w:sz w:val="20"/>
        </w:rPr>
        <w:t>thisthis</w:t>
      </w:r>
      <w:r>
        <w:rPr>
          <w:rFonts w:ascii="Consolas" w:hAnsi="Consolas"/>
          <w:sz w:val="20"/>
        </w:rPr>
        <w:t>.status = status;</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LocalDateTime getCreatedAt()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createdAt;</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voidvoid</w:t>
      </w:r>
      <w:r>
        <w:rPr>
          <w:rFonts w:ascii="Consolas" w:hAnsi="Consolas"/>
          <w:sz w:val="20"/>
        </w:rPr>
        <w:t xml:space="preserve"> setCreatedAt(LocalDateTime createdAt) {</w:t>
      </w:r>
      <w:r>
        <w:br/>
      </w:r>
      <w:r>
        <w:rPr>
          <w:rFonts w:ascii="Consolas" w:hAnsi="Consolas"/>
          <w:sz w:val="20"/>
        </w:rPr>
        <w:t xml:space="preserve">        </w:t>
      </w:r>
      <w:r>
        <w:rPr>
          <w:rFonts w:ascii="Consolas" w:hAnsi="Consolas"/>
          <w:b/>
          <w:color w:val="0000C8"/>
          <w:sz w:val="20"/>
        </w:rPr>
        <w:t>thisthis</w:t>
      </w:r>
      <w:r>
        <w:rPr>
          <w:rFonts w:ascii="Consolas" w:hAnsi="Consolas"/>
          <w:sz w:val="20"/>
        </w:rPr>
        <w:t>.createdAt = createdAt;</w:t>
      </w:r>
      <w:r>
        <w:br/>
      </w:r>
      <w:r>
        <w:rPr>
          <w:rFonts w:ascii="Consolas" w:hAnsi="Consolas"/>
          <w:sz w:val="20"/>
        </w:rPr>
        <w:t xml:space="preserve">    }</w:t>
      </w:r>
      <w:r>
        <w:br/>
      </w:r>
      <w:r>
        <w:rPr>
          <w:rFonts w:ascii="Consolas" w:hAnsi="Consolas"/>
          <w:sz w:val="20"/>
        </w:rPr>
        <w:t>}</w:t>
      </w:r>
      <w:r>
        <w:br/>
      </w:r>
      <w:r>
        <w:br/>
      </w:r>
    </w:p>
    <w:p w14:paraId="654D8F24" w14:textId="77777777" w:rsidR="00885E91" w:rsidRPr="00F300ED" w:rsidRDefault="00000000">
      <w:pPr>
        <w:pStyle w:val="CaptionStyle"/>
        <w:rPr>
          <w:lang w:val="es-SV"/>
        </w:rPr>
      </w:pPr>
      <w:r w:rsidRPr="00F300ED">
        <w:rPr>
          <w:lang w:val="es-SV"/>
        </w:rPr>
        <w:t>Figura 65. Código fuente: User.java</w:t>
      </w:r>
    </w:p>
    <w:p w14:paraId="6B793822" w14:textId="77777777" w:rsidR="00885E91" w:rsidRPr="00F300ED" w:rsidRDefault="00000000">
      <w:pPr>
        <w:pStyle w:val="Ttulo3"/>
        <w:rPr>
          <w:lang w:val="es-SV"/>
        </w:rPr>
      </w:pPr>
      <w:bookmarkStart w:id="91" w:name="_Toc232281549"/>
      <w:r w:rsidRPr="00F300ED">
        <w:rPr>
          <w:lang w:val="es-SV"/>
        </w:rPr>
        <w:t>Recurso: BackupType.java</w:t>
      </w:r>
      <w:bookmarkEnd w:id="91"/>
    </w:p>
    <w:p w14:paraId="246B6B50" w14:textId="77777777" w:rsidR="00885E91" w:rsidRPr="00F300ED" w:rsidRDefault="00000000">
      <w:pPr>
        <w:rPr>
          <w:lang w:val="es-SV"/>
        </w:rPr>
      </w:pPr>
      <w:r w:rsidRPr="00F300ED">
        <w:rPr>
          <w:lang w:val="es-SV"/>
        </w:rPr>
        <w:t>La entidad BackupType.java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48009263"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BackupType {</w:t>
      </w:r>
      <w:r>
        <w:br/>
      </w:r>
      <w:r>
        <w:rPr>
          <w:rFonts w:ascii="Consolas" w:hAnsi="Consolas"/>
          <w:sz w:val="20"/>
        </w:rPr>
        <w:t xml:space="preserve">    AUTOMATIC("Automático"),</w:t>
      </w:r>
      <w:r>
        <w:br/>
      </w:r>
      <w:r>
        <w:rPr>
          <w:rFonts w:ascii="Consolas" w:hAnsi="Consolas"/>
          <w:sz w:val="20"/>
        </w:rPr>
        <w:t xml:space="preserve">    MANUAL("Manual");</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BackupType(String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AttributeConverter&lt;BackupType,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convertToDatabaseColumn(BackupType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BackupType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(BackupType enumObj : BackupType.values())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58FCADE4" w14:textId="77777777" w:rsidR="00885E91" w:rsidRPr="00F300ED" w:rsidRDefault="00000000">
      <w:pPr>
        <w:pStyle w:val="CaptionStyle"/>
        <w:rPr>
          <w:lang w:val="es-SV"/>
        </w:rPr>
      </w:pPr>
      <w:r w:rsidRPr="00F300ED">
        <w:rPr>
          <w:lang w:val="es-SV"/>
        </w:rPr>
        <w:t>Figura 66. Código fuente: BackupType.java</w:t>
      </w:r>
    </w:p>
    <w:p w14:paraId="70A7DA11" w14:textId="77777777" w:rsidR="00885E91" w:rsidRPr="00F300ED" w:rsidRDefault="00000000">
      <w:pPr>
        <w:pStyle w:val="Ttulo3"/>
        <w:rPr>
          <w:lang w:val="es-SV"/>
        </w:rPr>
      </w:pPr>
      <w:bookmarkStart w:id="92" w:name="_Toc232281550"/>
      <w:r w:rsidRPr="00F300ED">
        <w:rPr>
          <w:lang w:val="es-SV"/>
        </w:rPr>
        <w:t>Recurso: PaymentMethod.java</w:t>
      </w:r>
      <w:bookmarkEnd w:id="92"/>
    </w:p>
    <w:p w14:paraId="7265C0FF" w14:textId="77777777" w:rsidR="00885E91" w:rsidRPr="00F300ED" w:rsidRDefault="00000000">
      <w:pPr>
        <w:rPr>
          <w:lang w:val="es-SV"/>
        </w:rPr>
      </w:pPr>
      <w:r w:rsidRPr="00F300ED">
        <w:rPr>
          <w:lang w:val="es-SV"/>
        </w:rPr>
        <w:t>La entidad PaymentMethod.java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44A9FC89"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PaymentMethod {</w:t>
      </w:r>
      <w:r>
        <w:br/>
      </w:r>
      <w:r>
        <w:rPr>
          <w:rFonts w:ascii="Consolas" w:hAnsi="Consolas"/>
          <w:sz w:val="20"/>
        </w:rPr>
        <w:t xml:space="preserve">    CASH("Efectivo"),</w:t>
      </w:r>
      <w:r>
        <w:br/>
      </w:r>
      <w:r>
        <w:rPr>
          <w:rFonts w:ascii="Consolas" w:hAnsi="Consolas"/>
          <w:sz w:val="20"/>
        </w:rPr>
        <w:t xml:space="preserve">    CREDIT_CARD("Tarjeta de Crédito"),</w:t>
      </w:r>
      <w:r>
        <w:br/>
      </w:r>
      <w:r>
        <w:rPr>
          <w:rFonts w:ascii="Consolas" w:hAnsi="Consolas"/>
          <w:sz w:val="20"/>
        </w:rPr>
        <w:t xml:space="preserve">    TRANSFER("Transferencia");</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lastRenderedPageBreak/>
        <w:t xml:space="preserve">    PaymentMethod(String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AttributeConverter&lt;PaymentMethod,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convertToDatabaseColumn(PaymentMethod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PaymentMethod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(PaymentMethod enumObj : PaymentMethod.values())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4849DE06" w14:textId="77777777" w:rsidR="00885E91" w:rsidRPr="00F300ED" w:rsidRDefault="00000000">
      <w:pPr>
        <w:pStyle w:val="CaptionStyle"/>
        <w:rPr>
          <w:lang w:val="es-SV"/>
        </w:rPr>
      </w:pPr>
      <w:r w:rsidRPr="00F300ED">
        <w:rPr>
          <w:lang w:val="es-SV"/>
        </w:rPr>
        <w:t>Figura 67. Código fuente: PaymentMethod.java</w:t>
      </w:r>
    </w:p>
    <w:p w14:paraId="54D7663E" w14:textId="77777777" w:rsidR="00885E91" w:rsidRPr="00F300ED" w:rsidRDefault="00000000">
      <w:pPr>
        <w:pStyle w:val="Ttulo3"/>
        <w:rPr>
          <w:lang w:val="es-SV"/>
        </w:rPr>
      </w:pPr>
      <w:bookmarkStart w:id="93" w:name="_Toc232281551"/>
      <w:r w:rsidRPr="00F300ED">
        <w:rPr>
          <w:lang w:val="es-SV"/>
        </w:rPr>
        <w:t>Recurso: ProductStatus.java</w:t>
      </w:r>
      <w:bookmarkEnd w:id="93"/>
    </w:p>
    <w:p w14:paraId="667A3F19" w14:textId="77777777" w:rsidR="00885E91" w:rsidRPr="00F300ED" w:rsidRDefault="00000000">
      <w:pPr>
        <w:rPr>
          <w:lang w:val="es-SV"/>
        </w:rPr>
      </w:pPr>
      <w:r w:rsidRPr="00F300ED">
        <w:rPr>
          <w:lang w:val="es-SV"/>
        </w:rPr>
        <w:t>La entidad ProductStatus.java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7AD39578"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ProductStatus {</w:t>
      </w:r>
      <w:r>
        <w:br/>
      </w:r>
      <w:r>
        <w:rPr>
          <w:rFonts w:ascii="Consolas" w:hAnsi="Consolas"/>
          <w:sz w:val="20"/>
        </w:rPr>
        <w:t xml:space="preserve">    ACTIVE("Activo"),</w:t>
      </w:r>
      <w:r>
        <w:br/>
      </w:r>
      <w:r>
        <w:rPr>
          <w:rFonts w:ascii="Consolas" w:hAnsi="Consolas"/>
          <w:sz w:val="20"/>
        </w:rPr>
        <w:t xml:space="preserve">    INACTIVE("Inactivo");</w:t>
      </w:r>
      <w:r>
        <w:br/>
      </w:r>
      <w:r>
        <w:lastRenderedPageBreak/>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ProductStatus(String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AttributeConverter&lt;ProductStatus,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convertToDatabaseColumn(ProductStatus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(ProductStatus enumObj : ProductStatus.values())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221A124F" w14:textId="77777777" w:rsidR="00885E91" w:rsidRPr="00F300ED" w:rsidRDefault="00000000">
      <w:pPr>
        <w:pStyle w:val="CaptionStyle"/>
        <w:rPr>
          <w:lang w:val="es-SV"/>
        </w:rPr>
      </w:pPr>
      <w:r w:rsidRPr="00F300ED">
        <w:rPr>
          <w:lang w:val="es-SV"/>
        </w:rPr>
        <w:t>Figura 68. Código fuente: ProductStatus.java</w:t>
      </w:r>
    </w:p>
    <w:p w14:paraId="5D3D21F6" w14:textId="77777777" w:rsidR="00885E91" w:rsidRPr="00F300ED" w:rsidRDefault="00000000">
      <w:pPr>
        <w:pStyle w:val="Ttulo3"/>
        <w:rPr>
          <w:lang w:val="es-SV"/>
        </w:rPr>
      </w:pPr>
      <w:bookmarkStart w:id="94" w:name="_Toc232281552"/>
      <w:r w:rsidRPr="00F300ED">
        <w:rPr>
          <w:lang w:val="es-SV"/>
        </w:rPr>
        <w:t>Recurso: PurchaseOrderStatus.java</w:t>
      </w:r>
      <w:bookmarkEnd w:id="94"/>
    </w:p>
    <w:p w14:paraId="0D4CBC3A" w14:textId="77777777" w:rsidR="00885E91" w:rsidRPr="00F300ED" w:rsidRDefault="00000000">
      <w:pPr>
        <w:rPr>
          <w:lang w:val="es-SV"/>
        </w:rPr>
      </w:pPr>
      <w:r w:rsidRPr="00F300ED">
        <w:rPr>
          <w:lang w:val="es-SV"/>
        </w:rPr>
        <w:t>La entidad PurchaseOrderStatus.java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53DDB91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lastRenderedPageBreak/>
        <w:br/>
      </w:r>
      <w:r>
        <w:rPr>
          <w:rFonts w:ascii="Consolas" w:hAnsi="Consolas"/>
          <w:b/>
          <w:color w:val="0000C8"/>
          <w:sz w:val="20"/>
        </w:rPr>
        <w:t>publicpublic</w:t>
      </w:r>
      <w:r>
        <w:rPr>
          <w:rFonts w:ascii="Consolas" w:hAnsi="Consolas"/>
          <w:sz w:val="20"/>
        </w:rPr>
        <w:t xml:space="preserve"> enum PurchaseOrderStatus {</w:t>
      </w:r>
      <w:r>
        <w:br/>
      </w:r>
      <w:r>
        <w:rPr>
          <w:rFonts w:ascii="Consolas" w:hAnsi="Consolas"/>
          <w:sz w:val="20"/>
        </w:rPr>
        <w:t xml:space="preserve">    DRAFT("Borrador"),</w:t>
      </w:r>
      <w:r>
        <w:br/>
      </w:r>
      <w:r>
        <w:rPr>
          <w:rFonts w:ascii="Consolas" w:hAnsi="Consolas"/>
          <w:sz w:val="20"/>
        </w:rPr>
        <w:t xml:space="preserve">    SENT("Enviada"),</w:t>
      </w:r>
      <w:r>
        <w:br/>
      </w:r>
      <w:r>
        <w:rPr>
          <w:rFonts w:ascii="Consolas" w:hAnsi="Consolas"/>
          <w:sz w:val="20"/>
        </w:rPr>
        <w:t xml:space="preserve">    IN_TRANSIT("En Tránsito"),</w:t>
      </w:r>
      <w:r>
        <w:br/>
      </w:r>
      <w:r>
        <w:rPr>
          <w:rFonts w:ascii="Consolas" w:hAnsi="Consolas"/>
          <w:sz w:val="20"/>
        </w:rPr>
        <w:t xml:space="preserve">    RECEIVED("Recibida"),</w:t>
      </w:r>
      <w:r>
        <w:br/>
      </w:r>
      <w:r>
        <w:rPr>
          <w:rFonts w:ascii="Consolas" w:hAnsi="Consolas"/>
          <w:sz w:val="20"/>
        </w:rPr>
        <w:t xml:space="preserve">    CANCELED("Cancelada");</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PurchaseOrderStatus(String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AttributeConverter&lt;PurchaseOrderStatus,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convertToDatabaseColumn(PurchaseOrderStatus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(PurchaseOrderStatus enumObj : PurchaseOrderStatus.values())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7C126DC9" w14:textId="77777777" w:rsidR="00885E91" w:rsidRPr="00F300ED" w:rsidRDefault="00000000">
      <w:pPr>
        <w:pStyle w:val="CaptionStyle"/>
        <w:rPr>
          <w:lang w:val="es-SV"/>
        </w:rPr>
      </w:pPr>
      <w:r w:rsidRPr="00F300ED">
        <w:rPr>
          <w:lang w:val="es-SV"/>
        </w:rPr>
        <w:t>Figura 69. Código fuente: PurchaseOrderStatus.java</w:t>
      </w:r>
    </w:p>
    <w:p w14:paraId="6A0AAE54" w14:textId="77777777" w:rsidR="00885E91" w:rsidRPr="00F300ED" w:rsidRDefault="00000000">
      <w:pPr>
        <w:pStyle w:val="Ttulo3"/>
        <w:rPr>
          <w:lang w:val="es-SV"/>
        </w:rPr>
      </w:pPr>
      <w:bookmarkStart w:id="95" w:name="_Toc232281553"/>
      <w:r w:rsidRPr="00F300ED">
        <w:rPr>
          <w:lang w:val="es-SV"/>
        </w:rPr>
        <w:t>Recurso: SaleStatus.java</w:t>
      </w:r>
      <w:bookmarkEnd w:id="95"/>
    </w:p>
    <w:p w14:paraId="36CEC587" w14:textId="77777777" w:rsidR="00885E91" w:rsidRPr="00F300ED" w:rsidRDefault="00000000">
      <w:pPr>
        <w:rPr>
          <w:lang w:val="es-SV"/>
        </w:rPr>
      </w:pPr>
      <w:r w:rsidRPr="00F300ED">
        <w:rPr>
          <w:lang w:val="es-SV"/>
        </w:rPr>
        <w:t xml:space="preserve">La entidad SaleStatus.java representa el modelo de dominio que el ORM (Hibernate/Panache) vincula directamente con la tabla relacional homóloga en MySQL. Su estructura dicta las restricciones de integridad referencial (llaves foráneas, unicidad, nulabilidad) que el motor de </w:t>
      </w:r>
      <w:r w:rsidRPr="00F300ED">
        <w:rPr>
          <w:lang w:val="es-SV"/>
        </w:rPr>
        <w:lastRenderedPageBreak/>
        <w:t>base de datos aplica en cada transacción, garantizando que los datos persistan en un estado válido desde el origen.</w:t>
      </w:r>
    </w:p>
    <w:p w14:paraId="357C8CEF"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SaleStatus {</w:t>
      </w:r>
      <w:r>
        <w:br/>
      </w:r>
      <w:r>
        <w:rPr>
          <w:rFonts w:ascii="Consolas" w:hAnsi="Consolas"/>
          <w:sz w:val="20"/>
        </w:rPr>
        <w:t xml:space="preserve">    COMPLETED("Completado"),</w:t>
      </w:r>
      <w:r>
        <w:br/>
      </w:r>
      <w:r>
        <w:rPr>
          <w:rFonts w:ascii="Consolas" w:hAnsi="Consolas"/>
          <w:sz w:val="20"/>
        </w:rPr>
        <w:t xml:space="preserve">    CANCELED("Anulado");</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SaleStatus(String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AttributeConverter&lt;SaleStatus,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convertToDatabaseColumn(SaleStatus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(SaleStatus enumObj : SaleStatus.values())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06376BD8" w14:textId="77777777" w:rsidR="00885E91" w:rsidRPr="00F300ED" w:rsidRDefault="00000000">
      <w:pPr>
        <w:pStyle w:val="CaptionStyle"/>
        <w:rPr>
          <w:lang w:val="es-SV"/>
        </w:rPr>
      </w:pPr>
      <w:r w:rsidRPr="00F300ED">
        <w:rPr>
          <w:lang w:val="es-SV"/>
        </w:rPr>
        <w:t>Figura 70. Código fuente: SaleStatus.java</w:t>
      </w:r>
    </w:p>
    <w:p w14:paraId="1730E7BB" w14:textId="77777777" w:rsidR="00885E91" w:rsidRPr="00F300ED" w:rsidRDefault="00000000">
      <w:pPr>
        <w:pStyle w:val="Ttulo3"/>
        <w:rPr>
          <w:lang w:val="es-SV"/>
        </w:rPr>
      </w:pPr>
      <w:bookmarkStart w:id="96" w:name="_Toc232281554"/>
      <w:r w:rsidRPr="00F300ED">
        <w:rPr>
          <w:lang w:val="es-SV"/>
        </w:rPr>
        <w:lastRenderedPageBreak/>
        <w:t>Recurso: UserRole.java</w:t>
      </w:r>
      <w:bookmarkEnd w:id="96"/>
    </w:p>
    <w:p w14:paraId="4A36B57E" w14:textId="77777777" w:rsidR="00885E91" w:rsidRPr="00F300ED" w:rsidRDefault="00000000">
      <w:pPr>
        <w:rPr>
          <w:lang w:val="es-SV"/>
        </w:rPr>
      </w:pPr>
      <w:r w:rsidRPr="00F300ED">
        <w:rPr>
          <w:lang w:val="es-SV"/>
        </w:rPr>
        <w:t>La entidad UserRole.java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2FDD8455"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UserRole {</w:t>
      </w:r>
      <w:r>
        <w:br/>
      </w:r>
      <w:r>
        <w:rPr>
          <w:rFonts w:ascii="Consolas" w:hAnsi="Consolas"/>
          <w:sz w:val="20"/>
        </w:rPr>
        <w:t xml:space="preserve">    ADMINISTRATOR("Administrador"),</w:t>
      </w:r>
      <w:r>
        <w:br/>
      </w:r>
      <w:r>
        <w:rPr>
          <w:rFonts w:ascii="Consolas" w:hAnsi="Consolas"/>
          <w:sz w:val="20"/>
        </w:rPr>
        <w:t xml:space="preserve">    MANAGER("Gerente"),</w:t>
      </w:r>
      <w:r>
        <w:br/>
      </w:r>
      <w:r>
        <w:rPr>
          <w:rFonts w:ascii="Consolas" w:hAnsi="Consolas"/>
          <w:sz w:val="20"/>
        </w:rPr>
        <w:t xml:space="preserve">    SELLER("Vendedor");</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UserRole(String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AttributeConverter&lt;UserRole,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convertToDatabaseColumn(UserRole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UserRole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(UserRole enumObj : UserRole.values())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lastRenderedPageBreak/>
        <w:br/>
      </w:r>
    </w:p>
    <w:p w14:paraId="602A7763" w14:textId="77777777" w:rsidR="00885E91" w:rsidRPr="00F300ED" w:rsidRDefault="00000000">
      <w:pPr>
        <w:pStyle w:val="CaptionStyle"/>
        <w:rPr>
          <w:lang w:val="es-SV"/>
        </w:rPr>
      </w:pPr>
      <w:r w:rsidRPr="00F300ED">
        <w:rPr>
          <w:lang w:val="es-SV"/>
        </w:rPr>
        <w:t>Figura 71. Código fuente: UserRole.java</w:t>
      </w:r>
    </w:p>
    <w:p w14:paraId="5832E7E1" w14:textId="77777777" w:rsidR="00885E91" w:rsidRPr="00F300ED" w:rsidRDefault="00000000">
      <w:pPr>
        <w:pStyle w:val="Ttulo3"/>
        <w:rPr>
          <w:lang w:val="es-SV"/>
        </w:rPr>
      </w:pPr>
      <w:bookmarkStart w:id="97" w:name="_Toc232281555"/>
      <w:r w:rsidRPr="00F300ED">
        <w:rPr>
          <w:lang w:val="es-SV"/>
        </w:rPr>
        <w:t>Recurso: UserStatus.java</w:t>
      </w:r>
      <w:bookmarkEnd w:id="97"/>
    </w:p>
    <w:p w14:paraId="33F6978D" w14:textId="77777777" w:rsidR="00885E91" w:rsidRPr="00F300ED" w:rsidRDefault="00000000">
      <w:pPr>
        <w:rPr>
          <w:lang w:val="es-SV"/>
        </w:rPr>
      </w:pPr>
      <w:r w:rsidRPr="00F300ED">
        <w:rPr>
          <w:lang w:val="es-SV"/>
        </w:rPr>
        <w:t>La entidad UserStatus.java representa el modelo de dominio que el ORM (Hibernate/Panache) vincula directamente con la tabla relacional homóloga en MySQL. Su estructura dicta las restricciones de integridad referencial (llaves foráneas, unicidad, nulabilidad) que el motor de base de datos aplica en cada transacción, garantizando que los datos persistan en un estado válido desde el origen.</w:t>
      </w:r>
    </w:p>
    <w:p w14:paraId="1620DCE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com.vandirstore.model.enums;</w:t>
      </w:r>
      <w:r>
        <w:br/>
      </w:r>
      <w:r>
        <w:br/>
      </w:r>
      <w:r>
        <w:rPr>
          <w:rFonts w:ascii="Consolas" w:hAnsi="Consolas"/>
          <w:b/>
          <w:color w:val="0000C8"/>
          <w:sz w:val="20"/>
        </w:rPr>
        <w:t>importimport</w:t>
      </w:r>
      <w:r>
        <w:rPr>
          <w:rFonts w:ascii="Consolas" w:hAnsi="Consolas"/>
          <w:sz w:val="20"/>
        </w:rPr>
        <w:t xml:space="preserve"> jakarta.persistence.AttributeConverter;</w:t>
      </w:r>
      <w:r>
        <w:br/>
      </w:r>
      <w:r>
        <w:rPr>
          <w:rFonts w:ascii="Consolas" w:hAnsi="Consolas"/>
          <w:b/>
          <w:color w:val="0000C8"/>
          <w:sz w:val="20"/>
        </w:rPr>
        <w:t>importimport</w:t>
      </w:r>
      <w:r>
        <w:rPr>
          <w:rFonts w:ascii="Consolas" w:hAnsi="Consolas"/>
          <w:sz w:val="20"/>
        </w:rPr>
        <w:t xml:space="preserve"> jakarta.persistence.Converter;</w:t>
      </w:r>
      <w:r>
        <w:br/>
      </w:r>
      <w:r>
        <w:br/>
      </w:r>
      <w:r>
        <w:rPr>
          <w:rFonts w:ascii="Consolas" w:hAnsi="Consolas"/>
          <w:b/>
          <w:color w:val="0000C8"/>
          <w:sz w:val="20"/>
        </w:rPr>
        <w:t>publicpublic</w:t>
      </w:r>
      <w:r>
        <w:rPr>
          <w:rFonts w:ascii="Consolas" w:hAnsi="Consolas"/>
          <w:sz w:val="20"/>
        </w:rPr>
        <w:t xml:space="preserve"> enum UserStatus {</w:t>
      </w:r>
      <w:r>
        <w:br/>
      </w:r>
      <w:r>
        <w:rPr>
          <w:rFonts w:ascii="Consolas" w:hAnsi="Consolas"/>
          <w:sz w:val="20"/>
        </w:rPr>
        <w:t xml:space="preserve">    ACTIVE("Activo"),</w:t>
      </w:r>
      <w:r>
        <w:br/>
      </w:r>
      <w:r>
        <w:rPr>
          <w:rFonts w:ascii="Consolas" w:hAnsi="Consolas"/>
          <w:sz w:val="20"/>
        </w:rPr>
        <w:t xml:space="preserve">    BLOCKED("Bloqueado");</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w:t>
      </w:r>
      <w:r>
        <w:rPr>
          <w:rFonts w:ascii="Consolas" w:hAnsi="Consolas"/>
          <w:b/>
          <w:color w:val="0000C8"/>
          <w:sz w:val="20"/>
        </w:rPr>
        <w:t>finalfinal</w:t>
      </w:r>
      <w:r>
        <w:rPr>
          <w:rFonts w:ascii="Consolas" w:hAnsi="Consolas"/>
          <w:sz w:val="20"/>
        </w:rPr>
        <w:t xml:space="preserve"> String dbValue;</w:t>
      </w:r>
      <w:r>
        <w:br/>
      </w:r>
      <w:r>
        <w:br/>
      </w:r>
      <w:r>
        <w:rPr>
          <w:rFonts w:ascii="Consolas" w:hAnsi="Consolas"/>
          <w:sz w:val="20"/>
        </w:rPr>
        <w:t xml:space="preserve">    UserStatus(String dbValue) {</w:t>
      </w:r>
      <w:r>
        <w:br/>
      </w:r>
      <w:r>
        <w:rPr>
          <w:rFonts w:ascii="Consolas" w:hAnsi="Consolas"/>
          <w:sz w:val="20"/>
        </w:rPr>
        <w:t xml:space="preserve">        </w:t>
      </w:r>
      <w:r>
        <w:rPr>
          <w:rFonts w:ascii="Consolas" w:hAnsi="Consolas"/>
          <w:b/>
          <w:color w:val="0000C8"/>
          <w:sz w:val="20"/>
        </w:rPr>
        <w:t>thisthis</w:t>
      </w:r>
      <w:r>
        <w:rPr>
          <w:rFonts w:ascii="Consolas" w:hAnsi="Consolas"/>
          <w:sz w:val="20"/>
        </w:rPr>
        <w:t>.dbValue = dbValue;</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getDbValue()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@Converter@Converter</w:t>
      </w:r>
      <w:r>
        <w:rPr>
          <w:rFonts w:ascii="Consolas" w:hAnsi="Consolas"/>
          <w:sz w:val="20"/>
        </w:rPr>
        <w:t>(autoApply = true)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staticstatic</w:t>
      </w:r>
      <w:r>
        <w:rPr>
          <w:rFonts w:ascii="Consolas" w:hAnsi="Consolas"/>
          <w:sz w:val="20"/>
        </w:rPr>
        <w:t xml:space="preserve"> </w:t>
      </w:r>
      <w:r>
        <w:rPr>
          <w:rFonts w:ascii="Consolas" w:hAnsi="Consolas"/>
          <w:b/>
          <w:color w:val="0000C8"/>
          <w:sz w:val="20"/>
        </w:rPr>
        <w:t>classclass</w:t>
      </w:r>
      <w:r>
        <w:rPr>
          <w:rFonts w:ascii="Consolas" w:hAnsi="Consolas"/>
          <w:sz w:val="20"/>
        </w:rPr>
        <w:t xml:space="preserve"> Mapper </w:t>
      </w:r>
      <w:r>
        <w:rPr>
          <w:rFonts w:ascii="Consolas" w:hAnsi="Consolas"/>
          <w:b/>
          <w:color w:val="0000C8"/>
          <w:sz w:val="20"/>
        </w:rPr>
        <w:t>implementsimplements</w:t>
      </w:r>
      <w:r>
        <w:rPr>
          <w:rFonts w:ascii="Consolas" w:hAnsi="Consolas"/>
          <w:sz w:val="20"/>
        </w:rPr>
        <w:t xml:space="preserve"> AttributeConverter&lt;UserStatus, String&gt; {</w:t>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String convertToDatabaseColumn(UserStatus attribute)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attribute == null ? null : attribute.getDbValue();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UserStatus convertToEntityAttribute(String dbData)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(dbData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(UserStatus enumObj : UserStatus.values())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(enumObj.getDbValue().equals(dbData)) </w:t>
      </w:r>
      <w:r>
        <w:rPr>
          <w:rFonts w:ascii="Consolas" w:hAnsi="Consolas"/>
          <w:b/>
          <w:color w:val="0000C8"/>
          <w:sz w:val="20"/>
        </w:rPr>
        <w:t>returnreturn</w:t>
      </w:r>
      <w:r>
        <w:rPr>
          <w:rFonts w:ascii="Consolas" w:hAnsi="Consolas"/>
          <w:sz w:val="20"/>
        </w:rPr>
        <w:t xml:space="preserve"> enumObj;</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IllegalArgumentException("Unknown database value: " </w:t>
      </w:r>
      <w:r>
        <w:rPr>
          <w:rFonts w:ascii="Consolas" w:hAnsi="Consolas"/>
          <w:sz w:val="20"/>
        </w:rPr>
        <w:lastRenderedPageBreak/>
        <w:t>+ dbData);</w:t>
      </w:r>
      <w:r>
        <w:br/>
      </w:r>
      <w:r>
        <w:rPr>
          <w:rFonts w:ascii="Consolas" w:hAnsi="Consolas"/>
          <w:sz w:val="20"/>
        </w:rPr>
        <w:t xml:space="preserve">        }</w:t>
      </w:r>
      <w:r>
        <w:br/>
      </w:r>
      <w:r>
        <w:rPr>
          <w:rFonts w:ascii="Consolas" w:hAnsi="Consolas"/>
          <w:sz w:val="20"/>
        </w:rPr>
        <w:t xml:space="preserve">    }</w:t>
      </w:r>
      <w:r>
        <w:br/>
      </w:r>
      <w:r>
        <w:rPr>
          <w:rFonts w:ascii="Consolas" w:hAnsi="Consolas"/>
          <w:sz w:val="20"/>
        </w:rPr>
        <w:t>}</w:t>
      </w:r>
      <w:r>
        <w:br/>
      </w:r>
      <w:r>
        <w:br/>
      </w:r>
    </w:p>
    <w:p w14:paraId="05C689B8" w14:textId="77777777" w:rsidR="00885E91" w:rsidRPr="00F300ED" w:rsidRDefault="00000000">
      <w:pPr>
        <w:pStyle w:val="CaptionStyle"/>
        <w:rPr>
          <w:lang w:val="es-SV"/>
        </w:rPr>
      </w:pPr>
      <w:r w:rsidRPr="00F300ED">
        <w:rPr>
          <w:lang w:val="es-SV"/>
        </w:rPr>
        <w:t>Figura 72. Código fuente: UserStatus.java</w:t>
      </w:r>
    </w:p>
    <w:p w14:paraId="2C9E137D" w14:textId="77777777" w:rsidR="00885E91" w:rsidRPr="00F300ED" w:rsidRDefault="00000000">
      <w:pPr>
        <w:pStyle w:val="Ttulo3"/>
        <w:rPr>
          <w:lang w:val="es-SV"/>
        </w:rPr>
      </w:pPr>
      <w:bookmarkStart w:id="98" w:name="_Toc232281556"/>
      <w:r w:rsidRPr="00F300ED">
        <w:rPr>
          <w:lang w:val="es-SV"/>
        </w:rPr>
        <w:t>Recurso: BackupLogRepository.java</w:t>
      </w:r>
      <w:bookmarkEnd w:id="98"/>
    </w:p>
    <w:p w14:paraId="475E6C5D" w14:textId="77777777" w:rsidR="00885E91" w:rsidRPr="00F300ED" w:rsidRDefault="00000000">
      <w:pPr>
        <w:rPr>
          <w:lang w:val="es-SV"/>
        </w:rPr>
      </w:pPr>
      <w:r w:rsidRPr="00F300ED">
        <w:rPr>
          <w:lang w:val="es-SV"/>
        </w:rPr>
        <w:t>BackupLogRepository.java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0C701058"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com.vandirstore.repository;</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com.vandirstore.model.BackupLog;</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io.quarkus.hibernate.orm.panache.PanacheRepository;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io.quarkus.panache.common.Sort;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BackupLogRepository </w:t>
      </w:r>
      <w:r w:rsidRPr="00F300ED">
        <w:rPr>
          <w:rFonts w:ascii="Consolas" w:hAnsi="Consolas"/>
          <w:b/>
          <w:color w:val="0000C8"/>
          <w:sz w:val="20"/>
          <w:lang w:val="es-SV"/>
        </w:rPr>
        <w:t>implementsimplements</w:t>
      </w:r>
      <w:r w:rsidRPr="00F300ED">
        <w:rPr>
          <w:rFonts w:ascii="Consolas" w:hAnsi="Consolas"/>
          <w:sz w:val="20"/>
          <w:lang w:val="es-SV"/>
        </w:rPr>
        <w:t xml:space="preserve"> PanacheRepository&lt;BackupLog&gt; {</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BackupLog findLatestBackup()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findAll(Sort.by("generatedAt").descending()).firstResult();</w:t>
      </w:r>
      <w:r w:rsidRPr="00F300ED">
        <w:rPr>
          <w:lang w:val="es-SV"/>
        </w:rPr>
        <w:br/>
      </w:r>
      <w:r w:rsidRPr="00F300ED">
        <w:rPr>
          <w:rFonts w:ascii="Consolas" w:hAnsi="Consolas"/>
          <w:sz w:val="20"/>
          <w:lang w:val="es-SV"/>
        </w:rPr>
        <w:t xml:space="preserve">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422FAA4E" w14:textId="77777777" w:rsidR="00885E91" w:rsidRPr="00F300ED" w:rsidRDefault="00000000">
      <w:pPr>
        <w:pStyle w:val="CaptionStyle"/>
        <w:rPr>
          <w:lang w:val="es-SV"/>
        </w:rPr>
      </w:pPr>
      <w:r w:rsidRPr="00F300ED">
        <w:rPr>
          <w:lang w:val="es-SV"/>
        </w:rPr>
        <w:t>Figura 73. Código fuente: BackupLogRepository.java</w:t>
      </w:r>
    </w:p>
    <w:p w14:paraId="39A53DDD" w14:textId="77777777" w:rsidR="00885E91" w:rsidRPr="00F300ED" w:rsidRDefault="00000000">
      <w:pPr>
        <w:pStyle w:val="Ttulo3"/>
        <w:rPr>
          <w:lang w:val="es-SV"/>
        </w:rPr>
      </w:pPr>
      <w:bookmarkStart w:id="99" w:name="_Toc232281557"/>
      <w:r w:rsidRPr="00F300ED">
        <w:rPr>
          <w:lang w:val="es-SV"/>
        </w:rPr>
        <w:t>Recurso: CategoryRepository.java</w:t>
      </w:r>
      <w:bookmarkEnd w:id="99"/>
    </w:p>
    <w:p w14:paraId="134324B9" w14:textId="77777777" w:rsidR="00885E91" w:rsidRPr="00F300ED" w:rsidRDefault="00000000">
      <w:pPr>
        <w:rPr>
          <w:lang w:val="es-SV"/>
        </w:rPr>
      </w:pPr>
      <w:r w:rsidRPr="00F300ED">
        <w:rPr>
          <w:lang w:val="es-SV"/>
        </w:rPr>
        <w:t>CategoryRepository.java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11E49418"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lastRenderedPageBreak/>
        <w:t>packagepackage</w:t>
      </w:r>
      <w:r w:rsidRPr="00F300ED">
        <w:rPr>
          <w:rFonts w:ascii="Consolas" w:hAnsi="Consolas"/>
          <w:sz w:val="20"/>
          <w:lang w:val="es-SV"/>
        </w:rPr>
        <w:t xml:space="preserve"> com.vandirstore.repository;</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com.vandirstore.model.Category;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io.quarkus.hibernate.orm.panache.PanacheRepository;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CategoryRepository </w:t>
      </w:r>
      <w:r w:rsidRPr="00F300ED">
        <w:rPr>
          <w:rFonts w:ascii="Consolas" w:hAnsi="Consolas"/>
          <w:b/>
          <w:color w:val="0000C8"/>
          <w:sz w:val="20"/>
          <w:lang w:val="es-SV"/>
        </w:rPr>
        <w:t>implementsimplements</w:t>
      </w:r>
      <w:r w:rsidRPr="00F300ED">
        <w:rPr>
          <w:rFonts w:ascii="Consolas" w:hAnsi="Consolas"/>
          <w:sz w:val="20"/>
          <w:lang w:val="es-SV"/>
        </w:rPr>
        <w:t xml:space="preserve"> PanacheRepository&lt;Category&gt;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091209C1" w14:textId="77777777" w:rsidR="00885E91" w:rsidRPr="00F300ED" w:rsidRDefault="00000000">
      <w:pPr>
        <w:pStyle w:val="CaptionStyle"/>
        <w:rPr>
          <w:lang w:val="es-SV"/>
        </w:rPr>
      </w:pPr>
      <w:r w:rsidRPr="00F300ED">
        <w:rPr>
          <w:lang w:val="es-SV"/>
        </w:rPr>
        <w:t>Figura 74. Código fuente: CategoryRepository.java</w:t>
      </w:r>
    </w:p>
    <w:p w14:paraId="140CEAF6" w14:textId="77777777" w:rsidR="00885E91" w:rsidRPr="00F300ED" w:rsidRDefault="00000000">
      <w:pPr>
        <w:pStyle w:val="Ttulo3"/>
        <w:rPr>
          <w:lang w:val="es-SV"/>
        </w:rPr>
      </w:pPr>
      <w:bookmarkStart w:id="100" w:name="_Toc232281558"/>
      <w:r w:rsidRPr="00F300ED">
        <w:rPr>
          <w:lang w:val="es-SV"/>
        </w:rPr>
        <w:t>Recurso: ConfigurationRepository.java</w:t>
      </w:r>
      <w:bookmarkEnd w:id="100"/>
    </w:p>
    <w:p w14:paraId="4E9E9B89" w14:textId="77777777" w:rsidR="00885E91" w:rsidRPr="00F300ED" w:rsidRDefault="00000000">
      <w:pPr>
        <w:rPr>
          <w:lang w:val="es-SV"/>
        </w:rPr>
      </w:pPr>
      <w:r w:rsidRPr="00F300ED">
        <w:rPr>
          <w:lang w:val="es-SV"/>
        </w:rPr>
        <w:t>ConfigurationRepository.java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35C1AB2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com.vandirstore.model.Configuration;</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ConfigurationRepository </w:t>
      </w:r>
      <w:r>
        <w:rPr>
          <w:rFonts w:ascii="Consolas" w:hAnsi="Consolas"/>
          <w:b/>
          <w:color w:val="0000C8"/>
          <w:sz w:val="20"/>
        </w:rPr>
        <w:t>implementsimplements</w:t>
      </w:r>
      <w:r>
        <w:rPr>
          <w:rFonts w:ascii="Consolas" w:hAnsi="Consolas"/>
          <w:sz w:val="20"/>
        </w:rPr>
        <w:t xml:space="preserve"> PanacheRepository&lt;Configuration&gt;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Configuration getGlobalConfig()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findAll().firstResult();</w:t>
      </w:r>
      <w:r>
        <w:br/>
      </w:r>
      <w:r>
        <w:rPr>
          <w:rFonts w:ascii="Consolas" w:hAnsi="Consolas"/>
          <w:sz w:val="20"/>
        </w:rPr>
        <w:t xml:space="preserve">    }</w:t>
      </w:r>
      <w:r>
        <w:br/>
      </w:r>
      <w:r>
        <w:rPr>
          <w:rFonts w:ascii="Consolas" w:hAnsi="Consolas"/>
          <w:sz w:val="20"/>
        </w:rPr>
        <w:t>}</w:t>
      </w:r>
      <w:r>
        <w:br/>
      </w:r>
      <w:r>
        <w:br/>
      </w:r>
    </w:p>
    <w:p w14:paraId="61CF4BC8" w14:textId="77777777" w:rsidR="00885E91" w:rsidRPr="00F300ED" w:rsidRDefault="00000000">
      <w:pPr>
        <w:pStyle w:val="CaptionStyle"/>
        <w:rPr>
          <w:lang w:val="es-SV"/>
        </w:rPr>
      </w:pPr>
      <w:r w:rsidRPr="00F300ED">
        <w:rPr>
          <w:lang w:val="es-SV"/>
        </w:rPr>
        <w:t>Figura 75. Código fuente: ConfigurationRepository.java</w:t>
      </w:r>
    </w:p>
    <w:p w14:paraId="689B3156" w14:textId="77777777" w:rsidR="00885E91" w:rsidRPr="00F300ED" w:rsidRDefault="00000000">
      <w:pPr>
        <w:pStyle w:val="Ttulo3"/>
        <w:rPr>
          <w:lang w:val="es-SV"/>
        </w:rPr>
      </w:pPr>
      <w:bookmarkStart w:id="101" w:name="_Toc232281559"/>
      <w:r w:rsidRPr="00F300ED">
        <w:rPr>
          <w:lang w:val="es-SV"/>
        </w:rPr>
        <w:t>Recurso: CustomerRepository.java</w:t>
      </w:r>
      <w:bookmarkEnd w:id="101"/>
    </w:p>
    <w:p w14:paraId="24C0AFD9" w14:textId="77777777" w:rsidR="00885E91" w:rsidRPr="00F300ED" w:rsidRDefault="00000000">
      <w:pPr>
        <w:rPr>
          <w:lang w:val="es-SV"/>
        </w:rPr>
      </w:pPr>
      <w:r w:rsidRPr="00F300ED">
        <w:rPr>
          <w:lang w:val="es-SV"/>
        </w:rPr>
        <w:t xml:space="preserve">CustomerRepository.java encapsula el acceso a la base de datos MySQL para la entidad que le corresponde. Al centralizar las consultas en esta capa, las capas superiores (servicio y </w:t>
      </w:r>
      <w:r w:rsidRPr="00F300ED">
        <w:rPr>
          <w:lang w:val="es-SV"/>
        </w:rPr>
        <w:lastRenderedPageBreak/>
        <w:t>controlador) desconocen los detalles del motor relacional subyacente; esto significa que optimizaciones de índice, cambios de esquema o incluso la migración del motor de base de datos se restringen a este componente sin propagar cambios al resto del sistema.</w:t>
      </w:r>
    </w:p>
    <w:p w14:paraId="0F26D820"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com.vandirstore.model.Customer;</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CustomerRepository </w:t>
      </w:r>
      <w:r>
        <w:rPr>
          <w:rFonts w:ascii="Consolas" w:hAnsi="Consolas"/>
          <w:b/>
          <w:color w:val="0000C8"/>
          <w:sz w:val="20"/>
        </w:rPr>
        <w:t>implementsimplements</w:t>
      </w:r>
      <w:r>
        <w:rPr>
          <w:rFonts w:ascii="Consolas" w:hAnsi="Consolas"/>
          <w:sz w:val="20"/>
        </w:rPr>
        <w:t xml:space="preserve"> PanacheRepository&lt;Customer&gt;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 findByName(String name)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find("name", name).firstResult();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 findByEmail(String 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find("email", email).firstResult();</w:t>
      </w:r>
      <w:r>
        <w:br/>
      </w:r>
      <w:r>
        <w:rPr>
          <w:rFonts w:ascii="Consolas" w:hAnsi="Consolas"/>
          <w:sz w:val="20"/>
        </w:rPr>
        <w:t xml:space="preserve">    }</w:t>
      </w:r>
      <w:r>
        <w:br/>
      </w:r>
      <w:r>
        <w:rPr>
          <w:rFonts w:ascii="Consolas" w:hAnsi="Consolas"/>
          <w:sz w:val="20"/>
        </w:rPr>
        <w:t>}</w:t>
      </w:r>
      <w:r>
        <w:br/>
      </w:r>
      <w:r>
        <w:br/>
      </w:r>
    </w:p>
    <w:p w14:paraId="603DF141" w14:textId="77777777" w:rsidR="00885E91" w:rsidRPr="00F300ED" w:rsidRDefault="00000000">
      <w:pPr>
        <w:pStyle w:val="CaptionStyle"/>
        <w:rPr>
          <w:lang w:val="es-SV"/>
        </w:rPr>
      </w:pPr>
      <w:r w:rsidRPr="00F300ED">
        <w:rPr>
          <w:lang w:val="es-SV"/>
        </w:rPr>
        <w:t>Figura 76. Código fuente: CustomerRepository.java</w:t>
      </w:r>
    </w:p>
    <w:p w14:paraId="435D3C34" w14:textId="77777777" w:rsidR="00885E91" w:rsidRPr="00F300ED" w:rsidRDefault="00000000">
      <w:pPr>
        <w:pStyle w:val="Ttulo3"/>
        <w:rPr>
          <w:lang w:val="es-SV"/>
        </w:rPr>
      </w:pPr>
      <w:bookmarkStart w:id="102" w:name="_Toc232281560"/>
      <w:r w:rsidRPr="00F300ED">
        <w:rPr>
          <w:lang w:val="es-SV"/>
        </w:rPr>
        <w:t>Recurso: ProductRepository.java</w:t>
      </w:r>
      <w:bookmarkEnd w:id="102"/>
    </w:p>
    <w:p w14:paraId="6ADB7ED0" w14:textId="77777777" w:rsidR="00885E91" w:rsidRPr="00F300ED" w:rsidRDefault="00000000">
      <w:pPr>
        <w:rPr>
          <w:lang w:val="es-SV"/>
        </w:rPr>
      </w:pPr>
      <w:r w:rsidRPr="00F300ED">
        <w:rPr>
          <w:lang w:val="es-SV"/>
        </w:rPr>
        <w:t>ProductRepository.java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019CEF4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com.vandirstore.model.Product;</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ProductRepository </w:t>
      </w:r>
      <w:r>
        <w:rPr>
          <w:rFonts w:ascii="Consolas" w:hAnsi="Consolas"/>
          <w:b/>
          <w:color w:val="0000C8"/>
          <w:sz w:val="20"/>
        </w:rPr>
        <w:t>implementsimplements</w:t>
      </w:r>
      <w:r>
        <w:rPr>
          <w:rFonts w:ascii="Consolas" w:hAnsi="Consolas"/>
          <w:sz w:val="20"/>
        </w:rPr>
        <w:t xml:space="preserve"> PanacheRepository&lt;Product&gt; {</w:t>
      </w:r>
      <w:r>
        <w:br/>
      </w:r>
      <w:r>
        <w:rPr>
          <w:rFonts w:ascii="Consolas" w:hAnsi="Consolas"/>
          <w:sz w:val="20"/>
        </w:rPr>
        <w:lastRenderedPageBreak/>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 findByCode(String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find("code", code).firstResult();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List&lt;Product&gt; findLowStock()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list("currentStock &lt; minStock");</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List&lt;Product&gt; listByCategory(Integer categoryId)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list("category.id", categoryId);</w:t>
      </w:r>
      <w:r>
        <w:br/>
      </w:r>
      <w:r>
        <w:rPr>
          <w:rFonts w:ascii="Consolas" w:hAnsi="Consolas"/>
          <w:sz w:val="20"/>
        </w:rPr>
        <w:t xml:space="preserve">    }</w:t>
      </w:r>
      <w:r>
        <w:br/>
      </w:r>
      <w:r>
        <w:rPr>
          <w:rFonts w:ascii="Consolas" w:hAnsi="Consolas"/>
          <w:sz w:val="20"/>
        </w:rPr>
        <w:t>}</w:t>
      </w:r>
      <w:r>
        <w:br/>
      </w:r>
      <w:r>
        <w:br/>
      </w:r>
    </w:p>
    <w:p w14:paraId="7C94E24A" w14:textId="77777777" w:rsidR="00885E91" w:rsidRPr="00F300ED" w:rsidRDefault="00000000">
      <w:pPr>
        <w:pStyle w:val="CaptionStyle"/>
        <w:rPr>
          <w:lang w:val="es-SV"/>
        </w:rPr>
      </w:pPr>
      <w:r w:rsidRPr="00F300ED">
        <w:rPr>
          <w:lang w:val="es-SV"/>
        </w:rPr>
        <w:t>Figura 77. Código fuente: ProductRepository.java</w:t>
      </w:r>
    </w:p>
    <w:p w14:paraId="76BA2D1D" w14:textId="77777777" w:rsidR="00885E91" w:rsidRPr="00F300ED" w:rsidRDefault="00000000">
      <w:pPr>
        <w:pStyle w:val="Ttulo3"/>
        <w:rPr>
          <w:lang w:val="es-SV"/>
        </w:rPr>
      </w:pPr>
      <w:bookmarkStart w:id="103" w:name="_Toc232281561"/>
      <w:r w:rsidRPr="00F300ED">
        <w:rPr>
          <w:lang w:val="es-SV"/>
        </w:rPr>
        <w:t>Recurso: ProviderRepository.java</w:t>
      </w:r>
      <w:bookmarkEnd w:id="103"/>
    </w:p>
    <w:p w14:paraId="5F619D0E" w14:textId="77777777" w:rsidR="00885E91" w:rsidRPr="00F300ED" w:rsidRDefault="00000000">
      <w:pPr>
        <w:rPr>
          <w:lang w:val="es-SV"/>
        </w:rPr>
      </w:pPr>
      <w:r w:rsidRPr="00F300ED">
        <w:rPr>
          <w:lang w:val="es-SV"/>
        </w:rPr>
        <w:t>ProviderRepository.java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3ED3151A"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com.vandirstore.repository;</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com.vandirstore.model.Provider;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io.quarkus.hibernate.orm.panache.PanacheRepository;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ProviderRepository </w:t>
      </w:r>
      <w:r w:rsidRPr="00F300ED">
        <w:rPr>
          <w:rFonts w:ascii="Consolas" w:hAnsi="Consolas"/>
          <w:b/>
          <w:color w:val="0000C8"/>
          <w:sz w:val="20"/>
          <w:lang w:val="es-SV"/>
        </w:rPr>
        <w:t>implementsimplements</w:t>
      </w:r>
      <w:r w:rsidRPr="00F300ED">
        <w:rPr>
          <w:rFonts w:ascii="Consolas" w:hAnsi="Consolas"/>
          <w:sz w:val="20"/>
          <w:lang w:val="es-SV"/>
        </w:rPr>
        <w:t xml:space="preserve"> PanacheRepository&lt;Provider&gt; {</w:t>
      </w:r>
      <w:r w:rsidRPr="00F300ED">
        <w:rPr>
          <w:lang w:val="es-SV"/>
        </w:rPr>
        <w:br/>
      </w:r>
      <w:r w:rsidRPr="00F300ED">
        <w:rPr>
          <w:rFonts w:ascii="Consolas" w:hAnsi="Consolas"/>
          <w:sz w:val="20"/>
          <w:lang w:val="es-SV"/>
        </w:rPr>
        <w:t>}</w:t>
      </w:r>
      <w:r w:rsidRPr="00F300ED">
        <w:rPr>
          <w:lang w:val="es-SV"/>
        </w:rPr>
        <w:br/>
      </w:r>
      <w:r w:rsidRPr="00F300ED">
        <w:rPr>
          <w:lang w:val="es-SV"/>
        </w:rPr>
        <w:br/>
      </w:r>
    </w:p>
    <w:p w14:paraId="42DD5951" w14:textId="77777777" w:rsidR="00885E91" w:rsidRPr="00F300ED" w:rsidRDefault="00000000">
      <w:pPr>
        <w:pStyle w:val="CaptionStyle"/>
        <w:rPr>
          <w:lang w:val="es-SV"/>
        </w:rPr>
      </w:pPr>
      <w:r w:rsidRPr="00F300ED">
        <w:rPr>
          <w:lang w:val="es-SV"/>
        </w:rPr>
        <w:t>Figura 78. Código fuente: ProviderRepository.java</w:t>
      </w:r>
    </w:p>
    <w:p w14:paraId="40B84E38" w14:textId="77777777" w:rsidR="00885E91" w:rsidRPr="00F300ED" w:rsidRDefault="00000000">
      <w:pPr>
        <w:pStyle w:val="Ttulo3"/>
        <w:rPr>
          <w:lang w:val="es-SV"/>
        </w:rPr>
      </w:pPr>
      <w:bookmarkStart w:id="104" w:name="_Toc232281562"/>
      <w:r w:rsidRPr="00F300ED">
        <w:rPr>
          <w:lang w:val="es-SV"/>
        </w:rPr>
        <w:t>Recurso: PurchaseOrderRepository.java</w:t>
      </w:r>
      <w:bookmarkEnd w:id="104"/>
    </w:p>
    <w:p w14:paraId="799D935B" w14:textId="77777777" w:rsidR="00885E91" w:rsidRPr="00F300ED" w:rsidRDefault="00000000">
      <w:pPr>
        <w:rPr>
          <w:lang w:val="es-SV"/>
        </w:rPr>
      </w:pPr>
      <w:r w:rsidRPr="00F300ED">
        <w:rPr>
          <w:lang w:val="es-SV"/>
        </w:rPr>
        <w:t xml:space="preserve">PurchaseOrderRepository.java encapsula el acceso a la base de datos MySQL para la entidad que le corresponde. Al centralizar las consultas en esta capa, las capas superiores (servicio y </w:t>
      </w:r>
      <w:r w:rsidRPr="00F300ED">
        <w:rPr>
          <w:lang w:val="es-SV"/>
        </w:rPr>
        <w:lastRenderedPageBreak/>
        <w:t>controlador) desconocen los detalles del motor relacional subyacente; esto significa que optimizaciones de índice, cambios de esquema o incluso la migración del motor de base de datos se restringen a este componente sin propagar cambios al resto del sistema.</w:t>
      </w:r>
    </w:p>
    <w:p w14:paraId="2D2B022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com.vandirstore.model.PurchaseOrder;</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PurchaseOrderRepository </w:t>
      </w:r>
      <w:r>
        <w:rPr>
          <w:rFonts w:ascii="Consolas" w:hAnsi="Consolas"/>
          <w:b/>
          <w:color w:val="0000C8"/>
          <w:sz w:val="20"/>
        </w:rPr>
        <w:t>implementsimplements</w:t>
      </w:r>
      <w:r>
        <w:rPr>
          <w:rFonts w:ascii="Consolas" w:hAnsi="Consolas"/>
          <w:sz w:val="20"/>
        </w:rPr>
        <w:t xml:space="preserve"> PanacheRepository&lt;PurchaseOrder&gt;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List&lt;PurchaseOrder&gt; listByStatus(PurchaseOrderStatus 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list("status", status);</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List&lt;PurchaseOrder&gt; listByProvider(Integer providerId)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list("provider.id", providerId);</w:t>
      </w:r>
      <w:r>
        <w:br/>
      </w:r>
      <w:r>
        <w:rPr>
          <w:rFonts w:ascii="Consolas" w:hAnsi="Consolas"/>
          <w:sz w:val="20"/>
        </w:rPr>
        <w:t xml:space="preserve">    }</w:t>
      </w:r>
      <w:r>
        <w:br/>
      </w:r>
      <w:r>
        <w:rPr>
          <w:rFonts w:ascii="Consolas" w:hAnsi="Consolas"/>
          <w:sz w:val="20"/>
        </w:rPr>
        <w:t>}</w:t>
      </w:r>
      <w:r>
        <w:br/>
      </w:r>
      <w:r>
        <w:br/>
      </w:r>
    </w:p>
    <w:p w14:paraId="65FF0C0D" w14:textId="77777777" w:rsidR="00885E91" w:rsidRPr="00F300ED" w:rsidRDefault="00000000">
      <w:pPr>
        <w:pStyle w:val="CaptionStyle"/>
        <w:rPr>
          <w:lang w:val="es-SV"/>
        </w:rPr>
      </w:pPr>
      <w:r w:rsidRPr="00F300ED">
        <w:rPr>
          <w:lang w:val="es-SV"/>
        </w:rPr>
        <w:t>Figura 79. Código fuente: PurchaseOrderRepository.java</w:t>
      </w:r>
    </w:p>
    <w:p w14:paraId="047E462A" w14:textId="77777777" w:rsidR="00885E91" w:rsidRPr="00F300ED" w:rsidRDefault="00000000">
      <w:pPr>
        <w:pStyle w:val="Ttulo3"/>
        <w:rPr>
          <w:lang w:val="es-SV"/>
        </w:rPr>
      </w:pPr>
      <w:bookmarkStart w:id="105" w:name="_Toc232281563"/>
      <w:r w:rsidRPr="00F300ED">
        <w:rPr>
          <w:lang w:val="es-SV"/>
        </w:rPr>
        <w:t>Recurso: SaleDetailRepository.java</w:t>
      </w:r>
      <w:bookmarkEnd w:id="105"/>
    </w:p>
    <w:p w14:paraId="7B565AE6" w14:textId="77777777" w:rsidR="00885E91" w:rsidRPr="00F300ED" w:rsidRDefault="00000000">
      <w:pPr>
        <w:rPr>
          <w:lang w:val="es-SV"/>
        </w:rPr>
      </w:pPr>
      <w:r w:rsidRPr="00F300ED">
        <w:rPr>
          <w:lang w:val="es-SV"/>
        </w:rPr>
        <w:t>SaleDetailRepository.java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3AEA18C0"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com.vandirstore.model.SaleDetail;</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lastRenderedPageBreak/>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SaleDetailRepository </w:t>
      </w:r>
      <w:r>
        <w:rPr>
          <w:rFonts w:ascii="Consolas" w:hAnsi="Consolas"/>
          <w:b/>
          <w:color w:val="0000C8"/>
          <w:sz w:val="20"/>
        </w:rPr>
        <w:t>implementsimplements</w:t>
      </w:r>
      <w:r>
        <w:rPr>
          <w:rFonts w:ascii="Consolas" w:hAnsi="Consolas"/>
          <w:sz w:val="20"/>
        </w:rPr>
        <w:t xml:space="preserve"> PanacheRepository&lt;SaleDetail&gt;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List&lt;SaleDetail&gt; listBySaleId(Integer saleId)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list("sale.id", saleId);</w:t>
      </w:r>
      <w:r>
        <w:br/>
      </w:r>
      <w:r>
        <w:rPr>
          <w:rFonts w:ascii="Consolas" w:hAnsi="Consolas"/>
          <w:sz w:val="20"/>
        </w:rPr>
        <w:t xml:space="preserve">    }</w:t>
      </w:r>
      <w:r>
        <w:br/>
      </w:r>
      <w:r>
        <w:rPr>
          <w:rFonts w:ascii="Consolas" w:hAnsi="Consolas"/>
          <w:sz w:val="20"/>
        </w:rPr>
        <w:t>}</w:t>
      </w:r>
      <w:r>
        <w:br/>
      </w:r>
      <w:r>
        <w:br/>
      </w:r>
    </w:p>
    <w:p w14:paraId="41C44681" w14:textId="77777777" w:rsidR="00885E91" w:rsidRPr="00F300ED" w:rsidRDefault="00000000">
      <w:pPr>
        <w:pStyle w:val="CaptionStyle"/>
        <w:rPr>
          <w:lang w:val="es-SV"/>
        </w:rPr>
      </w:pPr>
      <w:r w:rsidRPr="00F300ED">
        <w:rPr>
          <w:lang w:val="es-SV"/>
        </w:rPr>
        <w:t>Figura 80. Código fuente: SaleDetailRepository.java</w:t>
      </w:r>
    </w:p>
    <w:p w14:paraId="21D1AB04" w14:textId="77777777" w:rsidR="00885E91" w:rsidRPr="00F300ED" w:rsidRDefault="00000000">
      <w:pPr>
        <w:pStyle w:val="Ttulo3"/>
        <w:rPr>
          <w:lang w:val="es-SV"/>
        </w:rPr>
      </w:pPr>
      <w:bookmarkStart w:id="106" w:name="_Toc232281564"/>
      <w:r w:rsidRPr="00F300ED">
        <w:rPr>
          <w:lang w:val="es-SV"/>
        </w:rPr>
        <w:t>Recurso: SaleRepository.java</w:t>
      </w:r>
      <w:bookmarkEnd w:id="106"/>
    </w:p>
    <w:p w14:paraId="039A7E5E" w14:textId="77777777" w:rsidR="00885E91" w:rsidRPr="00F300ED" w:rsidRDefault="00000000">
      <w:pPr>
        <w:rPr>
          <w:lang w:val="es-SV"/>
        </w:rPr>
      </w:pPr>
      <w:r w:rsidRPr="00F300ED">
        <w:rPr>
          <w:lang w:val="es-SV"/>
        </w:rPr>
        <w:t>SaleRepository.java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58EE7B5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com.vandirstore.model.Sale;</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SaleRepository </w:t>
      </w:r>
      <w:r>
        <w:rPr>
          <w:rFonts w:ascii="Consolas" w:hAnsi="Consolas"/>
          <w:b/>
          <w:color w:val="0000C8"/>
          <w:sz w:val="20"/>
        </w:rPr>
        <w:t>implementsimplements</w:t>
      </w:r>
      <w:r>
        <w:rPr>
          <w:rFonts w:ascii="Consolas" w:hAnsi="Consolas"/>
          <w:sz w:val="20"/>
        </w:rPr>
        <w:t xml:space="preserve"> PanacheRepository&lt;Sale&gt;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 findByTicketCode(String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find("ticketCode", code).firstResult();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List&lt;Sale&gt; listByDateRange(LocalDateTime start, LocalDateTime end)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list("saleDate &gt;= ?1 and saleDate &lt;= ?2", start, end);</w:t>
      </w:r>
      <w:r>
        <w:br/>
      </w:r>
      <w:r>
        <w:rPr>
          <w:rFonts w:ascii="Consolas" w:hAnsi="Consolas"/>
          <w:sz w:val="20"/>
        </w:rPr>
        <w:t xml:space="preserve">    }</w:t>
      </w:r>
      <w:r>
        <w:br/>
      </w:r>
      <w:r>
        <w:rPr>
          <w:rFonts w:ascii="Consolas" w:hAnsi="Consolas"/>
          <w:sz w:val="20"/>
        </w:rPr>
        <w:t>}</w:t>
      </w:r>
      <w:r>
        <w:br/>
      </w:r>
      <w:r>
        <w:br/>
      </w:r>
    </w:p>
    <w:p w14:paraId="4FFDC1D8" w14:textId="77777777" w:rsidR="00885E91" w:rsidRPr="00F300ED" w:rsidRDefault="00000000">
      <w:pPr>
        <w:pStyle w:val="CaptionStyle"/>
        <w:rPr>
          <w:lang w:val="es-SV"/>
        </w:rPr>
      </w:pPr>
      <w:r w:rsidRPr="00F300ED">
        <w:rPr>
          <w:lang w:val="es-SV"/>
        </w:rPr>
        <w:t>Figura 81. Código fuente: SaleRepository.java</w:t>
      </w:r>
    </w:p>
    <w:p w14:paraId="55025921" w14:textId="77777777" w:rsidR="00885E91" w:rsidRPr="00F300ED" w:rsidRDefault="00000000">
      <w:pPr>
        <w:pStyle w:val="Ttulo3"/>
        <w:rPr>
          <w:lang w:val="es-SV"/>
        </w:rPr>
      </w:pPr>
      <w:bookmarkStart w:id="107" w:name="_Toc232281565"/>
      <w:r w:rsidRPr="00F300ED">
        <w:rPr>
          <w:lang w:val="es-SV"/>
        </w:rPr>
        <w:lastRenderedPageBreak/>
        <w:t>Recurso: UserRepository.java</w:t>
      </w:r>
      <w:bookmarkEnd w:id="107"/>
    </w:p>
    <w:p w14:paraId="562222C6" w14:textId="77777777" w:rsidR="00885E91" w:rsidRPr="00F300ED" w:rsidRDefault="00000000">
      <w:pPr>
        <w:rPr>
          <w:lang w:val="es-SV"/>
        </w:rPr>
      </w:pPr>
      <w:r w:rsidRPr="00F300ED">
        <w:rPr>
          <w:lang w:val="es-SV"/>
        </w:rPr>
        <w:t>UserRepository.java encapsula el acceso a la base de datos MySQL para la entidad que le corresponde. Al centralizar las consultas en esta capa, las capas superiores (servicio y controlador) desconocen los detalles del motor relacional subyacente; esto significa que optimizaciones de índice, cambios de esquema o incluso la migración del motor de base de datos se restringen a este componente sin propagar cambios al resto del sistema.</w:t>
      </w:r>
    </w:p>
    <w:p w14:paraId="769CF352"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com.vandirstore.repository;</w:t>
      </w:r>
      <w:r>
        <w:br/>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io.quarkus.hibernate.orm.panache.PanacheRepository;</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UserRepository </w:t>
      </w:r>
      <w:r>
        <w:rPr>
          <w:rFonts w:ascii="Consolas" w:hAnsi="Consolas"/>
          <w:b/>
          <w:color w:val="0000C8"/>
          <w:sz w:val="20"/>
        </w:rPr>
        <w:t>implementsimplements</w:t>
      </w:r>
      <w:r>
        <w:rPr>
          <w:rFonts w:ascii="Consolas" w:hAnsi="Consolas"/>
          <w:sz w:val="20"/>
        </w:rPr>
        <w:t xml:space="preserve"> PanacheRepository&lt;User&gt;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User findByEmail(String 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find("email", email).firstResult();</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List&lt;User&gt; listByRole(UserRole role)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list("role", role);</w:t>
      </w:r>
      <w:r>
        <w:br/>
      </w:r>
      <w:r>
        <w:rPr>
          <w:rFonts w:ascii="Consolas" w:hAnsi="Consolas"/>
          <w:sz w:val="20"/>
        </w:rPr>
        <w:t xml:space="preserve">    }</w:t>
      </w:r>
      <w:r>
        <w:br/>
      </w:r>
      <w:r>
        <w:rPr>
          <w:rFonts w:ascii="Consolas" w:hAnsi="Consolas"/>
          <w:sz w:val="20"/>
        </w:rPr>
        <w:t>}</w:t>
      </w:r>
      <w:r>
        <w:br/>
      </w:r>
      <w:r>
        <w:br/>
      </w:r>
    </w:p>
    <w:p w14:paraId="7E2F987B" w14:textId="77777777" w:rsidR="00885E91" w:rsidRPr="00F300ED" w:rsidRDefault="00000000">
      <w:pPr>
        <w:pStyle w:val="CaptionStyle"/>
        <w:rPr>
          <w:lang w:val="es-SV"/>
        </w:rPr>
      </w:pPr>
      <w:r w:rsidRPr="00F300ED">
        <w:rPr>
          <w:lang w:val="es-SV"/>
        </w:rPr>
        <w:t>Figura 82. Código fuente: UserRepository.java</w:t>
      </w:r>
    </w:p>
    <w:p w14:paraId="02F9A517" w14:textId="77777777" w:rsidR="00885E91" w:rsidRPr="00F300ED" w:rsidRDefault="00000000">
      <w:pPr>
        <w:pStyle w:val="Ttulo3"/>
        <w:rPr>
          <w:lang w:val="es-SV"/>
        </w:rPr>
      </w:pPr>
      <w:bookmarkStart w:id="108" w:name="_Toc232281566"/>
      <w:r w:rsidRPr="00F300ED">
        <w:rPr>
          <w:lang w:val="es-SV"/>
        </w:rPr>
        <w:t>Recurso: ICategoryService.java</w:t>
      </w:r>
      <w:bookmarkEnd w:id="108"/>
    </w:p>
    <w:p w14:paraId="3E3F2751" w14:textId="77777777" w:rsidR="00885E91" w:rsidRPr="00F300ED" w:rsidRDefault="00000000">
      <w:pPr>
        <w:rPr>
          <w:lang w:val="es-SV"/>
        </w:rPr>
      </w:pPr>
      <w:r w:rsidRPr="00F300ED">
        <w:rPr>
          <w:lang w:val="es-SV"/>
        </w:rPr>
        <w:t>ICategoryService.java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17D41E9B"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lastRenderedPageBreak/>
        <w:t>importimport</w:t>
      </w:r>
      <w:r>
        <w:rPr>
          <w:rFonts w:ascii="Consolas" w:hAnsi="Consolas"/>
          <w:sz w:val="20"/>
        </w:rPr>
        <w:t xml:space="preserve"> com.vandirstore.dto.CategoryDTO;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ICategoryService {</w:t>
      </w:r>
      <w:r>
        <w:br/>
      </w:r>
      <w:r>
        <w:rPr>
          <w:rFonts w:ascii="Consolas" w:hAnsi="Consolas"/>
          <w:sz w:val="20"/>
        </w:rPr>
        <w:t xml:space="preserve">    CategoryDTO findById(Integer id);</w:t>
      </w:r>
      <w:r>
        <w:br/>
      </w:r>
      <w:r>
        <w:rPr>
          <w:rFonts w:ascii="Consolas" w:hAnsi="Consolas"/>
          <w:sz w:val="20"/>
        </w:rPr>
        <w:t xml:space="preserve">    List&lt;CategoryDTO&gt; listAllCategories();</w:t>
      </w:r>
      <w:r>
        <w:br/>
      </w:r>
      <w:r>
        <w:rPr>
          <w:rFonts w:ascii="Consolas" w:hAnsi="Consolas"/>
          <w:sz w:val="20"/>
        </w:rPr>
        <w:t xml:space="preserve">    CategoryDTO createCategory(CategoryDTO categoryDTO);</w:t>
      </w:r>
      <w:r>
        <w:br/>
      </w:r>
      <w:r>
        <w:rPr>
          <w:rFonts w:ascii="Consolas" w:hAnsi="Consolas"/>
          <w:sz w:val="20"/>
        </w:rPr>
        <w:t xml:space="preserve">    CategoryDTO updateCategory(Integer id, CategoryDTO categoryDTO);</w:t>
      </w:r>
      <w:r>
        <w:br/>
      </w:r>
      <w:r>
        <w:rPr>
          <w:rFonts w:ascii="Consolas" w:hAnsi="Consolas"/>
          <w:sz w:val="20"/>
        </w:rPr>
        <w:t xml:space="preserve">    boolean deleteCategory(Integer id);</w:t>
      </w:r>
      <w:r>
        <w:br/>
      </w:r>
      <w:r>
        <w:rPr>
          <w:rFonts w:ascii="Consolas" w:hAnsi="Consolas"/>
          <w:sz w:val="20"/>
        </w:rPr>
        <w:t>}</w:t>
      </w:r>
      <w:r>
        <w:br/>
      </w:r>
      <w:r>
        <w:br/>
      </w:r>
    </w:p>
    <w:p w14:paraId="3FA6D210" w14:textId="77777777" w:rsidR="00885E91" w:rsidRPr="00F300ED" w:rsidRDefault="00000000">
      <w:pPr>
        <w:pStyle w:val="CaptionStyle"/>
        <w:rPr>
          <w:lang w:val="es-SV"/>
        </w:rPr>
      </w:pPr>
      <w:r w:rsidRPr="00F300ED">
        <w:rPr>
          <w:lang w:val="es-SV"/>
        </w:rPr>
        <w:t>Figura 83. Código fuente: ICategoryService.java</w:t>
      </w:r>
    </w:p>
    <w:p w14:paraId="7DD57AAA" w14:textId="77777777" w:rsidR="00885E91" w:rsidRPr="00F300ED" w:rsidRDefault="00000000">
      <w:pPr>
        <w:pStyle w:val="Ttulo3"/>
        <w:rPr>
          <w:lang w:val="es-SV"/>
        </w:rPr>
      </w:pPr>
      <w:bookmarkStart w:id="109" w:name="_Toc232281567"/>
      <w:r w:rsidRPr="00F300ED">
        <w:rPr>
          <w:lang w:val="es-SV"/>
        </w:rPr>
        <w:t>Recurso: ICustomerService.java</w:t>
      </w:r>
      <w:bookmarkEnd w:id="109"/>
    </w:p>
    <w:p w14:paraId="01CFB736" w14:textId="77777777" w:rsidR="00885E91" w:rsidRPr="00F300ED" w:rsidRDefault="00000000">
      <w:pPr>
        <w:rPr>
          <w:lang w:val="es-SV"/>
        </w:rPr>
      </w:pPr>
      <w:r w:rsidRPr="00F300ED">
        <w:rPr>
          <w:lang w:val="es-SV"/>
        </w:rPr>
        <w:t>ICustomerService.java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18B43204"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com.vandirstore.dto.CustomerDTO;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ICustomerService {</w:t>
      </w:r>
      <w:r>
        <w:br/>
      </w:r>
      <w:r>
        <w:rPr>
          <w:rFonts w:ascii="Consolas" w:hAnsi="Consolas"/>
          <w:sz w:val="20"/>
        </w:rPr>
        <w:t xml:space="preserve">    CustomerDTO findById(Integer id);</w:t>
      </w:r>
      <w:r>
        <w:br/>
      </w:r>
      <w:r>
        <w:rPr>
          <w:rFonts w:ascii="Consolas" w:hAnsi="Consolas"/>
          <w:sz w:val="20"/>
        </w:rPr>
        <w:t xml:space="preserve">    CustomerDTO findByEmail(String email);</w:t>
      </w:r>
      <w:r>
        <w:br/>
      </w:r>
      <w:r>
        <w:rPr>
          <w:rFonts w:ascii="Consolas" w:hAnsi="Consolas"/>
          <w:sz w:val="20"/>
        </w:rPr>
        <w:t xml:space="preserve">    List&lt;CustomerDTO&gt; listAllCustomers();</w:t>
      </w:r>
      <w:r>
        <w:br/>
      </w:r>
      <w:r>
        <w:rPr>
          <w:rFonts w:ascii="Consolas" w:hAnsi="Consolas"/>
          <w:sz w:val="20"/>
        </w:rPr>
        <w:t xml:space="preserve">    CustomerDTO createCustomer(CustomerDTO customerDTO);</w:t>
      </w:r>
      <w:r>
        <w:br/>
      </w:r>
      <w:r>
        <w:rPr>
          <w:rFonts w:ascii="Consolas" w:hAnsi="Consolas"/>
          <w:sz w:val="20"/>
        </w:rPr>
        <w:t xml:space="preserve">    CustomerDTO updateCustomer(Integer id, CustomerDTO customerDTO);</w:t>
      </w:r>
      <w:r>
        <w:br/>
      </w:r>
      <w:r>
        <w:rPr>
          <w:rFonts w:ascii="Consolas" w:hAnsi="Consolas"/>
          <w:sz w:val="20"/>
        </w:rPr>
        <w:t xml:space="preserve">    boolean deleteCustomer(Integer id);</w:t>
      </w:r>
      <w:r>
        <w:br/>
      </w:r>
      <w:r>
        <w:rPr>
          <w:rFonts w:ascii="Consolas" w:hAnsi="Consolas"/>
          <w:sz w:val="20"/>
        </w:rPr>
        <w:t>}</w:t>
      </w:r>
      <w:r>
        <w:br/>
      </w:r>
      <w:r>
        <w:br/>
      </w:r>
    </w:p>
    <w:p w14:paraId="53EF7B0D" w14:textId="77777777" w:rsidR="00885E91" w:rsidRPr="00F300ED" w:rsidRDefault="00000000">
      <w:pPr>
        <w:pStyle w:val="CaptionStyle"/>
        <w:rPr>
          <w:lang w:val="es-SV"/>
        </w:rPr>
      </w:pPr>
      <w:r w:rsidRPr="00F300ED">
        <w:rPr>
          <w:lang w:val="es-SV"/>
        </w:rPr>
        <w:t>Figura 84. Código fuente: ICustomerService.java</w:t>
      </w:r>
    </w:p>
    <w:p w14:paraId="25508A06" w14:textId="77777777" w:rsidR="00885E91" w:rsidRPr="00F300ED" w:rsidRDefault="00000000">
      <w:pPr>
        <w:pStyle w:val="Ttulo3"/>
        <w:rPr>
          <w:lang w:val="es-SV"/>
        </w:rPr>
      </w:pPr>
      <w:bookmarkStart w:id="110" w:name="_Toc232281568"/>
      <w:r w:rsidRPr="00F300ED">
        <w:rPr>
          <w:lang w:val="es-SV"/>
        </w:rPr>
        <w:t>Recurso: IProductService.java</w:t>
      </w:r>
      <w:bookmarkEnd w:id="110"/>
    </w:p>
    <w:p w14:paraId="1DCBDC07" w14:textId="77777777" w:rsidR="00885E91" w:rsidRPr="00F300ED" w:rsidRDefault="00000000">
      <w:pPr>
        <w:rPr>
          <w:lang w:val="es-SV"/>
        </w:rPr>
      </w:pPr>
      <w:r w:rsidRPr="00F300ED">
        <w:rPr>
          <w:lang w:val="es-SV"/>
        </w:rPr>
        <w:t xml:space="preserve">IProductService.java concentra las reglas de negocio del módulo correspondiente y actúa como árbitro de las operaciones atómicas. Toda acción que involucre más de una entidad o </w:t>
      </w:r>
      <w:r w:rsidRPr="00F300ED">
        <w:rPr>
          <w:lang w:val="es-SV"/>
        </w:rPr>
        <w:lastRenderedPageBreak/>
        <w:t>más de un repositorio se coordina aquí dentro de una transacción gestionada por el contenedor, de modo que cualquier fallo parcial desencadene un rollback automático y la base de datos nunca quede en estado inconsistente.</w:t>
      </w:r>
    </w:p>
    <w:p w14:paraId="30C4B5D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com.vandirstore.dto.ProductRequestDTO;</w:t>
      </w:r>
      <w:r>
        <w:br/>
      </w:r>
      <w:r>
        <w:rPr>
          <w:rFonts w:ascii="Consolas" w:hAnsi="Consolas"/>
          <w:b/>
          <w:color w:val="0000C8"/>
          <w:sz w:val="20"/>
        </w:rPr>
        <w:t>importimport</w:t>
      </w:r>
      <w:r>
        <w:rPr>
          <w:rFonts w:ascii="Consolas" w:hAnsi="Consolas"/>
          <w:sz w:val="20"/>
        </w:rPr>
        <w:t xml:space="preserve"> com.vandirstore.dto.ProductResponseDTO;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IProductService {</w:t>
      </w:r>
      <w:r>
        <w:br/>
      </w:r>
      <w:r>
        <w:rPr>
          <w:rFonts w:ascii="Consolas" w:hAnsi="Consolas"/>
          <w:sz w:val="20"/>
        </w:rPr>
        <w:t xml:space="preserve">    ProductResponseDTO findById(Integer id);</w:t>
      </w:r>
      <w:r>
        <w:br/>
      </w:r>
      <w:r>
        <w:rPr>
          <w:rFonts w:ascii="Consolas" w:hAnsi="Consolas"/>
          <w:sz w:val="20"/>
        </w:rPr>
        <w:t xml:space="preserve">    ProductResponseDTO findByCode(String code);</w:t>
      </w:r>
      <w:r>
        <w:br/>
      </w:r>
      <w:r>
        <w:rPr>
          <w:rFonts w:ascii="Consolas" w:hAnsi="Consolas"/>
          <w:sz w:val="20"/>
        </w:rPr>
        <w:t xml:space="preserve">    List&lt;ProductResponseDTO&gt; listAllProducts();</w:t>
      </w:r>
      <w:r>
        <w:br/>
      </w:r>
      <w:r>
        <w:rPr>
          <w:rFonts w:ascii="Consolas" w:hAnsi="Consolas"/>
          <w:sz w:val="20"/>
        </w:rPr>
        <w:t xml:space="preserve">    List&lt;ProductResponseDTO&gt; listLowStock();</w:t>
      </w:r>
      <w:r>
        <w:br/>
      </w:r>
      <w:r>
        <w:rPr>
          <w:rFonts w:ascii="Consolas" w:hAnsi="Consolas"/>
          <w:sz w:val="20"/>
        </w:rPr>
        <w:t xml:space="preserve">    List&lt;ProductResponseDTO&gt; listByCategory(Integer categoryId);</w:t>
      </w:r>
      <w:r>
        <w:br/>
      </w:r>
      <w:r>
        <w:rPr>
          <w:rFonts w:ascii="Consolas" w:hAnsi="Consolas"/>
          <w:sz w:val="20"/>
        </w:rPr>
        <w:t xml:space="preserve">    ProductResponseDTO createProduct(ProductRequestDTO productDTO);</w:t>
      </w:r>
      <w:r>
        <w:br/>
      </w:r>
      <w:r>
        <w:rPr>
          <w:rFonts w:ascii="Consolas" w:hAnsi="Consolas"/>
          <w:sz w:val="20"/>
        </w:rPr>
        <w:t xml:space="preserve">    ProductResponseDTO updateProduct(Integer id, ProductRequestDTO productDTO);</w:t>
      </w:r>
      <w:r>
        <w:br/>
      </w:r>
      <w:r>
        <w:rPr>
          <w:rFonts w:ascii="Consolas" w:hAnsi="Consolas"/>
          <w:sz w:val="20"/>
        </w:rPr>
        <w:t xml:space="preserve">    boolean changeStatus(Integer id, boolean active);</w:t>
      </w:r>
      <w:r>
        <w:br/>
      </w:r>
      <w:r>
        <w:rPr>
          <w:rFonts w:ascii="Consolas" w:hAnsi="Consolas"/>
          <w:sz w:val="20"/>
        </w:rPr>
        <w:t xml:space="preserve">    boolean deleteProduct(Integer id);</w:t>
      </w:r>
      <w:r>
        <w:br/>
      </w:r>
      <w:r>
        <w:rPr>
          <w:rFonts w:ascii="Consolas" w:hAnsi="Consolas"/>
          <w:sz w:val="20"/>
        </w:rPr>
        <w:t>}</w:t>
      </w:r>
      <w:r>
        <w:br/>
      </w:r>
      <w:r>
        <w:br/>
      </w:r>
    </w:p>
    <w:p w14:paraId="05809C8D" w14:textId="77777777" w:rsidR="00885E91" w:rsidRPr="00F300ED" w:rsidRDefault="00000000">
      <w:pPr>
        <w:pStyle w:val="CaptionStyle"/>
        <w:rPr>
          <w:lang w:val="es-SV"/>
        </w:rPr>
      </w:pPr>
      <w:r w:rsidRPr="00F300ED">
        <w:rPr>
          <w:lang w:val="es-SV"/>
        </w:rPr>
        <w:t>Figura 85. Código fuente: IProductService.java</w:t>
      </w:r>
    </w:p>
    <w:p w14:paraId="32027D7A" w14:textId="77777777" w:rsidR="00885E91" w:rsidRPr="00F300ED" w:rsidRDefault="00000000">
      <w:pPr>
        <w:pStyle w:val="Ttulo3"/>
        <w:rPr>
          <w:lang w:val="es-SV"/>
        </w:rPr>
      </w:pPr>
      <w:bookmarkStart w:id="111" w:name="_Toc232281569"/>
      <w:r w:rsidRPr="00F300ED">
        <w:rPr>
          <w:lang w:val="es-SV"/>
        </w:rPr>
        <w:t>Recurso: IProviderService.java</w:t>
      </w:r>
      <w:bookmarkEnd w:id="111"/>
    </w:p>
    <w:p w14:paraId="24948A43" w14:textId="77777777" w:rsidR="00885E91" w:rsidRPr="00F300ED" w:rsidRDefault="00000000">
      <w:pPr>
        <w:rPr>
          <w:lang w:val="es-SV"/>
        </w:rPr>
      </w:pPr>
      <w:r w:rsidRPr="00F300ED">
        <w:rPr>
          <w:lang w:val="es-SV"/>
        </w:rPr>
        <w:t>IProviderService.java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7188F71E"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com.vandirstore.dto.ProviderDTO;</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IProviderService {</w:t>
      </w:r>
      <w:r>
        <w:br/>
      </w:r>
      <w:r>
        <w:rPr>
          <w:rFonts w:ascii="Consolas" w:hAnsi="Consolas"/>
          <w:sz w:val="20"/>
        </w:rPr>
        <w:t xml:space="preserve">    ProviderDTO findById(Integer id);</w:t>
      </w:r>
      <w:r>
        <w:br/>
      </w:r>
      <w:r>
        <w:rPr>
          <w:rFonts w:ascii="Consolas" w:hAnsi="Consolas"/>
          <w:sz w:val="20"/>
        </w:rPr>
        <w:t xml:space="preserve">    List&lt;ProviderDTO&gt; listAllProviders();</w:t>
      </w:r>
      <w:r>
        <w:br/>
      </w:r>
      <w:r>
        <w:rPr>
          <w:rFonts w:ascii="Consolas" w:hAnsi="Consolas"/>
          <w:sz w:val="20"/>
        </w:rPr>
        <w:t xml:space="preserve">    ProviderDTO createProvider(ProviderDTO providerDTO);</w:t>
      </w:r>
      <w:r>
        <w:br/>
      </w:r>
      <w:r>
        <w:rPr>
          <w:rFonts w:ascii="Consolas" w:hAnsi="Consolas"/>
          <w:sz w:val="20"/>
        </w:rPr>
        <w:t xml:space="preserve">    ProviderDTO updateProvider(Integer id, ProviderDTO providerDTO);</w:t>
      </w:r>
      <w:r>
        <w:br/>
      </w:r>
      <w:r>
        <w:rPr>
          <w:rFonts w:ascii="Consolas" w:hAnsi="Consolas"/>
          <w:sz w:val="20"/>
        </w:rPr>
        <w:t xml:space="preserve">    boolean deleteProvider(Integer id);</w:t>
      </w:r>
      <w:r>
        <w:br/>
      </w:r>
      <w:r>
        <w:rPr>
          <w:rFonts w:ascii="Consolas" w:hAnsi="Consolas"/>
          <w:sz w:val="20"/>
        </w:rPr>
        <w:t>}</w:t>
      </w:r>
      <w:r>
        <w:br/>
      </w:r>
      <w:r>
        <w:lastRenderedPageBreak/>
        <w:br/>
      </w:r>
    </w:p>
    <w:p w14:paraId="2E7D1E61" w14:textId="77777777" w:rsidR="00885E91" w:rsidRPr="00F300ED" w:rsidRDefault="00000000">
      <w:pPr>
        <w:pStyle w:val="CaptionStyle"/>
        <w:rPr>
          <w:lang w:val="es-SV"/>
        </w:rPr>
      </w:pPr>
      <w:r w:rsidRPr="00F300ED">
        <w:rPr>
          <w:lang w:val="es-SV"/>
        </w:rPr>
        <w:t>Figura 86. Código fuente: IProviderService.java</w:t>
      </w:r>
    </w:p>
    <w:p w14:paraId="1103390C" w14:textId="77777777" w:rsidR="00885E91" w:rsidRPr="00F300ED" w:rsidRDefault="00000000">
      <w:pPr>
        <w:pStyle w:val="Ttulo3"/>
        <w:rPr>
          <w:lang w:val="es-SV"/>
        </w:rPr>
      </w:pPr>
      <w:bookmarkStart w:id="112" w:name="_Toc232281570"/>
      <w:r w:rsidRPr="00F300ED">
        <w:rPr>
          <w:lang w:val="es-SV"/>
        </w:rPr>
        <w:t>Recurso: IPurchaseOrderService.java</w:t>
      </w:r>
      <w:bookmarkEnd w:id="112"/>
    </w:p>
    <w:p w14:paraId="43B0319D" w14:textId="77777777" w:rsidR="00885E91" w:rsidRPr="00F300ED" w:rsidRDefault="00000000">
      <w:pPr>
        <w:rPr>
          <w:lang w:val="es-SV"/>
        </w:rPr>
      </w:pPr>
      <w:r w:rsidRPr="00F300ED">
        <w:rPr>
          <w:lang w:val="es-SV"/>
        </w:rPr>
        <w:t>IPurchaseOrderService.java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596C2CF9"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com.vandirstore.dto.PurchaseOrderRequestDTO;</w:t>
      </w:r>
      <w:r>
        <w:br/>
      </w:r>
      <w:r>
        <w:rPr>
          <w:rFonts w:ascii="Consolas" w:hAnsi="Consolas"/>
          <w:b/>
          <w:color w:val="0000C8"/>
          <w:sz w:val="20"/>
        </w:rPr>
        <w:t>importimport</w:t>
      </w:r>
      <w:r>
        <w:rPr>
          <w:rFonts w:ascii="Consolas" w:hAnsi="Consolas"/>
          <w:sz w:val="20"/>
        </w:rPr>
        <w:t xml:space="preserve"> com.vandirstore.dto.PurchaseOrderResponseDTO;</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IPurchaseOrderService {</w:t>
      </w:r>
      <w:r>
        <w:br/>
      </w:r>
      <w:r>
        <w:rPr>
          <w:rFonts w:ascii="Consolas" w:hAnsi="Consolas"/>
          <w:sz w:val="20"/>
        </w:rPr>
        <w:t xml:space="preserve">    PurchaseOrderResponseDTO findById(Integer id);</w:t>
      </w:r>
      <w:r>
        <w:br/>
      </w:r>
      <w:r>
        <w:rPr>
          <w:rFonts w:ascii="Consolas" w:hAnsi="Consolas"/>
          <w:sz w:val="20"/>
        </w:rPr>
        <w:t xml:space="preserve">    List&lt;PurchaseOrderResponseDTO&gt; listAllOrders();</w:t>
      </w:r>
      <w:r>
        <w:br/>
      </w:r>
      <w:r>
        <w:rPr>
          <w:rFonts w:ascii="Consolas" w:hAnsi="Consolas"/>
          <w:sz w:val="20"/>
        </w:rPr>
        <w:t xml:space="preserve">    List&lt;PurchaseOrderResponseDTO&gt; listByStatus(PurchaseOrderStatus status);</w:t>
      </w:r>
      <w:r>
        <w:br/>
      </w:r>
      <w:r>
        <w:rPr>
          <w:rFonts w:ascii="Consolas" w:hAnsi="Consolas"/>
          <w:sz w:val="20"/>
        </w:rPr>
        <w:t xml:space="preserve">    PurchaseOrderResponseDTO createOrder(PurchaseOrderRequestDTO orderDTO);</w:t>
      </w:r>
      <w:r>
        <w:br/>
      </w:r>
      <w:r>
        <w:rPr>
          <w:rFonts w:ascii="Consolas" w:hAnsi="Consolas"/>
          <w:sz w:val="20"/>
        </w:rPr>
        <w:t xml:space="preserve">    PurchaseOrderResponseDTO updateOrderStatus(Integer id, PurchaseOrderStatus newStatus);</w:t>
      </w:r>
      <w:r>
        <w:br/>
      </w:r>
      <w:r>
        <w:rPr>
          <w:rFonts w:ascii="Consolas" w:hAnsi="Consolas"/>
          <w:sz w:val="20"/>
        </w:rPr>
        <w:t xml:space="preserve">    boolean deleteOrder(Integer id);</w:t>
      </w:r>
      <w:r>
        <w:br/>
      </w:r>
      <w:r>
        <w:rPr>
          <w:rFonts w:ascii="Consolas" w:hAnsi="Consolas"/>
          <w:sz w:val="20"/>
        </w:rPr>
        <w:t>}</w:t>
      </w:r>
      <w:r>
        <w:br/>
      </w:r>
      <w:r>
        <w:br/>
      </w:r>
    </w:p>
    <w:p w14:paraId="26063D9A" w14:textId="77777777" w:rsidR="00885E91" w:rsidRPr="00F300ED" w:rsidRDefault="00000000">
      <w:pPr>
        <w:pStyle w:val="CaptionStyle"/>
        <w:rPr>
          <w:lang w:val="es-SV"/>
        </w:rPr>
      </w:pPr>
      <w:r w:rsidRPr="00F300ED">
        <w:rPr>
          <w:lang w:val="es-SV"/>
        </w:rPr>
        <w:t>Figura 87. Código fuente: IPurchaseOrderService.java</w:t>
      </w:r>
    </w:p>
    <w:p w14:paraId="5875FB0F" w14:textId="77777777" w:rsidR="00885E91" w:rsidRPr="00F300ED" w:rsidRDefault="00000000">
      <w:pPr>
        <w:pStyle w:val="Ttulo3"/>
        <w:rPr>
          <w:lang w:val="es-SV"/>
        </w:rPr>
      </w:pPr>
      <w:bookmarkStart w:id="113" w:name="_Toc232281571"/>
      <w:r w:rsidRPr="00F300ED">
        <w:rPr>
          <w:lang w:val="es-SV"/>
        </w:rPr>
        <w:t>Recurso: ISaleService.java</w:t>
      </w:r>
      <w:bookmarkEnd w:id="113"/>
    </w:p>
    <w:p w14:paraId="412D5E8B" w14:textId="77777777" w:rsidR="00885E91" w:rsidRPr="00F300ED" w:rsidRDefault="00000000">
      <w:pPr>
        <w:rPr>
          <w:lang w:val="es-SV"/>
        </w:rPr>
      </w:pPr>
      <w:r w:rsidRPr="00F300ED">
        <w:rPr>
          <w:lang w:val="es-SV"/>
        </w:rPr>
        <w:t>ISaleService.java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0490CA26"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com.vandirstore.dto.SaleRequestDTO;</w:t>
      </w:r>
      <w:r>
        <w:br/>
      </w:r>
      <w:r>
        <w:rPr>
          <w:rFonts w:ascii="Consolas" w:hAnsi="Consolas"/>
          <w:b/>
          <w:color w:val="0000C8"/>
          <w:sz w:val="20"/>
        </w:rPr>
        <w:t>importimport</w:t>
      </w:r>
      <w:r>
        <w:rPr>
          <w:rFonts w:ascii="Consolas" w:hAnsi="Consolas"/>
          <w:sz w:val="20"/>
        </w:rPr>
        <w:t xml:space="preserve"> com.vandirstore.dto.SaleResponseDTO;</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ISaleService {</w:t>
      </w:r>
      <w:r>
        <w:br/>
      </w:r>
      <w:r>
        <w:rPr>
          <w:rFonts w:ascii="Consolas" w:hAnsi="Consolas"/>
          <w:sz w:val="20"/>
        </w:rPr>
        <w:t xml:space="preserve">    SaleResponseDTO findById(Integer id);</w:t>
      </w:r>
      <w:r>
        <w:br/>
      </w:r>
      <w:r>
        <w:rPr>
          <w:rFonts w:ascii="Consolas" w:hAnsi="Consolas"/>
          <w:sz w:val="20"/>
        </w:rPr>
        <w:t xml:space="preserve">    SaleResponseDTO findByTicketCode(String code);</w:t>
      </w:r>
      <w:r>
        <w:br/>
      </w:r>
      <w:r>
        <w:rPr>
          <w:rFonts w:ascii="Consolas" w:hAnsi="Consolas"/>
          <w:sz w:val="20"/>
        </w:rPr>
        <w:t xml:space="preserve">    List&lt;SaleResponseDTO&gt; listAllSales();</w:t>
      </w:r>
      <w:r>
        <w:br/>
      </w:r>
      <w:r>
        <w:rPr>
          <w:rFonts w:ascii="Consolas" w:hAnsi="Consolas"/>
          <w:sz w:val="20"/>
        </w:rPr>
        <w:t xml:space="preserve">    List&lt;SaleResponseDTO&gt; listSalesByDateRange(LocalDateTime start, LocalDateTime end);</w:t>
      </w:r>
      <w:r>
        <w:br/>
      </w:r>
      <w:r>
        <w:rPr>
          <w:rFonts w:ascii="Consolas" w:hAnsi="Consolas"/>
          <w:sz w:val="20"/>
        </w:rPr>
        <w:t xml:space="preserve">    SaleResponseDTO createSale(SaleRequestDTO saleDTO);</w:t>
      </w:r>
      <w:r>
        <w:br/>
      </w:r>
      <w:r>
        <w:rPr>
          <w:rFonts w:ascii="Consolas" w:hAnsi="Consolas"/>
          <w:sz w:val="20"/>
        </w:rPr>
        <w:t xml:space="preserve">    boolean cancelSale(Integer id);</w:t>
      </w:r>
      <w:r>
        <w:br/>
      </w:r>
      <w:r>
        <w:rPr>
          <w:rFonts w:ascii="Consolas" w:hAnsi="Consolas"/>
          <w:sz w:val="20"/>
        </w:rPr>
        <w:t xml:space="preserve">    boolean deleteSale(Integer id);</w:t>
      </w:r>
      <w:r>
        <w:br/>
      </w:r>
      <w:r>
        <w:rPr>
          <w:rFonts w:ascii="Consolas" w:hAnsi="Consolas"/>
          <w:sz w:val="20"/>
        </w:rPr>
        <w:t>}</w:t>
      </w:r>
      <w:r>
        <w:br/>
      </w:r>
      <w:r>
        <w:br/>
      </w:r>
    </w:p>
    <w:p w14:paraId="41A7CA81" w14:textId="77777777" w:rsidR="00885E91" w:rsidRPr="00F300ED" w:rsidRDefault="00000000">
      <w:pPr>
        <w:pStyle w:val="CaptionStyle"/>
        <w:rPr>
          <w:lang w:val="es-SV"/>
        </w:rPr>
      </w:pPr>
      <w:r w:rsidRPr="00F300ED">
        <w:rPr>
          <w:lang w:val="es-SV"/>
        </w:rPr>
        <w:t>Figura 88. Código fuente: ISaleService.java</w:t>
      </w:r>
    </w:p>
    <w:p w14:paraId="5D108144" w14:textId="77777777" w:rsidR="00885E91" w:rsidRPr="00F300ED" w:rsidRDefault="00000000">
      <w:pPr>
        <w:pStyle w:val="Ttulo3"/>
        <w:rPr>
          <w:lang w:val="es-SV"/>
        </w:rPr>
      </w:pPr>
      <w:bookmarkStart w:id="114" w:name="_Toc232281572"/>
      <w:r w:rsidRPr="00F300ED">
        <w:rPr>
          <w:lang w:val="es-SV"/>
        </w:rPr>
        <w:t>Recurso: ISystemConfigService.java</w:t>
      </w:r>
      <w:bookmarkEnd w:id="114"/>
    </w:p>
    <w:p w14:paraId="5D3BF5B4" w14:textId="77777777" w:rsidR="00885E91" w:rsidRPr="00F300ED" w:rsidRDefault="00000000">
      <w:pPr>
        <w:rPr>
          <w:lang w:val="es-SV"/>
        </w:rPr>
      </w:pPr>
      <w:r w:rsidRPr="00F300ED">
        <w:rPr>
          <w:lang w:val="es-SV"/>
        </w:rPr>
        <w:t>ISystemConfigService.java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604DD8B9" w14:textId="77777777" w:rsidR="00885E91" w:rsidRPr="00F300ED" w:rsidRDefault="00000000">
      <w:pPr>
        <w:spacing w:before="120" w:after="120" w:line="240" w:lineRule="auto"/>
        <w:jc w:val="left"/>
        <w:rPr>
          <w:lang w:val="es-SV"/>
        </w:rPr>
      </w:pPr>
      <w:r w:rsidRPr="00F300ED">
        <w:rPr>
          <w:rFonts w:ascii="Consolas" w:hAnsi="Consolas"/>
          <w:b/>
          <w:color w:val="0000C8"/>
          <w:sz w:val="20"/>
          <w:lang w:val="es-SV"/>
        </w:rPr>
        <w:t>packagepackage</w:t>
      </w:r>
      <w:r w:rsidRPr="00F300ED">
        <w:rPr>
          <w:rFonts w:ascii="Consolas" w:hAnsi="Consolas"/>
          <w:sz w:val="20"/>
          <w:lang w:val="es-SV"/>
        </w:rPr>
        <w:t xml:space="preserve"> com.vandirstore.service;</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com.vandirstore.dto.ConfigurationDTO;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com.vandirstore.dto.BackupLogResponseDTO;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java.util.List;</w:t>
      </w:r>
      <w:r w:rsidRPr="00F300ED">
        <w:rPr>
          <w:lang w:val="es-SV"/>
        </w:rPr>
        <w:br/>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interfaceinterface</w:t>
      </w:r>
      <w:r w:rsidRPr="00F300ED">
        <w:rPr>
          <w:rFonts w:ascii="Consolas" w:hAnsi="Consolas"/>
          <w:sz w:val="20"/>
          <w:lang w:val="es-SV"/>
        </w:rPr>
        <w:t xml:space="preserve"> ISystemConfigService {</w:t>
      </w:r>
      <w:r w:rsidRPr="00F300ED">
        <w:rPr>
          <w:lang w:val="es-SV"/>
        </w:rPr>
        <w:br/>
      </w:r>
      <w:r w:rsidRPr="00F300ED">
        <w:rPr>
          <w:rFonts w:ascii="Consolas" w:hAnsi="Consolas"/>
          <w:sz w:val="20"/>
          <w:lang w:val="es-SV"/>
        </w:rPr>
        <w:t xml:space="preserve">    ConfigurationDTO getGlobalConfig();</w:t>
      </w:r>
      <w:r w:rsidRPr="00F300ED">
        <w:rPr>
          <w:lang w:val="es-SV"/>
        </w:rPr>
        <w:br/>
      </w:r>
      <w:r w:rsidRPr="00F300ED">
        <w:rPr>
          <w:rFonts w:ascii="Consolas" w:hAnsi="Consolas"/>
          <w:sz w:val="20"/>
          <w:lang w:val="es-SV"/>
        </w:rPr>
        <w:t xml:space="preserve">    ConfigurationDTO updateGlobalConfig(ConfigurationDTO configDTO);</w:t>
      </w:r>
      <w:r w:rsidRPr="00F300ED">
        <w:rPr>
          <w:lang w:val="es-SV"/>
        </w:rPr>
        <w:br/>
      </w:r>
      <w:r w:rsidRPr="00F300ED">
        <w:rPr>
          <w:rFonts w:ascii="Consolas" w:hAnsi="Consolas"/>
          <w:sz w:val="20"/>
          <w:lang w:val="es-SV"/>
        </w:rPr>
        <w:t xml:space="preserve">    BackupLogResponseDTO generateManualBackup(Integer userId);</w:t>
      </w:r>
      <w:r w:rsidRPr="00F300ED">
        <w:rPr>
          <w:lang w:val="es-SV"/>
        </w:rPr>
        <w:br/>
      </w:r>
      <w:r w:rsidRPr="00F300ED">
        <w:rPr>
          <w:rFonts w:ascii="Consolas" w:hAnsi="Consolas"/>
          <w:sz w:val="20"/>
          <w:lang w:val="es-SV"/>
        </w:rPr>
        <w:t xml:space="preserve">    List&lt;BackupLogResponseDTO&gt; listBackupHistory();</w:t>
      </w:r>
      <w:r w:rsidRPr="00F300ED">
        <w:rPr>
          <w:lang w:val="es-SV"/>
        </w:rPr>
        <w:br/>
      </w:r>
      <w:r w:rsidRPr="00F300ED">
        <w:rPr>
          <w:rFonts w:ascii="Consolas" w:hAnsi="Consolas"/>
          <w:sz w:val="20"/>
          <w:lang w:val="es-SV"/>
        </w:rPr>
        <w:t>}</w:t>
      </w:r>
      <w:r w:rsidRPr="00F300ED">
        <w:rPr>
          <w:lang w:val="es-SV"/>
        </w:rPr>
        <w:br/>
      </w:r>
      <w:r w:rsidRPr="00F300ED">
        <w:rPr>
          <w:lang w:val="es-SV"/>
        </w:rPr>
        <w:br/>
      </w:r>
    </w:p>
    <w:p w14:paraId="25802559" w14:textId="77777777" w:rsidR="00885E91" w:rsidRPr="00F300ED" w:rsidRDefault="00000000">
      <w:pPr>
        <w:pStyle w:val="CaptionStyle"/>
        <w:rPr>
          <w:lang w:val="es-SV"/>
        </w:rPr>
      </w:pPr>
      <w:r w:rsidRPr="00F300ED">
        <w:rPr>
          <w:lang w:val="es-SV"/>
        </w:rPr>
        <w:t>Figura 89. Código fuente: ISystemConfigService.java</w:t>
      </w:r>
    </w:p>
    <w:p w14:paraId="40258FA3" w14:textId="77777777" w:rsidR="00885E91" w:rsidRPr="00F300ED" w:rsidRDefault="00000000">
      <w:pPr>
        <w:pStyle w:val="Ttulo3"/>
        <w:rPr>
          <w:lang w:val="es-SV"/>
        </w:rPr>
      </w:pPr>
      <w:bookmarkStart w:id="115" w:name="_Toc232281573"/>
      <w:r w:rsidRPr="00F300ED">
        <w:rPr>
          <w:lang w:val="es-SV"/>
        </w:rPr>
        <w:lastRenderedPageBreak/>
        <w:t>Recurso: IUserService.java</w:t>
      </w:r>
      <w:bookmarkEnd w:id="115"/>
    </w:p>
    <w:p w14:paraId="7C0444EA" w14:textId="77777777" w:rsidR="00885E91" w:rsidRPr="00F300ED" w:rsidRDefault="00000000">
      <w:pPr>
        <w:rPr>
          <w:lang w:val="es-SV"/>
        </w:rPr>
      </w:pPr>
      <w:r w:rsidRPr="00F300ED">
        <w:rPr>
          <w:lang w:val="es-SV"/>
        </w:rPr>
        <w:t>IUserService.java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4AD4CA01"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w:t>
      </w:r>
      <w:r>
        <w:br/>
      </w:r>
      <w:r>
        <w:br/>
      </w:r>
      <w:r>
        <w:rPr>
          <w:rFonts w:ascii="Consolas" w:hAnsi="Consolas"/>
          <w:b/>
          <w:color w:val="0000C8"/>
          <w:sz w:val="20"/>
        </w:rPr>
        <w:t>importimport</w:t>
      </w:r>
      <w:r>
        <w:rPr>
          <w:rFonts w:ascii="Consolas" w:hAnsi="Consolas"/>
          <w:sz w:val="20"/>
        </w:rPr>
        <w:t xml:space="preserve"> com.vandirstore.dto.UserRequestDTO;</w:t>
      </w:r>
      <w:r>
        <w:br/>
      </w:r>
      <w:r>
        <w:rPr>
          <w:rFonts w:ascii="Consolas" w:hAnsi="Consolas"/>
          <w:b/>
          <w:color w:val="0000C8"/>
          <w:sz w:val="20"/>
        </w:rPr>
        <w:t>importimport</w:t>
      </w:r>
      <w:r>
        <w:rPr>
          <w:rFonts w:ascii="Consolas" w:hAnsi="Consolas"/>
          <w:sz w:val="20"/>
        </w:rPr>
        <w:t xml:space="preserve"> com.vandirstore.dto.UserResponseDTO;</w:t>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com.vandirstore.model.enums.UserRole;</w:t>
      </w:r>
      <w:r>
        <w:br/>
      </w:r>
      <w:r>
        <w:rPr>
          <w:rFonts w:ascii="Consolas" w:hAnsi="Consolas"/>
          <w:b/>
          <w:color w:val="0000C8"/>
          <w:sz w:val="20"/>
        </w:rPr>
        <w:t>importimport</w:t>
      </w:r>
      <w:r>
        <w:rPr>
          <w:rFonts w:ascii="Consolas" w:hAnsi="Consolas"/>
          <w:sz w:val="20"/>
        </w:rPr>
        <w:t xml:space="preserve"> java.util.List;</w:t>
      </w:r>
      <w:r>
        <w:br/>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interfaceinterface</w:t>
      </w:r>
      <w:r>
        <w:rPr>
          <w:rFonts w:ascii="Consolas" w:hAnsi="Consolas"/>
          <w:sz w:val="20"/>
        </w:rPr>
        <w:t xml:space="preserve"> IUserService {</w:t>
      </w:r>
      <w:r>
        <w:br/>
      </w:r>
      <w:r>
        <w:rPr>
          <w:rFonts w:ascii="Consolas" w:hAnsi="Consolas"/>
          <w:sz w:val="20"/>
        </w:rPr>
        <w:t xml:space="preserve">    UserResponseDTO findById(Integer id);</w:t>
      </w:r>
      <w:r>
        <w:br/>
      </w:r>
      <w:r>
        <w:rPr>
          <w:rFonts w:ascii="Consolas" w:hAnsi="Consolas"/>
          <w:sz w:val="20"/>
        </w:rPr>
        <w:t xml:space="preserve">    UserResponseDTO findByEmail(String email);</w:t>
      </w:r>
      <w:r>
        <w:br/>
      </w:r>
      <w:r>
        <w:rPr>
          <w:rFonts w:ascii="Consolas" w:hAnsi="Consolas"/>
          <w:sz w:val="20"/>
        </w:rPr>
        <w:t xml:space="preserve">    User validateCredentials(String email, String password);</w:t>
      </w:r>
      <w:r>
        <w:br/>
      </w:r>
      <w:r>
        <w:rPr>
          <w:rFonts w:ascii="Consolas" w:hAnsi="Consolas"/>
          <w:sz w:val="20"/>
        </w:rPr>
        <w:t xml:space="preserve">    List&lt;UserResponseDTO&gt; listAllUsers();</w:t>
      </w:r>
      <w:r>
        <w:br/>
      </w:r>
      <w:r>
        <w:rPr>
          <w:rFonts w:ascii="Consolas" w:hAnsi="Consolas"/>
          <w:sz w:val="20"/>
        </w:rPr>
        <w:t xml:space="preserve">    List&lt;UserResponseDTO&gt; listByRole(UserRole role);</w:t>
      </w:r>
      <w:r>
        <w:br/>
      </w:r>
      <w:r>
        <w:rPr>
          <w:rFonts w:ascii="Consolas" w:hAnsi="Consolas"/>
          <w:sz w:val="20"/>
        </w:rPr>
        <w:t xml:space="preserve">    UserResponseDTO createUser(UserRequestDTO userDTO);</w:t>
      </w:r>
      <w:r>
        <w:br/>
      </w:r>
      <w:r>
        <w:rPr>
          <w:rFonts w:ascii="Consolas" w:hAnsi="Consolas"/>
          <w:sz w:val="20"/>
        </w:rPr>
        <w:t xml:space="preserve">    UserResponseDTO updateUser(Integer id, UserRequestDTO userDTO);</w:t>
      </w:r>
      <w:r>
        <w:br/>
      </w:r>
      <w:r>
        <w:rPr>
          <w:rFonts w:ascii="Consolas" w:hAnsi="Consolas"/>
          <w:sz w:val="20"/>
        </w:rPr>
        <w:t xml:space="preserve">    boolean changeStatus(Integer id, boolean active);</w:t>
      </w:r>
      <w:r>
        <w:br/>
      </w:r>
      <w:r>
        <w:rPr>
          <w:rFonts w:ascii="Consolas" w:hAnsi="Consolas"/>
          <w:sz w:val="20"/>
        </w:rPr>
        <w:t xml:space="preserve">    boolean deleteUser(Integer id);</w:t>
      </w:r>
      <w:r>
        <w:br/>
      </w:r>
      <w:r>
        <w:rPr>
          <w:rFonts w:ascii="Consolas" w:hAnsi="Consolas"/>
          <w:sz w:val="20"/>
        </w:rPr>
        <w:t>}</w:t>
      </w:r>
      <w:r>
        <w:br/>
      </w:r>
      <w:r>
        <w:br/>
      </w:r>
    </w:p>
    <w:p w14:paraId="60567216" w14:textId="77777777" w:rsidR="00885E91" w:rsidRPr="00F300ED" w:rsidRDefault="00000000">
      <w:pPr>
        <w:pStyle w:val="CaptionStyle"/>
        <w:rPr>
          <w:lang w:val="es-SV"/>
        </w:rPr>
      </w:pPr>
      <w:r w:rsidRPr="00F300ED">
        <w:rPr>
          <w:lang w:val="es-SV"/>
        </w:rPr>
        <w:t>Figura 90. Código fuente: IUserService.java</w:t>
      </w:r>
    </w:p>
    <w:p w14:paraId="6F639B25" w14:textId="77777777" w:rsidR="00885E91" w:rsidRPr="00F300ED" w:rsidRDefault="00000000">
      <w:pPr>
        <w:pStyle w:val="Ttulo3"/>
        <w:rPr>
          <w:lang w:val="es-SV"/>
        </w:rPr>
      </w:pPr>
      <w:bookmarkStart w:id="116" w:name="_Toc232281574"/>
      <w:r w:rsidRPr="00F300ED">
        <w:rPr>
          <w:lang w:val="es-SV"/>
        </w:rPr>
        <w:t>Recurso: CategoryServiceImpl.java</w:t>
      </w:r>
      <w:bookmarkEnd w:id="116"/>
    </w:p>
    <w:p w14:paraId="5B43BC85" w14:textId="77777777" w:rsidR="00885E91" w:rsidRPr="00F300ED" w:rsidRDefault="00000000">
      <w:pPr>
        <w:rPr>
          <w:lang w:val="es-SV"/>
        </w:rPr>
      </w:pPr>
      <w:r w:rsidRPr="00F300ED">
        <w:rPr>
          <w:lang w:val="es-SV"/>
        </w:rPr>
        <w:t>CategoryServiceImpl.java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50A431A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com.vandirstore.dto.CategoryDTO;</w:t>
      </w:r>
      <w:r>
        <w:br/>
      </w:r>
      <w:r>
        <w:rPr>
          <w:rFonts w:ascii="Consolas" w:hAnsi="Consolas"/>
          <w:b/>
          <w:color w:val="0000C8"/>
          <w:sz w:val="20"/>
        </w:rPr>
        <w:lastRenderedPageBreak/>
        <w:t>importimport</w:t>
      </w:r>
      <w:r>
        <w:rPr>
          <w:rFonts w:ascii="Consolas" w:hAnsi="Consolas"/>
          <w:sz w:val="20"/>
        </w:rPr>
        <w:t xml:space="preserve"> com.vandirstore.model.Category;</w:t>
      </w:r>
      <w:r>
        <w:br/>
      </w:r>
      <w:r>
        <w:rPr>
          <w:rFonts w:ascii="Consolas" w:hAnsi="Consolas"/>
          <w:b/>
          <w:color w:val="0000C8"/>
          <w:sz w:val="20"/>
        </w:rPr>
        <w:t>importimport</w:t>
      </w:r>
      <w:r>
        <w:rPr>
          <w:rFonts w:ascii="Consolas" w:hAnsi="Consolas"/>
          <w:sz w:val="20"/>
        </w:rPr>
        <w:t xml:space="preserve"> com.vandirstore.repository.CategoryRepository;</w:t>
      </w:r>
      <w:r>
        <w:br/>
      </w:r>
      <w:r>
        <w:rPr>
          <w:rFonts w:ascii="Consolas" w:hAnsi="Consolas"/>
          <w:b/>
          <w:color w:val="0000C8"/>
          <w:sz w:val="20"/>
        </w:rPr>
        <w:t>importimport</w:t>
      </w:r>
      <w:r>
        <w:rPr>
          <w:rFonts w:ascii="Consolas" w:hAnsi="Consolas"/>
          <w:sz w:val="20"/>
        </w:rPr>
        <w:t xml:space="preserve"> com.vandirstore.service.ICategoryService;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CategoryServiceImpl </w:t>
      </w:r>
      <w:r>
        <w:rPr>
          <w:rFonts w:ascii="Consolas" w:hAnsi="Consolas"/>
          <w:b/>
          <w:color w:val="0000C8"/>
          <w:sz w:val="20"/>
        </w:rPr>
        <w:t>implementsimplements</w:t>
      </w:r>
      <w:r>
        <w:rPr>
          <w:rFonts w:ascii="Consolas" w:hAnsi="Consolas"/>
          <w:sz w:val="20"/>
        </w:rPr>
        <w:t xml:space="preserve"> ICategoryService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CategoryRepository categoryRepository;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CategoryDTO toDTO(Category category)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(category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CategoryDTO dto = </w:t>
      </w:r>
      <w:r>
        <w:rPr>
          <w:rFonts w:ascii="Consolas" w:hAnsi="Consolas"/>
          <w:b/>
          <w:color w:val="0000C8"/>
          <w:sz w:val="20"/>
        </w:rPr>
        <w:t>newnew</w:t>
      </w:r>
      <w:r>
        <w:rPr>
          <w:rFonts w:ascii="Consolas" w:hAnsi="Consolas"/>
          <w:sz w:val="20"/>
        </w:rPr>
        <w:t xml:space="preserve"> CategoryDTO();</w:t>
      </w:r>
      <w:r>
        <w:br/>
      </w:r>
      <w:r>
        <w:rPr>
          <w:rFonts w:ascii="Consolas" w:hAnsi="Consolas"/>
          <w:sz w:val="20"/>
        </w:rPr>
        <w:t xml:space="preserve">        dto.setId(category.getId());</w:t>
      </w:r>
      <w:r>
        <w:br/>
      </w:r>
      <w:r>
        <w:rPr>
          <w:rFonts w:ascii="Consolas" w:hAnsi="Consolas"/>
          <w:sz w:val="20"/>
        </w:rPr>
        <w:t xml:space="preserve">        dto.setName(category.getName());</w:t>
      </w:r>
      <w:r>
        <w:br/>
      </w:r>
      <w:r>
        <w:rPr>
          <w:rFonts w:ascii="Consolas" w:hAnsi="Consolas"/>
          <w:sz w:val="20"/>
        </w:rPr>
        <w:t xml:space="preserve">        dto.setDescription(category.getDescription());</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toDTO(categoryRepository.findById(id.longValue()));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List&lt;CategoryDTO&gt; listAllCategories()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categoryRepository.listAll().stream().map(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CategoryDTO createCategory(CategoryDTO categoryDTO) {</w:t>
      </w:r>
      <w:r>
        <w:br/>
      </w:r>
      <w:r>
        <w:rPr>
          <w:rFonts w:ascii="Consolas" w:hAnsi="Consolas"/>
          <w:sz w:val="20"/>
        </w:rPr>
        <w:t xml:space="preserve">        Category category = </w:t>
      </w:r>
      <w:r>
        <w:rPr>
          <w:rFonts w:ascii="Consolas" w:hAnsi="Consolas"/>
          <w:b/>
          <w:color w:val="0000C8"/>
          <w:sz w:val="20"/>
        </w:rPr>
        <w:t>newnew</w:t>
      </w:r>
      <w:r>
        <w:rPr>
          <w:rFonts w:ascii="Consolas" w:hAnsi="Consolas"/>
          <w:sz w:val="20"/>
        </w:rPr>
        <w:t xml:space="preserve"> Category();</w:t>
      </w:r>
      <w:r>
        <w:br/>
      </w:r>
      <w:r>
        <w:rPr>
          <w:rFonts w:ascii="Consolas" w:hAnsi="Consolas"/>
          <w:sz w:val="20"/>
        </w:rPr>
        <w:t xml:space="preserve">        category.setName(categoryDTO.getName());</w:t>
      </w:r>
      <w:r>
        <w:br/>
      </w:r>
      <w:r>
        <w:rPr>
          <w:rFonts w:ascii="Consolas" w:hAnsi="Consolas"/>
          <w:sz w:val="20"/>
        </w:rPr>
        <w:t xml:space="preserve">        category.setDescription(categoryDTO.getDescription());</w:t>
      </w:r>
      <w:r>
        <w:br/>
      </w:r>
      <w:r>
        <w:rPr>
          <w:rFonts w:ascii="Consolas" w:hAnsi="Consolas"/>
          <w:sz w:val="20"/>
        </w:rPr>
        <w:t xml:space="preserve">        </w:t>
      </w:r>
      <w:r>
        <w:br/>
      </w:r>
      <w:r>
        <w:rPr>
          <w:rFonts w:ascii="Consolas" w:hAnsi="Consolas"/>
          <w:sz w:val="20"/>
        </w:rPr>
        <w:t xml:space="preserve">        categoryRepository.persist(category);</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toDTO(category);</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CategoryDTO updateCategory(Integer id, CategoryDTO categoryDTO) {</w:t>
      </w:r>
      <w:r>
        <w:br/>
      </w:r>
      <w:r>
        <w:rPr>
          <w:rFonts w:ascii="Consolas" w:hAnsi="Consolas"/>
          <w:sz w:val="20"/>
        </w:rPr>
        <w:t xml:space="preserve">        Category existingCategory = categoryRepository.findById(id.longValue());</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(existingCategory != null) {</w:t>
      </w:r>
      <w:r>
        <w:br/>
      </w:r>
      <w:r>
        <w:rPr>
          <w:rFonts w:ascii="Consolas" w:hAnsi="Consolas"/>
          <w:sz w:val="20"/>
        </w:rPr>
        <w:t xml:space="preserve">            existingCategory.setName(categoryDTO.getName());</w:t>
      </w:r>
      <w:r>
        <w:br/>
      </w:r>
      <w:r>
        <w:rPr>
          <w:rFonts w:ascii="Consolas" w:hAnsi="Consolas"/>
          <w:sz w:val="20"/>
        </w:rPr>
        <w:t xml:space="preserve">            existingCategory.setDescription(categoryDTO.getDescription());</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toDTO(existingCategory);</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deleteCategory(Integer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categoryRepository.deleteById(id.longValue());</w:t>
      </w:r>
      <w:r>
        <w:br/>
      </w:r>
      <w:r>
        <w:rPr>
          <w:rFonts w:ascii="Consolas" w:hAnsi="Consolas"/>
          <w:sz w:val="20"/>
        </w:rPr>
        <w:t xml:space="preserve">    }</w:t>
      </w:r>
      <w:r>
        <w:br/>
      </w:r>
      <w:r>
        <w:rPr>
          <w:rFonts w:ascii="Consolas" w:hAnsi="Consolas"/>
          <w:sz w:val="20"/>
        </w:rPr>
        <w:t>}</w:t>
      </w:r>
      <w:r>
        <w:br/>
      </w:r>
      <w:r>
        <w:br/>
      </w:r>
    </w:p>
    <w:p w14:paraId="4612A140" w14:textId="77777777" w:rsidR="00885E91" w:rsidRPr="00F300ED" w:rsidRDefault="00000000">
      <w:pPr>
        <w:pStyle w:val="CaptionStyle"/>
        <w:rPr>
          <w:lang w:val="es-SV"/>
        </w:rPr>
      </w:pPr>
      <w:r w:rsidRPr="00F300ED">
        <w:rPr>
          <w:lang w:val="es-SV"/>
        </w:rPr>
        <w:t>Figura 91. Código fuente: CategoryServiceImpl.java</w:t>
      </w:r>
    </w:p>
    <w:p w14:paraId="53C0E133" w14:textId="77777777" w:rsidR="00885E91" w:rsidRPr="00F300ED" w:rsidRDefault="00000000">
      <w:pPr>
        <w:pStyle w:val="Ttulo3"/>
        <w:rPr>
          <w:lang w:val="es-SV"/>
        </w:rPr>
      </w:pPr>
      <w:bookmarkStart w:id="117" w:name="_Toc232281575"/>
      <w:r w:rsidRPr="00F300ED">
        <w:rPr>
          <w:lang w:val="es-SV"/>
        </w:rPr>
        <w:t>Recurso: CustomerServiceImpl.java</w:t>
      </w:r>
      <w:bookmarkEnd w:id="117"/>
    </w:p>
    <w:p w14:paraId="298C5046" w14:textId="77777777" w:rsidR="00885E91" w:rsidRPr="00F300ED" w:rsidRDefault="00000000">
      <w:pPr>
        <w:rPr>
          <w:lang w:val="es-SV"/>
        </w:rPr>
      </w:pPr>
      <w:r w:rsidRPr="00F300ED">
        <w:rPr>
          <w:lang w:val="es-SV"/>
        </w:rPr>
        <w:t>CustomerServiceImpl.java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06F052BE"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com.vandirstore.dto.CustomerDTO;</w:t>
      </w:r>
      <w:r>
        <w:br/>
      </w:r>
      <w:r>
        <w:rPr>
          <w:rFonts w:ascii="Consolas" w:hAnsi="Consolas"/>
          <w:b/>
          <w:color w:val="0000C8"/>
          <w:sz w:val="20"/>
        </w:rPr>
        <w:t>importimport</w:t>
      </w:r>
      <w:r>
        <w:rPr>
          <w:rFonts w:ascii="Consolas" w:hAnsi="Consolas"/>
          <w:sz w:val="20"/>
        </w:rPr>
        <w:t xml:space="preserve"> com.vandirstore.model.Customer;</w:t>
      </w:r>
      <w:r>
        <w:br/>
      </w:r>
      <w:r>
        <w:rPr>
          <w:rFonts w:ascii="Consolas" w:hAnsi="Consolas"/>
          <w:b/>
          <w:color w:val="0000C8"/>
          <w:sz w:val="20"/>
        </w:rPr>
        <w:t>importimport</w:t>
      </w:r>
      <w:r>
        <w:rPr>
          <w:rFonts w:ascii="Consolas" w:hAnsi="Consolas"/>
          <w:sz w:val="20"/>
        </w:rPr>
        <w:t xml:space="preserve"> com.vandirstore.repository.CustomerRepository;</w:t>
      </w:r>
      <w:r>
        <w:br/>
      </w:r>
      <w:r>
        <w:rPr>
          <w:rFonts w:ascii="Consolas" w:hAnsi="Consolas"/>
          <w:b/>
          <w:color w:val="0000C8"/>
          <w:sz w:val="20"/>
        </w:rPr>
        <w:t>importimport</w:t>
      </w:r>
      <w:r>
        <w:rPr>
          <w:rFonts w:ascii="Consolas" w:hAnsi="Consolas"/>
          <w:sz w:val="20"/>
        </w:rPr>
        <w:t xml:space="preserve"> com.vandirstore.service.ICustomerService;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CustomerServiceImpl </w:t>
      </w:r>
      <w:r>
        <w:rPr>
          <w:rFonts w:ascii="Consolas" w:hAnsi="Consolas"/>
          <w:b/>
          <w:color w:val="0000C8"/>
          <w:sz w:val="20"/>
        </w:rPr>
        <w:t>implementsimplements</w:t>
      </w:r>
      <w:r>
        <w:rPr>
          <w:rFonts w:ascii="Consolas" w:hAnsi="Consolas"/>
          <w:sz w:val="20"/>
        </w:rPr>
        <w:t xml:space="preserve"> ICustomerService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CustomerRepository customerRepository;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CustomerDTO toDTO(Customer customer)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(customer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CustomerDTO dto = </w:t>
      </w:r>
      <w:r>
        <w:rPr>
          <w:rFonts w:ascii="Consolas" w:hAnsi="Consolas"/>
          <w:b/>
          <w:color w:val="0000C8"/>
          <w:sz w:val="20"/>
        </w:rPr>
        <w:t>newnew</w:t>
      </w:r>
      <w:r>
        <w:rPr>
          <w:rFonts w:ascii="Consolas" w:hAnsi="Consolas"/>
          <w:sz w:val="20"/>
        </w:rPr>
        <w:t xml:space="preserve"> CustomerDTO();</w:t>
      </w:r>
      <w:r>
        <w:br/>
      </w:r>
      <w:r>
        <w:rPr>
          <w:rFonts w:ascii="Consolas" w:hAnsi="Consolas"/>
          <w:sz w:val="20"/>
        </w:rPr>
        <w:lastRenderedPageBreak/>
        <w:t xml:space="preserve">        dto.setId(customer.getId());</w:t>
      </w:r>
      <w:r>
        <w:br/>
      </w:r>
      <w:r>
        <w:rPr>
          <w:rFonts w:ascii="Consolas" w:hAnsi="Consolas"/>
          <w:sz w:val="20"/>
        </w:rPr>
        <w:t xml:space="preserve">        dto.setName(customer.getName());</w:t>
      </w:r>
      <w:r>
        <w:br/>
      </w:r>
      <w:r>
        <w:rPr>
          <w:rFonts w:ascii="Consolas" w:hAnsi="Consolas"/>
          <w:sz w:val="20"/>
        </w:rPr>
        <w:t xml:space="preserve">        dto.setPhone(customer.getPhone());</w:t>
      </w:r>
      <w:r>
        <w:br/>
      </w:r>
      <w:r>
        <w:rPr>
          <w:rFonts w:ascii="Consolas" w:hAnsi="Consolas"/>
          <w:sz w:val="20"/>
        </w:rPr>
        <w:t xml:space="preserve">        dto.setEmail(customer.getEmail());</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toDTO(customerRepository.findById(id.longValue()));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findByEmail(String email)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toDTO(customerRepository.findByEmail(email));</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List&lt;CustomerDTO&gt; listAllCustomers()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customerRepository.listAll().stream().map(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createCustomer(CustomerDTO customerDTO) {</w:t>
      </w:r>
      <w:r>
        <w:br/>
      </w:r>
      <w:r>
        <w:rPr>
          <w:rFonts w:ascii="Consolas" w:hAnsi="Consolas"/>
          <w:sz w:val="20"/>
        </w:rPr>
        <w:t xml:space="preserve">        Customer customer = </w:t>
      </w:r>
      <w:r>
        <w:rPr>
          <w:rFonts w:ascii="Consolas" w:hAnsi="Consolas"/>
          <w:b/>
          <w:color w:val="0000C8"/>
          <w:sz w:val="20"/>
        </w:rPr>
        <w:t>newnew</w:t>
      </w:r>
      <w:r>
        <w:rPr>
          <w:rFonts w:ascii="Consolas" w:hAnsi="Consolas"/>
          <w:sz w:val="20"/>
        </w:rPr>
        <w:t xml:space="preserve"> Customer();</w:t>
      </w:r>
      <w:r>
        <w:br/>
      </w:r>
      <w:r>
        <w:rPr>
          <w:rFonts w:ascii="Consolas" w:hAnsi="Consolas"/>
          <w:sz w:val="20"/>
        </w:rPr>
        <w:t xml:space="preserve">        customer.setName(customerDTO.getName());</w:t>
      </w:r>
      <w:r>
        <w:br/>
      </w:r>
      <w:r>
        <w:rPr>
          <w:rFonts w:ascii="Consolas" w:hAnsi="Consolas"/>
          <w:sz w:val="20"/>
        </w:rPr>
        <w:t xml:space="preserve">        customer.setPhone(customerDTO.getPhone());</w:t>
      </w:r>
      <w:r>
        <w:br/>
      </w:r>
      <w:r>
        <w:rPr>
          <w:rFonts w:ascii="Consolas" w:hAnsi="Consolas"/>
          <w:sz w:val="20"/>
        </w:rPr>
        <w:t xml:space="preserve">        customer.setEmail(customerDTO.getEmail());</w:t>
      </w:r>
      <w:r>
        <w:br/>
      </w:r>
      <w:r>
        <w:rPr>
          <w:rFonts w:ascii="Consolas" w:hAnsi="Consolas"/>
          <w:sz w:val="20"/>
        </w:rPr>
        <w:t xml:space="preserve">        </w:t>
      </w:r>
      <w:r>
        <w:br/>
      </w:r>
      <w:r>
        <w:rPr>
          <w:rFonts w:ascii="Consolas" w:hAnsi="Consolas"/>
          <w:sz w:val="20"/>
        </w:rPr>
        <w:t xml:space="preserve">        customerRepository.persist(customer);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toDTO(customer);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CustomerDTO updateCustomer(Integer id, CustomerDTO customerDTO) {</w:t>
      </w:r>
      <w:r>
        <w:br/>
      </w:r>
      <w:r>
        <w:rPr>
          <w:rFonts w:ascii="Consolas" w:hAnsi="Consolas"/>
          <w:sz w:val="20"/>
        </w:rPr>
        <w:t xml:space="preserve">        Customer existingCustomer = customerRepository.findById(id.longValue());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(existingCustomer != null) {</w:t>
      </w:r>
      <w:r>
        <w:br/>
      </w:r>
      <w:r>
        <w:rPr>
          <w:rFonts w:ascii="Consolas" w:hAnsi="Consolas"/>
          <w:sz w:val="20"/>
        </w:rPr>
        <w:t xml:space="preserve">            existingCustomer.setName(customerDTO.getName());</w:t>
      </w:r>
      <w:r>
        <w:br/>
      </w:r>
      <w:r>
        <w:rPr>
          <w:rFonts w:ascii="Consolas" w:hAnsi="Consolas"/>
          <w:sz w:val="20"/>
        </w:rPr>
        <w:t xml:space="preserve">            existingCustomer.setPhone(customerDTO.getPhone());</w:t>
      </w:r>
      <w:r>
        <w:br/>
      </w:r>
      <w:r>
        <w:rPr>
          <w:rFonts w:ascii="Consolas" w:hAnsi="Consolas"/>
          <w:sz w:val="20"/>
        </w:rPr>
        <w:t xml:space="preserve">            existingCustomer.setEmail(customerDTO.getEmail());</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toDTO(existingCustomer);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deleteCustomer(Integer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customerRepository.deleteById(id.longValue());</w:t>
      </w:r>
      <w:r>
        <w:br/>
      </w:r>
      <w:r>
        <w:rPr>
          <w:rFonts w:ascii="Consolas" w:hAnsi="Consolas"/>
          <w:sz w:val="20"/>
        </w:rPr>
        <w:lastRenderedPageBreak/>
        <w:t xml:space="preserve">    }</w:t>
      </w:r>
      <w:r>
        <w:br/>
      </w:r>
      <w:r>
        <w:rPr>
          <w:rFonts w:ascii="Consolas" w:hAnsi="Consolas"/>
          <w:sz w:val="20"/>
        </w:rPr>
        <w:t>}</w:t>
      </w:r>
      <w:r>
        <w:br/>
      </w:r>
      <w:r>
        <w:br/>
      </w:r>
    </w:p>
    <w:p w14:paraId="4CA2F72C" w14:textId="77777777" w:rsidR="00885E91" w:rsidRPr="00F300ED" w:rsidRDefault="00000000">
      <w:pPr>
        <w:pStyle w:val="CaptionStyle"/>
        <w:rPr>
          <w:lang w:val="es-SV"/>
        </w:rPr>
      </w:pPr>
      <w:r w:rsidRPr="00F300ED">
        <w:rPr>
          <w:lang w:val="es-SV"/>
        </w:rPr>
        <w:t>Figura 92. Código fuente: CustomerServiceImpl.java</w:t>
      </w:r>
    </w:p>
    <w:p w14:paraId="22F13D03" w14:textId="77777777" w:rsidR="00885E91" w:rsidRPr="00F300ED" w:rsidRDefault="00000000">
      <w:pPr>
        <w:pStyle w:val="Ttulo3"/>
        <w:rPr>
          <w:lang w:val="es-SV"/>
        </w:rPr>
      </w:pPr>
      <w:bookmarkStart w:id="118" w:name="_Toc232281576"/>
      <w:r w:rsidRPr="00F300ED">
        <w:rPr>
          <w:lang w:val="es-SV"/>
        </w:rPr>
        <w:t>Recurso: ProductServiceImpl.java</w:t>
      </w:r>
      <w:bookmarkEnd w:id="118"/>
    </w:p>
    <w:p w14:paraId="1BBE5064" w14:textId="77777777" w:rsidR="00885E91" w:rsidRPr="00F300ED" w:rsidRDefault="00000000">
      <w:pPr>
        <w:rPr>
          <w:lang w:val="es-SV"/>
        </w:rPr>
      </w:pPr>
      <w:r w:rsidRPr="00F300ED">
        <w:rPr>
          <w:lang w:val="es-SV"/>
        </w:rPr>
        <w:t>ProductServiceImpl.java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6F1EDDEC"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com.vandirstore.dto.ProductRequestDTO;</w:t>
      </w:r>
      <w:r>
        <w:br/>
      </w:r>
      <w:r>
        <w:rPr>
          <w:rFonts w:ascii="Consolas" w:hAnsi="Consolas"/>
          <w:b/>
          <w:color w:val="0000C8"/>
          <w:sz w:val="20"/>
        </w:rPr>
        <w:t>importimport</w:t>
      </w:r>
      <w:r>
        <w:rPr>
          <w:rFonts w:ascii="Consolas" w:hAnsi="Consolas"/>
          <w:sz w:val="20"/>
        </w:rPr>
        <w:t xml:space="preserve"> com.vandirstore.dto.ProductResponseDTO;</w:t>
      </w:r>
      <w:r>
        <w:br/>
      </w:r>
      <w:r>
        <w:rPr>
          <w:rFonts w:ascii="Consolas" w:hAnsi="Consolas"/>
          <w:b/>
          <w:color w:val="0000C8"/>
          <w:sz w:val="20"/>
        </w:rPr>
        <w:t>importimport</w:t>
      </w:r>
      <w:r>
        <w:rPr>
          <w:rFonts w:ascii="Consolas" w:hAnsi="Consolas"/>
          <w:sz w:val="20"/>
        </w:rPr>
        <w:t xml:space="preserve"> com.vandirstore.model.Category;</w:t>
      </w:r>
      <w:r>
        <w:br/>
      </w:r>
      <w:r>
        <w:rPr>
          <w:rFonts w:ascii="Consolas" w:hAnsi="Consolas"/>
          <w:b/>
          <w:color w:val="0000C8"/>
          <w:sz w:val="20"/>
        </w:rPr>
        <w:t>importimport</w:t>
      </w:r>
      <w:r>
        <w:rPr>
          <w:rFonts w:ascii="Consolas" w:hAnsi="Consolas"/>
          <w:sz w:val="20"/>
        </w:rPr>
        <w:t xml:space="preserve"> com.vandirstore.model.Product;</w:t>
      </w:r>
      <w:r>
        <w:br/>
      </w:r>
      <w:r>
        <w:rPr>
          <w:rFonts w:ascii="Consolas" w:hAnsi="Consolas"/>
          <w:b/>
          <w:color w:val="0000C8"/>
          <w:sz w:val="20"/>
        </w:rPr>
        <w:t>importimport</w:t>
      </w:r>
      <w:r>
        <w:rPr>
          <w:rFonts w:ascii="Consolas" w:hAnsi="Consolas"/>
          <w:sz w:val="20"/>
        </w:rPr>
        <w:t xml:space="preserve"> com.vandirstore.model.enums.ProductStatus;</w:t>
      </w:r>
      <w:r>
        <w:br/>
      </w:r>
      <w:r>
        <w:rPr>
          <w:rFonts w:ascii="Consolas" w:hAnsi="Consolas"/>
          <w:b/>
          <w:color w:val="0000C8"/>
          <w:sz w:val="20"/>
        </w:rPr>
        <w:t>importimport</w:t>
      </w:r>
      <w:r>
        <w:rPr>
          <w:rFonts w:ascii="Consolas" w:hAnsi="Consolas"/>
          <w:sz w:val="20"/>
        </w:rPr>
        <w:t xml:space="preserve"> com.vandirstore.repository.CategoryRepository;</w:t>
      </w:r>
      <w:r>
        <w:br/>
      </w:r>
      <w:r>
        <w:rPr>
          <w:rFonts w:ascii="Consolas" w:hAnsi="Consolas"/>
          <w:b/>
          <w:color w:val="0000C8"/>
          <w:sz w:val="20"/>
        </w:rPr>
        <w:t>importimport</w:t>
      </w:r>
      <w:r>
        <w:rPr>
          <w:rFonts w:ascii="Consolas" w:hAnsi="Consolas"/>
          <w:sz w:val="20"/>
        </w:rPr>
        <w:t xml:space="preserve"> com.vandirstore.repository.ProductRepository;</w:t>
      </w:r>
      <w:r>
        <w:br/>
      </w:r>
      <w:r>
        <w:rPr>
          <w:rFonts w:ascii="Consolas" w:hAnsi="Consolas"/>
          <w:b/>
          <w:color w:val="0000C8"/>
          <w:sz w:val="20"/>
        </w:rPr>
        <w:t>importimport</w:t>
      </w:r>
      <w:r>
        <w:rPr>
          <w:rFonts w:ascii="Consolas" w:hAnsi="Consolas"/>
          <w:sz w:val="20"/>
        </w:rPr>
        <w:t xml:space="preserve"> com.vandirstore.service.IProductService;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ProductServiceImpl </w:t>
      </w:r>
      <w:r>
        <w:rPr>
          <w:rFonts w:ascii="Consolas" w:hAnsi="Consolas"/>
          <w:b/>
          <w:color w:val="0000C8"/>
          <w:sz w:val="20"/>
        </w:rPr>
        <w:t>implementsimplements</w:t>
      </w:r>
      <w:r>
        <w:rPr>
          <w:rFonts w:ascii="Consolas" w:hAnsi="Consolas"/>
          <w:sz w:val="20"/>
        </w:rPr>
        <w:t xml:space="preserve"> IProductService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ProductRepository productRepository;</w:t>
      </w:r>
      <w:r>
        <w:br/>
      </w:r>
      <w:r>
        <w:rPr>
          <w:rFonts w:ascii="Consolas" w:hAnsi="Consolas"/>
          <w:sz w:val="20"/>
        </w:rPr>
        <w:t xml:space="preserve">    </w:t>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CategoryRepository categoryRepository;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ProductResponseDTO toDTO(Product product)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ProductResponseDTO dto = </w:t>
      </w:r>
      <w:r>
        <w:rPr>
          <w:rFonts w:ascii="Consolas" w:hAnsi="Consolas"/>
          <w:b/>
          <w:color w:val="0000C8"/>
          <w:sz w:val="20"/>
        </w:rPr>
        <w:t>newnew</w:t>
      </w:r>
      <w:r>
        <w:rPr>
          <w:rFonts w:ascii="Consolas" w:hAnsi="Consolas"/>
          <w:sz w:val="20"/>
        </w:rPr>
        <w:t xml:space="preserve"> ProductResponseDTO();</w:t>
      </w:r>
      <w:r>
        <w:br/>
      </w:r>
      <w:r>
        <w:rPr>
          <w:rFonts w:ascii="Consolas" w:hAnsi="Consolas"/>
          <w:sz w:val="20"/>
        </w:rPr>
        <w:t xml:space="preserve">        dto.setId(product.getId());</w:t>
      </w:r>
      <w:r>
        <w:br/>
      </w:r>
      <w:r>
        <w:rPr>
          <w:rFonts w:ascii="Consolas" w:hAnsi="Consolas"/>
          <w:sz w:val="20"/>
        </w:rPr>
        <w:t xml:space="preserve">        dto.setCode(product.getCode());</w:t>
      </w:r>
      <w:r>
        <w:br/>
      </w:r>
      <w:r>
        <w:rPr>
          <w:rFonts w:ascii="Consolas" w:hAnsi="Consolas"/>
          <w:sz w:val="20"/>
        </w:rPr>
        <w:t xml:space="preserve">        dto.setName(product.getName());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(product.getCategory() != null) {</w:t>
      </w:r>
      <w:r>
        <w:br/>
      </w:r>
      <w:r>
        <w:rPr>
          <w:rFonts w:ascii="Consolas" w:hAnsi="Consolas"/>
          <w:sz w:val="20"/>
        </w:rPr>
        <w:t xml:space="preserve">            dto.setCategoryName(product.getCategory().getName());</w:t>
      </w:r>
      <w:r>
        <w:br/>
      </w:r>
      <w:r>
        <w:rPr>
          <w:rFonts w:ascii="Consolas" w:hAnsi="Consolas"/>
          <w:sz w:val="20"/>
        </w:rPr>
        <w:lastRenderedPageBreak/>
        <w:t xml:space="preserve">        }</w:t>
      </w:r>
      <w:r>
        <w:br/>
      </w:r>
      <w:r>
        <w:rPr>
          <w:rFonts w:ascii="Consolas" w:hAnsi="Consolas"/>
          <w:sz w:val="20"/>
        </w:rPr>
        <w:t xml:space="preserve">        dto.setCurrentStock(product.getCurrentStock());</w:t>
      </w:r>
      <w:r>
        <w:br/>
      </w:r>
      <w:r>
        <w:rPr>
          <w:rFonts w:ascii="Consolas" w:hAnsi="Consolas"/>
          <w:sz w:val="20"/>
        </w:rPr>
        <w:t xml:space="preserve">        dto.setMinStock(product.getMinStock());</w:t>
      </w:r>
      <w:r>
        <w:br/>
      </w:r>
      <w:r>
        <w:rPr>
          <w:rFonts w:ascii="Consolas" w:hAnsi="Consolas"/>
          <w:sz w:val="20"/>
        </w:rPr>
        <w:t xml:space="preserve">        dto.setUnitPrice(product.getUnitPrice());</w:t>
      </w:r>
      <w:r>
        <w:br/>
      </w:r>
      <w:r>
        <w:rPr>
          <w:rFonts w:ascii="Consolas" w:hAnsi="Consolas"/>
          <w:sz w:val="20"/>
        </w:rPr>
        <w:t xml:space="preserve">        dto.setStatus(product.getStatus());</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toDTO(productRepository.findById(id.longValue()));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findByCode(String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toDTO(productRepository.findByCode(code));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List&lt;ProductResponseDTO&gt; listAllProducts()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List&lt;ProductResponseDTO&gt; listLowStock()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productRepository.findLowStock().stream().map(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List&lt;ProductResponseDTO&gt; listByCategory(Integer categoryId)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productRepository.listByCategory(categoryId).stream().map(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createProduct(ProductRequestDTO productDTO) {</w:t>
      </w:r>
      <w:r>
        <w:br/>
      </w:r>
      <w:r>
        <w:rPr>
          <w:rFonts w:ascii="Consolas" w:hAnsi="Consolas"/>
          <w:sz w:val="20"/>
        </w:rPr>
        <w:t xml:space="preserve">        Product product = </w:t>
      </w:r>
      <w:r>
        <w:rPr>
          <w:rFonts w:ascii="Consolas" w:hAnsi="Consolas"/>
          <w:b/>
          <w:color w:val="0000C8"/>
          <w:sz w:val="20"/>
        </w:rPr>
        <w:t>newnew</w:t>
      </w:r>
      <w:r>
        <w:rPr>
          <w:rFonts w:ascii="Consolas" w:hAnsi="Consolas"/>
          <w:sz w:val="20"/>
        </w:rPr>
        <w:t xml:space="preserve"> Product();</w:t>
      </w:r>
      <w:r>
        <w:br/>
      </w:r>
      <w:r>
        <w:rPr>
          <w:rFonts w:ascii="Consolas" w:hAnsi="Consolas"/>
          <w:sz w:val="20"/>
        </w:rPr>
        <w:t xml:space="preserve">        product.setCode(productDTO.getCode());</w:t>
      </w:r>
      <w:r>
        <w:br/>
      </w:r>
      <w:r>
        <w:rPr>
          <w:rFonts w:ascii="Consolas" w:hAnsi="Consolas"/>
          <w:sz w:val="20"/>
        </w:rPr>
        <w:t xml:space="preserve">        product.setName(productDTO.getName());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(productDTO.getCategoryId() != null) {</w:t>
      </w:r>
      <w:r>
        <w:br/>
      </w:r>
      <w:r>
        <w:rPr>
          <w:rFonts w:ascii="Consolas" w:hAnsi="Consolas"/>
          <w:sz w:val="20"/>
        </w:rPr>
        <w:t xml:space="preserve">            Category category = categoryRepository.findById(productDTO.getCategoryId().longValue());</w:t>
      </w:r>
      <w:r>
        <w:br/>
      </w:r>
      <w:r>
        <w:rPr>
          <w:rFonts w:ascii="Consolas" w:hAnsi="Consolas"/>
          <w:sz w:val="20"/>
        </w:rPr>
        <w:t xml:space="preserve">            product.setCategory(category);</w:t>
      </w:r>
      <w:r>
        <w:br/>
      </w:r>
      <w:r>
        <w:rPr>
          <w:rFonts w:ascii="Consolas" w:hAnsi="Consolas"/>
          <w:sz w:val="20"/>
        </w:rPr>
        <w:t xml:space="preserve">        }</w:t>
      </w:r>
      <w:r>
        <w:br/>
      </w:r>
      <w:r>
        <w:rPr>
          <w:rFonts w:ascii="Consolas" w:hAnsi="Consolas"/>
          <w:sz w:val="20"/>
        </w:rPr>
        <w:t xml:space="preserve">        </w:t>
      </w:r>
      <w:r>
        <w:br/>
      </w:r>
      <w:r>
        <w:rPr>
          <w:rFonts w:ascii="Consolas" w:hAnsi="Consolas"/>
          <w:sz w:val="20"/>
        </w:rPr>
        <w:lastRenderedPageBreak/>
        <w:t xml:space="preserve">        product.setCurrentStock(0); // Default on creation</w:t>
      </w:r>
      <w:r>
        <w:br/>
      </w:r>
      <w:r>
        <w:rPr>
          <w:rFonts w:ascii="Consolas" w:hAnsi="Consolas"/>
          <w:sz w:val="20"/>
        </w:rPr>
        <w:t xml:space="preserve">        product.setMinStock(productDTO.getMinStock());</w:t>
      </w:r>
      <w:r>
        <w:br/>
      </w:r>
      <w:r>
        <w:rPr>
          <w:rFonts w:ascii="Consolas" w:hAnsi="Consolas"/>
          <w:sz w:val="20"/>
        </w:rPr>
        <w:t xml:space="preserve">        product.setUnitPrice(productDTO.getUnitPrice());</w:t>
      </w:r>
      <w:r>
        <w:br/>
      </w:r>
      <w:r>
        <w:rPr>
          <w:rFonts w:ascii="Consolas" w:hAnsi="Consolas"/>
          <w:sz w:val="20"/>
        </w:rPr>
        <w:t xml:space="preserve">        product.setStatus(ProductStatus.ACTIVE);</w:t>
      </w:r>
      <w:r>
        <w:br/>
      </w:r>
      <w:r>
        <w:rPr>
          <w:rFonts w:ascii="Consolas" w:hAnsi="Consolas"/>
          <w:sz w:val="20"/>
        </w:rPr>
        <w:t xml:space="preserve">        </w:t>
      </w:r>
      <w:r>
        <w:br/>
      </w:r>
      <w:r>
        <w:rPr>
          <w:rFonts w:ascii="Consolas" w:hAnsi="Consolas"/>
          <w:sz w:val="20"/>
        </w:rPr>
        <w:t xml:space="preserve">        productRepository.persist(product);</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toDTO(product);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ProductResponseDTO updateProduct(Integer id, ProductRequestDTO productDTO) {</w:t>
      </w:r>
      <w:r>
        <w:br/>
      </w:r>
      <w:r>
        <w:rPr>
          <w:rFonts w:ascii="Consolas" w:hAnsi="Consolas"/>
          <w:sz w:val="20"/>
        </w:rPr>
        <w:t xml:space="preserve">        Product existingProduct = productRepository.findById(id.longValue());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(existingProduct != null) {</w:t>
      </w:r>
      <w:r>
        <w:br/>
      </w:r>
      <w:r>
        <w:rPr>
          <w:rFonts w:ascii="Consolas" w:hAnsi="Consolas"/>
          <w:sz w:val="20"/>
        </w:rPr>
        <w:t xml:space="preserve">            existingProduct.setName(productDTO.getName());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(productDTO.getCategoryId() != null) {</w:t>
      </w:r>
      <w:r>
        <w:br/>
      </w:r>
      <w:r>
        <w:rPr>
          <w:rFonts w:ascii="Consolas" w:hAnsi="Consolas"/>
          <w:sz w:val="20"/>
        </w:rPr>
        <w:t xml:space="preserve">                Category category = categoryRepository.findById(productDTO.getCategoryId().longValue());</w:t>
      </w:r>
      <w:r>
        <w:br/>
      </w:r>
      <w:r>
        <w:rPr>
          <w:rFonts w:ascii="Consolas" w:hAnsi="Consolas"/>
          <w:sz w:val="20"/>
        </w:rPr>
        <w:t xml:space="preserve">                existingProduct.setCategory(category);</w:t>
      </w:r>
      <w:r>
        <w:br/>
      </w:r>
      <w:r>
        <w:rPr>
          <w:rFonts w:ascii="Consolas" w:hAnsi="Consolas"/>
          <w:sz w:val="20"/>
        </w:rPr>
        <w:t xml:space="preserve">            } </w:t>
      </w:r>
      <w:r>
        <w:rPr>
          <w:rFonts w:ascii="Consolas" w:hAnsi="Consolas"/>
          <w:b/>
          <w:color w:val="0000C8"/>
          <w:sz w:val="20"/>
        </w:rPr>
        <w:t>elseelse</w:t>
      </w:r>
      <w:r>
        <w:rPr>
          <w:rFonts w:ascii="Consolas" w:hAnsi="Consolas"/>
          <w:sz w:val="20"/>
        </w:rPr>
        <w:t xml:space="preserve"> {</w:t>
      </w:r>
      <w:r>
        <w:br/>
      </w:r>
      <w:r>
        <w:rPr>
          <w:rFonts w:ascii="Consolas" w:hAnsi="Consolas"/>
          <w:sz w:val="20"/>
        </w:rPr>
        <w:t xml:space="preserve">                existingProduct.setCategory(null);</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existingProduct.setMinStock(productDTO.getMinStock());</w:t>
      </w:r>
      <w:r>
        <w:br/>
      </w:r>
      <w:r>
        <w:rPr>
          <w:rFonts w:ascii="Consolas" w:hAnsi="Consolas"/>
          <w:sz w:val="20"/>
        </w:rPr>
        <w:t xml:space="preserve">            existingProduct.setUnitPrice(productDTO.getUnitPrice());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toDTO(existingProduct);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changeStatus(Integer id, boolean active) {</w:t>
      </w:r>
      <w:r>
        <w:br/>
      </w:r>
      <w:r>
        <w:rPr>
          <w:rFonts w:ascii="Consolas" w:hAnsi="Consolas"/>
          <w:sz w:val="20"/>
        </w:rPr>
        <w:t xml:space="preserve">        Product product = productRepository.findById(id.longValue());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br/>
      </w:r>
      <w:r>
        <w:rPr>
          <w:rFonts w:ascii="Consolas" w:hAnsi="Consolas"/>
          <w:sz w:val="20"/>
        </w:rPr>
        <w:t xml:space="preserve">            product.setStatus(active ? ProductStatus.ACTIVE : ProductStatus.INACTIVE);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true;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false;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deleteProduct(Integer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productRepository.deleteById(id.longValue());</w:t>
      </w:r>
      <w:r>
        <w:br/>
      </w:r>
      <w:r>
        <w:rPr>
          <w:rFonts w:ascii="Consolas" w:hAnsi="Consolas"/>
          <w:sz w:val="20"/>
        </w:rPr>
        <w:t xml:space="preserve">    }</w:t>
      </w:r>
      <w:r>
        <w:br/>
      </w:r>
      <w:r>
        <w:rPr>
          <w:rFonts w:ascii="Consolas" w:hAnsi="Consolas"/>
          <w:sz w:val="20"/>
        </w:rPr>
        <w:t>}</w:t>
      </w:r>
      <w:r>
        <w:br/>
      </w:r>
      <w:r>
        <w:br/>
      </w:r>
    </w:p>
    <w:p w14:paraId="0E349F86" w14:textId="77777777" w:rsidR="00885E91" w:rsidRPr="00F300ED" w:rsidRDefault="00000000">
      <w:pPr>
        <w:pStyle w:val="CaptionStyle"/>
        <w:rPr>
          <w:lang w:val="es-SV"/>
        </w:rPr>
      </w:pPr>
      <w:r w:rsidRPr="00F300ED">
        <w:rPr>
          <w:lang w:val="es-SV"/>
        </w:rPr>
        <w:t>Figura 93. Código fuente: ProductServiceImpl.java</w:t>
      </w:r>
    </w:p>
    <w:p w14:paraId="13D883AA" w14:textId="77777777" w:rsidR="00885E91" w:rsidRPr="00F300ED" w:rsidRDefault="00000000">
      <w:pPr>
        <w:pStyle w:val="Ttulo3"/>
        <w:rPr>
          <w:lang w:val="es-SV"/>
        </w:rPr>
      </w:pPr>
      <w:bookmarkStart w:id="119" w:name="_Toc232281577"/>
      <w:r w:rsidRPr="00F300ED">
        <w:rPr>
          <w:lang w:val="es-SV"/>
        </w:rPr>
        <w:lastRenderedPageBreak/>
        <w:t>Recurso: ProviderServiceImpl.java</w:t>
      </w:r>
      <w:bookmarkEnd w:id="119"/>
    </w:p>
    <w:p w14:paraId="743FDC22" w14:textId="77777777" w:rsidR="00885E91" w:rsidRPr="00F300ED" w:rsidRDefault="00000000">
      <w:pPr>
        <w:rPr>
          <w:lang w:val="es-SV"/>
        </w:rPr>
      </w:pPr>
      <w:r w:rsidRPr="00F300ED">
        <w:rPr>
          <w:lang w:val="es-SV"/>
        </w:rPr>
        <w:t>ProviderServiceImpl.java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50ECFA37"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com.vandirstore.dto.ProviderDTO;</w:t>
      </w:r>
      <w:r>
        <w:br/>
      </w:r>
      <w:r>
        <w:rPr>
          <w:rFonts w:ascii="Consolas" w:hAnsi="Consolas"/>
          <w:b/>
          <w:color w:val="0000C8"/>
          <w:sz w:val="20"/>
        </w:rPr>
        <w:t>importimport</w:t>
      </w:r>
      <w:r>
        <w:rPr>
          <w:rFonts w:ascii="Consolas" w:hAnsi="Consolas"/>
          <w:sz w:val="20"/>
        </w:rPr>
        <w:t xml:space="preserve"> com.vandirstore.model.Provider;</w:t>
      </w:r>
      <w:r>
        <w:br/>
      </w:r>
      <w:r>
        <w:rPr>
          <w:rFonts w:ascii="Consolas" w:hAnsi="Consolas"/>
          <w:b/>
          <w:color w:val="0000C8"/>
          <w:sz w:val="20"/>
        </w:rPr>
        <w:t>importimport</w:t>
      </w:r>
      <w:r>
        <w:rPr>
          <w:rFonts w:ascii="Consolas" w:hAnsi="Consolas"/>
          <w:sz w:val="20"/>
        </w:rPr>
        <w:t xml:space="preserve"> com.vandirstore.repository.ProviderRepository;</w:t>
      </w:r>
      <w:r>
        <w:br/>
      </w:r>
      <w:r>
        <w:rPr>
          <w:rFonts w:ascii="Consolas" w:hAnsi="Consolas"/>
          <w:b/>
          <w:color w:val="0000C8"/>
          <w:sz w:val="20"/>
        </w:rPr>
        <w:t>importimport</w:t>
      </w:r>
      <w:r>
        <w:rPr>
          <w:rFonts w:ascii="Consolas" w:hAnsi="Consolas"/>
          <w:sz w:val="20"/>
        </w:rPr>
        <w:t xml:space="preserve"> com.vandirstore.service.IProviderService;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ProviderServiceImpl </w:t>
      </w:r>
      <w:r>
        <w:rPr>
          <w:rFonts w:ascii="Consolas" w:hAnsi="Consolas"/>
          <w:b/>
          <w:color w:val="0000C8"/>
          <w:sz w:val="20"/>
        </w:rPr>
        <w:t>implementsimplements</w:t>
      </w:r>
      <w:r>
        <w:rPr>
          <w:rFonts w:ascii="Consolas" w:hAnsi="Consolas"/>
          <w:sz w:val="20"/>
        </w:rPr>
        <w:t xml:space="preserve"> IProviderService {</w:t>
      </w:r>
      <w:r>
        <w:br/>
      </w:r>
      <w:r>
        <w:br/>
      </w:r>
      <w:r>
        <w:rPr>
          <w:rFonts w:ascii="Consolas" w:hAnsi="Consolas"/>
          <w:sz w:val="20"/>
        </w:rPr>
        <w:t xml:space="preserve">    </w:t>
      </w:r>
      <w:r>
        <w:rPr>
          <w:rFonts w:ascii="Consolas" w:hAnsi="Consolas"/>
          <w:color w:val="806400"/>
          <w:sz w:val="20"/>
        </w:rPr>
        <w:t>@Inject@Inject</w:t>
      </w:r>
      <w:r>
        <w:br/>
      </w:r>
      <w:r>
        <w:rPr>
          <w:rFonts w:ascii="Consolas" w:hAnsi="Consolas"/>
          <w:sz w:val="20"/>
        </w:rPr>
        <w:t xml:space="preserve">    ProviderRepository providerRepository;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ProviderDTO toDTO(Provider provider)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ProviderDTO dto = </w:t>
      </w:r>
      <w:r>
        <w:rPr>
          <w:rFonts w:ascii="Consolas" w:hAnsi="Consolas"/>
          <w:b/>
          <w:color w:val="0000C8"/>
          <w:sz w:val="20"/>
        </w:rPr>
        <w:t>newnew</w:t>
      </w:r>
      <w:r>
        <w:rPr>
          <w:rFonts w:ascii="Consolas" w:hAnsi="Consolas"/>
          <w:sz w:val="20"/>
        </w:rPr>
        <w:t xml:space="preserve"> ProviderDTO();</w:t>
      </w:r>
      <w:r>
        <w:br/>
      </w:r>
      <w:r>
        <w:rPr>
          <w:rFonts w:ascii="Consolas" w:hAnsi="Consolas"/>
          <w:sz w:val="20"/>
        </w:rPr>
        <w:t xml:space="preserve">        dto.setId(provider.getId());</w:t>
      </w:r>
      <w:r>
        <w:br/>
      </w:r>
      <w:r>
        <w:rPr>
          <w:rFonts w:ascii="Consolas" w:hAnsi="Consolas"/>
          <w:sz w:val="20"/>
        </w:rPr>
        <w:t xml:space="preserve">        dto.setName(provider.getName());</w:t>
      </w:r>
      <w:r>
        <w:br/>
      </w:r>
      <w:r>
        <w:rPr>
          <w:rFonts w:ascii="Consolas" w:hAnsi="Consolas"/>
          <w:sz w:val="20"/>
        </w:rPr>
        <w:t xml:space="preserve">        dto.setContact(provider.getContact());</w:t>
      </w:r>
      <w:r>
        <w:br/>
      </w:r>
      <w:r>
        <w:rPr>
          <w:rFonts w:ascii="Consolas" w:hAnsi="Consolas"/>
          <w:sz w:val="20"/>
        </w:rPr>
        <w:t xml:space="preserve">        dto.setPhone(provider.getPhone());</w:t>
      </w:r>
      <w:r>
        <w:br/>
      </w:r>
      <w:r>
        <w:rPr>
          <w:rFonts w:ascii="Consolas" w:hAnsi="Consolas"/>
          <w:sz w:val="20"/>
        </w:rPr>
        <w:t xml:space="preserve">        dto.setEmail(provider.getEmail());</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toDTO(providerRepository.findById(id.longValue()));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List&lt;ProviderDTO&gt; listAllProviders()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providerRepository.listAll().stream().map(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ProviderDTO createProvider(ProviderDTO providerDTO) {</w:t>
      </w:r>
      <w:r>
        <w:br/>
      </w:r>
      <w:r>
        <w:rPr>
          <w:rFonts w:ascii="Consolas" w:hAnsi="Consolas"/>
          <w:sz w:val="20"/>
        </w:rPr>
        <w:t xml:space="preserve">        Provider provider = </w:t>
      </w:r>
      <w:r>
        <w:rPr>
          <w:rFonts w:ascii="Consolas" w:hAnsi="Consolas"/>
          <w:b/>
          <w:color w:val="0000C8"/>
          <w:sz w:val="20"/>
        </w:rPr>
        <w:t>newnew</w:t>
      </w:r>
      <w:r>
        <w:rPr>
          <w:rFonts w:ascii="Consolas" w:hAnsi="Consolas"/>
          <w:sz w:val="20"/>
        </w:rPr>
        <w:t xml:space="preserve"> Provider();</w:t>
      </w:r>
      <w:r>
        <w:br/>
      </w:r>
      <w:r>
        <w:rPr>
          <w:rFonts w:ascii="Consolas" w:hAnsi="Consolas"/>
          <w:sz w:val="20"/>
        </w:rPr>
        <w:t xml:space="preserve">        provider.setName(providerDTO.getName());</w:t>
      </w:r>
      <w:r>
        <w:br/>
      </w:r>
      <w:r>
        <w:rPr>
          <w:rFonts w:ascii="Consolas" w:hAnsi="Consolas"/>
          <w:sz w:val="20"/>
        </w:rPr>
        <w:t xml:space="preserve">        provider.setContact(providerDTO.getContact());</w:t>
      </w:r>
      <w:r>
        <w:br/>
      </w:r>
      <w:r>
        <w:rPr>
          <w:rFonts w:ascii="Consolas" w:hAnsi="Consolas"/>
          <w:sz w:val="20"/>
        </w:rPr>
        <w:t xml:space="preserve">        provider.setPhone(providerDTO.getPhone());</w:t>
      </w:r>
      <w:r>
        <w:br/>
      </w:r>
      <w:r>
        <w:rPr>
          <w:rFonts w:ascii="Consolas" w:hAnsi="Consolas"/>
          <w:sz w:val="20"/>
        </w:rPr>
        <w:t xml:space="preserve">        provider.setEmail(providerDTO.getEmail());</w:t>
      </w:r>
      <w:r>
        <w:br/>
      </w:r>
      <w:r>
        <w:rPr>
          <w:rFonts w:ascii="Consolas" w:hAnsi="Consolas"/>
          <w:sz w:val="20"/>
        </w:rPr>
        <w:t xml:space="preserve">        </w:t>
      </w:r>
      <w:r>
        <w:br/>
      </w:r>
      <w:r>
        <w:rPr>
          <w:rFonts w:ascii="Consolas" w:hAnsi="Consolas"/>
          <w:sz w:val="20"/>
        </w:rPr>
        <w:t xml:space="preserve">        providerRepository.persist(provider);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toDTO(provider);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ProviderDTO updateProvider(Integer id, ProviderDTO providerDTO) {</w:t>
      </w:r>
      <w:r>
        <w:br/>
      </w:r>
      <w:r>
        <w:rPr>
          <w:rFonts w:ascii="Consolas" w:hAnsi="Consolas"/>
          <w:sz w:val="20"/>
        </w:rPr>
        <w:t xml:space="preserve">        Provider existingProvider = providerRepository.findById(id.longValue());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(existingProvider != null) {</w:t>
      </w:r>
      <w:r>
        <w:br/>
      </w:r>
      <w:r>
        <w:rPr>
          <w:rFonts w:ascii="Consolas" w:hAnsi="Consolas"/>
          <w:sz w:val="20"/>
        </w:rPr>
        <w:t xml:space="preserve">            existingProvider.setName(providerDTO.getName());</w:t>
      </w:r>
      <w:r>
        <w:br/>
      </w:r>
      <w:r>
        <w:rPr>
          <w:rFonts w:ascii="Consolas" w:hAnsi="Consolas"/>
          <w:sz w:val="20"/>
        </w:rPr>
        <w:t xml:space="preserve">            existingProvider.setContact(providerDTO.getContact());</w:t>
      </w:r>
      <w:r>
        <w:br/>
      </w:r>
      <w:r>
        <w:rPr>
          <w:rFonts w:ascii="Consolas" w:hAnsi="Consolas"/>
          <w:sz w:val="20"/>
        </w:rPr>
        <w:t xml:space="preserve">            existingProvider.setPhone(providerDTO.getPhone());</w:t>
      </w:r>
      <w:r>
        <w:br/>
      </w:r>
      <w:r>
        <w:rPr>
          <w:rFonts w:ascii="Consolas" w:hAnsi="Consolas"/>
          <w:sz w:val="20"/>
        </w:rPr>
        <w:t xml:space="preserve">            existingProvider.setEmail(providerDTO.getEmail());</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toDTO(existingProvider);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deleteProvider(Integer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providerRepository.deleteById(id.longValue());</w:t>
      </w:r>
      <w:r>
        <w:br/>
      </w:r>
      <w:r>
        <w:rPr>
          <w:rFonts w:ascii="Consolas" w:hAnsi="Consolas"/>
          <w:sz w:val="20"/>
        </w:rPr>
        <w:t xml:space="preserve">    }</w:t>
      </w:r>
      <w:r>
        <w:br/>
      </w:r>
      <w:r>
        <w:rPr>
          <w:rFonts w:ascii="Consolas" w:hAnsi="Consolas"/>
          <w:sz w:val="20"/>
        </w:rPr>
        <w:t>}</w:t>
      </w:r>
      <w:r>
        <w:br/>
      </w:r>
      <w:r>
        <w:br/>
      </w:r>
    </w:p>
    <w:p w14:paraId="2E47DF2E" w14:textId="77777777" w:rsidR="00885E91" w:rsidRPr="00F300ED" w:rsidRDefault="00000000">
      <w:pPr>
        <w:pStyle w:val="CaptionStyle"/>
        <w:rPr>
          <w:lang w:val="es-SV"/>
        </w:rPr>
      </w:pPr>
      <w:r w:rsidRPr="00F300ED">
        <w:rPr>
          <w:lang w:val="es-SV"/>
        </w:rPr>
        <w:t>Figura 94. Código fuente: ProviderServiceImpl.java</w:t>
      </w:r>
    </w:p>
    <w:p w14:paraId="1649C154" w14:textId="77777777" w:rsidR="00885E91" w:rsidRPr="00F300ED" w:rsidRDefault="00000000">
      <w:pPr>
        <w:pStyle w:val="Ttulo3"/>
        <w:rPr>
          <w:lang w:val="es-SV"/>
        </w:rPr>
      </w:pPr>
      <w:bookmarkStart w:id="120" w:name="_Toc232281578"/>
      <w:r w:rsidRPr="00F300ED">
        <w:rPr>
          <w:lang w:val="es-SV"/>
        </w:rPr>
        <w:t>Recurso: PurchaseOrderServiceImpl.java</w:t>
      </w:r>
      <w:bookmarkEnd w:id="120"/>
    </w:p>
    <w:p w14:paraId="268A7049" w14:textId="77777777" w:rsidR="00885E91" w:rsidRPr="00F300ED" w:rsidRDefault="00000000">
      <w:pPr>
        <w:rPr>
          <w:lang w:val="es-SV"/>
        </w:rPr>
      </w:pPr>
      <w:r w:rsidRPr="00F300ED">
        <w:rPr>
          <w:lang w:val="es-SV"/>
        </w:rPr>
        <w:t>PurchaseOrderServiceImpl.java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28025FE9" w14:textId="77777777" w:rsidR="00885E91" w:rsidRDefault="00000000">
      <w:pPr>
        <w:spacing w:before="120" w:after="120" w:line="240" w:lineRule="auto"/>
        <w:jc w:val="left"/>
      </w:pPr>
      <w:r>
        <w:rPr>
          <w:rFonts w:ascii="Consolas" w:hAnsi="Consolas"/>
          <w:b/>
          <w:color w:val="0000C8"/>
          <w:sz w:val="20"/>
        </w:rPr>
        <w:lastRenderedPageBreak/>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com.vandirstore.dto.PurchaseOrderRequestDTO;</w:t>
      </w:r>
      <w:r>
        <w:br/>
      </w:r>
      <w:r>
        <w:rPr>
          <w:rFonts w:ascii="Consolas" w:hAnsi="Consolas"/>
          <w:b/>
          <w:color w:val="0000C8"/>
          <w:sz w:val="20"/>
        </w:rPr>
        <w:t>importimport</w:t>
      </w:r>
      <w:r>
        <w:rPr>
          <w:rFonts w:ascii="Consolas" w:hAnsi="Consolas"/>
          <w:sz w:val="20"/>
        </w:rPr>
        <w:t xml:space="preserve"> com.vandirstore.dto.PurchaseOrderResponseDTO;</w:t>
      </w:r>
      <w:r>
        <w:br/>
      </w:r>
      <w:r>
        <w:rPr>
          <w:rFonts w:ascii="Consolas" w:hAnsi="Consolas"/>
          <w:b/>
          <w:color w:val="0000C8"/>
          <w:sz w:val="20"/>
        </w:rPr>
        <w:t>importimport</w:t>
      </w:r>
      <w:r>
        <w:rPr>
          <w:rFonts w:ascii="Consolas" w:hAnsi="Consolas"/>
          <w:sz w:val="20"/>
        </w:rPr>
        <w:t xml:space="preserve"> com.vandirstore.model.Provider;</w:t>
      </w:r>
      <w:r>
        <w:br/>
      </w:r>
      <w:r>
        <w:rPr>
          <w:rFonts w:ascii="Consolas" w:hAnsi="Consolas"/>
          <w:b/>
          <w:color w:val="0000C8"/>
          <w:sz w:val="20"/>
        </w:rPr>
        <w:t>importimport</w:t>
      </w:r>
      <w:r>
        <w:rPr>
          <w:rFonts w:ascii="Consolas" w:hAnsi="Consolas"/>
          <w:sz w:val="20"/>
        </w:rPr>
        <w:t xml:space="preserve"> com.vandirstore.model.PurchaseOrder;</w:t>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com.vandirstore.model.enums.PurchaseOrderStatus;</w:t>
      </w:r>
      <w:r>
        <w:br/>
      </w:r>
      <w:r>
        <w:rPr>
          <w:rFonts w:ascii="Consolas" w:hAnsi="Consolas"/>
          <w:b/>
          <w:color w:val="0000C8"/>
          <w:sz w:val="20"/>
        </w:rPr>
        <w:t>importimport</w:t>
      </w:r>
      <w:r>
        <w:rPr>
          <w:rFonts w:ascii="Consolas" w:hAnsi="Consolas"/>
          <w:sz w:val="20"/>
        </w:rPr>
        <w:t xml:space="preserve"> com.vandirstore.repository.ProviderRepository;</w:t>
      </w:r>
      <w:r>
        <w:br/>
      </w:r>
      <w:r>
        <w:rPr>
          <w:rFonts w:ascii="Consolas" w:hAnsi="Consolas"/>
          <w:b/>
          <w:color w:val="0000C8"/>
          <w:sz w:val="20"/>
        </w:rPr>
        <w:t>importimport</w:t>
      </w:r>
      <w:r>
        <w:rPr>
          <w:rFonts w:ascii="Consolas" w:hAnsi="Consolas"/>
          <w:sz w:val="20"/>
        </w:rPr>
        <w:t xml:space="preserve"> com.vandirstore.repository.PurchaseOrderRepository;</w:t>
      </w:r>
      <w:r>
        <w:br/>
      </w:r>
      <w:r>
        <w:rPr>
          <w:rFonts w:ascii="Consolas" w:hAnsi="Consolas"/>
          <w:b/>
          <w:color w:val="0000C8"/>
          <w:sz w:val="20"/>
        </w:rPr>
        <w:t>importimport</w:t>
      </w:r>
      <w:r>
        <w:rPr>
          <w:rFonts w:ascii="Consolas" w:hAnsi="Consolas"/>
          <w:sz w:val="20"/>
        </w:rPr>
        <w:t xml:space="preserve"> com.vandirstore.repository.UserRepository;</w:t>
      </w:r>
      <w:r>
        <w:br/>
      </w:r>
      <w:r>
        <w:rPr>
          <w:rFonts w:ascii="Consolas" w:hAnsi="Consolas"/>
          <w:b/>
          <w:color w:val="0000C8"/>
          <w:sz w:val="20"/>
        </w:rPr>
        <w:t>importimport</w:t>
      </w:r>
      <w:r>
        <w:rPr>
          <w:rFonts w:ascii="Consolas" w:hAnsi="Consolas"/>
          <w:sz w:val="20"/>
        </w:rPr>
        <w:t xml:space="preserve"> com.vandirstore.service.IPurchaseOrderService;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java.util.UUID;</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PurchaseOrderServiceImpl </w:t>
      </w:r>
      <w:r>
        <w:rPr>
          <w:rFonts w:ascii="Consolas" w:hAnsi="Consolas"/>
          <w:b/>
          <w:color w:val="0000C8"/>
          <w:sz w:val="20"/>
        </w:rPr>
        <w:t>implementsimplements</w:t>
      </w:r>
      <w:r>
        <w:rPr>
          <w:rFonts w:ascii="Consolas" w:hAnsi="Consolas"/>
          <w:sz w:val="20"/>
        </w:rPr>
        <w:t xml:space="preserve"> IPurchaseOrderService {</w:t>
      </w:r>
      <w:r>
        <w:br/>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PurchaseOrderRepository orderRepository;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ProviderRepository providerRepository;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UserRepository userRepository;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PurchaseOrderResponseDTO toDTO(PurchaseOrder order)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PurchaseOrderResponseDTO dto = </w:t>
      </w:r>
      <w:r>
        <w:rPr>
          <w:rFonts w:ascii="Consolas" w:hAnsi="Consolas"/>
          <w:b/>
          <w:color w:val="0000C8"/>
          <w:sz w:val="20"/>
        </w:rPr>
        <w:t>newnew</w:t>
      </w:r>
      <w:r>
        <w:rPr>
          <w:rFonts w:ascii="Consolas" w:hAnsi="Consolas"/>
          <w:sz w:val="20"/>
        </w:rPr>
        <w:t xml:space="preserve"> PurchaseOrderResponseDTO();</w:t>
      </w:r>
      <w:r>
        <w:br/>
      </w:r>
      <w:r>
        <w:rPr>
          <w:rFonts w:ascii="Consolas" w:hAnsi="Consolas"/>
          <w:sz w:val="20"/>
        </w:rPr>
        <w:t xml:space="preserve">        dto.setId(order.getId());</w:t>
      </w:r>
      <w:r>
        <w:br/>
      </w:r>
      <w:r>
        <w:rPr>
          <w:rFonts w:ascii="Consolas" w:hAnsi="Consolas"/>
          <w:sz w:val="20"/>
        </w:rPr>
        <w:t xml:space="preserve">        dto.setOrderCode(order.getOrderCode());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(order.getProvider() != null) dto.setProviderName(order.getProvider().getName());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(order.getManager() != null) dto.setManagerName(order.getManager().getName());</w:t>
      </w:r>
      <w:r>
        <w:br/>
      </w:r>
      <w:r>
        <w:rPr>
          <w:rFonts w:ascii="Consolas" w:hAnsi="Consolas"/>
          <w:sz w:val="20"/>
        </w:rPr>
        <w:t xml:space="preserve">        dto.setEstimatedTotal(order.getEstimatedTotal());</w:t>
      </w:r>
      <w:r>
        <w:br/>
      </w:r>
      <w:r>
        <w:rPr>
          <w:rFonts w:ascii="Consolas" w:hAnsi="Consolas"/>
          <w:sz w:val="20"/>
        </w:rPr>
        <w:t xml:space="preserve">        dto.setStatus(order.getStatus());</w:t>
      </w:r>
      <w:r>
        <w:br/>
      </w:r>
      <w:r>
        <w:rPr>
          <w:rFonts w:ascii="Consolas" w:hAnsi="Consolas"/>
          <w:sz w:val="20"/>
        </w:rPr>
        <w:t xml:space="preserve">        dto.setRequestDate(order.getRequestDate());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PurchaseOrderResponseDTO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toDTO(orderRepository.findById(id.longValue()));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List&lt;PurchaseOrderResponseDTO&gt; listAllOrders()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lastRenderedPageBreak/>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List&lt;PurchaseOrderResponseDTO&gt; listByStatus(PurchaseOrderStatus status)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orderRepository.listByStatus(status).stream().map(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PurchaseOrderResponseDTO createOrder(PurchaseOrderRequestDTO orderDTO) {</w:t>
      </w:r>
      <w:r>
        <w:br/>
      </w:r>
      <w:r>
        <w:rPr>
          <w:rFonts w:ascii="Consolas" w:hAnsi="Consolas"/>
          <w:sz w:val="20"/>
        </w:rPr>
        <w:t xml:space="preserve">        Provider provider = providerRepository.findById(orderDTO.getProviderId().longValue());</w:t>
      </w:r>
      <w:r>
        <w:br/>
      </w:r>
      <w:r>
        <w:rPr>
          <w:rFonts w:ascii="Consolas" w:hAnsi="Consolas"/>
          <w:sz w:val="20"/>
        </w:rPr>
        <w:t xml:space="preserve">        User manager = userRepository.findById(orderDTO.getManagerId().longValue());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(provider == null || manager == null)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IllegalArgumentException("Invalid provider or manager ID");</w:t>
      </w:r>
      <w:r>
        <w:br/>
      </w:r>
      <w:r>
        <w:rPr>
          <w:rFonts w:ascii="Consolas" w:hAnsi="Consolas"/>
          <w:sz w:val="20"/>
        </w:rPr>
        <w:t xml:space="preserve">        }</w:t>
      </w:r>
      <w:r>
        <w:br/>
      </w:r>
      <w:r>
        <w:br/>
      </w:r>
      <w:r>
        <w:rPr>
          <w:rFonts w:ascii="Consolas" w:hAnsi="Consolas"/>
          <w:sz w:val="20"/>
        </w:rPr>
        <w:t xml:space="preserve">        PurchaseOrder order = </w:t>
      </w:r>
      <w:r>
        <w:rPr>
          <w:rFonts w:ascii="Consolas" w:hAnsi="Consolas"/>
          <w:b/>
          <w:color w:val="0000C8"/>
          <w:sz w:val="20"/>
        </w:rPr>
        <w:t>newnew</w:t>
      </w:r>
      <w:r>
        <w:rPr>
          <w:rFonts w:ascii="Consolas" w:hAnsi="Consolas"/>
          <w:sz w:val="20"/>
        </w:rPr>
        <w:t xml:space="preserve"> PurchaseOrder();</w:t>
      </w:r>
      <w:r>
        <w:br/>
      </w:r>
      <w:r>
        <w:rPr>
          <w:rFonts w:ascii="Consolas" w:hAnsi="Consolas"/>
          <w:sz w:val="20"/>
        </w:rPr>
        <w:t xml:space="preserve">        order.setOrderCode("PO-" + UUID.randomUUID().toString().substring(0, 6).toUpperCase());</w:t>
      </w:r>
      <w:r>
        <w:br/>
      </w:r>
      <w:r>
        <w:rPr>
          <w:rFonts w:ascii="Consolas" w:hAnsi="Consolas"/>
          <w:sz w:val="20"/>
        </w:rPr>
        <w:t xml:space="preserve">        order.setProvider(provider);</w:t>
      </w:r>
      <w:r>
        <w:br/>
      </w:r>
      <w:r>
        <w:rPr>
          <w:rFonts w:ascii="Consolas" w:hAnsi="Consolas"/>
          <w:sz w:val="20"/>
        </w:rPr>
        <w:t xml:space="preserve">        order.setManager(manager);</w:t>
      </w:r>
      <w:r>
        <w:br/>
      </w:r>
      <w:r>
        <w:rPr>
          <w:rFonts w:ascii="Consolas" w:hAnsi="Consolas"/>
          <w:sz w:val="20"/>
        </w:rPr>
        <w:t xml:space="preserve">        order.setEstimatedTotal(orderDTO.getEstimatedTotal());</w:t>
      </w:r>
      <w:r>
        <w:br/>
      </w:r>
      <w:r>
        <w:rPr>
          <w:rFonts w:ascii="Consolas" w:hAnsi="Consolas"/>
          <w:sz w:val="20"/>
        </w:rPr>
        <w:t xml:space="preserve">        order.setStatus(PurchaseOrderStatus.DRAFT);</w:t>
      </w:r>
      <w:r>
        <w:br/>
      </w:r>
      <w:r>
        <w:rPr>
          <w:rFonts w:ascii="Consolas" w:hAnsi="Consolas"/>
          <w:sz w:val="20"/>
        </w:rPr>
        <w:t xml:space="preserve">        </w:t>
      </w:r>
      <w:r>
        <w:br/>
      </w:r>
      <w:r>
        <w:rPr>
          <w:rFonts w:ascii="Consolas" w:hAnsi="Consolas"/>
          <w:sz w:val="20"/>
        </w:rPr>
        <w:t xml:space="preserve">        orderRepository.persist(order);</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toDTO(order);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PurchaseOrderResponseDTO updateOrderStatus(Integer id, PurchaseOrderStatus newStatus) {</w:t>
      </w:r>
      <w:r>
        <w:br/>
      </w:r>
      <w:r>
        <w:rPr>
          <w:rFonts w:ascii="Consolas" w:hAnsi="Consolas"/>
          <w:sz w:val="20"/>
        </w:rPr>
        <w:t xml:space="preserve">        PurchaseOrder order = orderRepository.findById(id.longValue());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(order != null) {</w:t>
      </w:r>
      <w:r>
        <w:br/>
      </w:r>
      <w:r>
        <w:rPr>
          <w:rFonts w:ascii="Consolas" w:hAnsi="Consolas"/>
          <w:sz w:val="20"/>
        </w:rPr>
        <w:t xml:space="preserve">            order.setStatus(newStatus);</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(newStatus == PurchaseOrderStatus.RECEIVED) {</w:t>
      </w:r>
      <w:r>
        <w:br/>
      </w:r>
      <w:r>
        <w:rPr>
          <w:rFonts w:ascii="Consolas" w:hAnsi="Consolas"/>
          <w:sz w:val="20"/>
        </w:rPr>
        <w:t xml:space="preserve">                order.setReceptionDate(LocalDateTime.now());</w:t>
      </w:r>
      <w:r>
        <w:br/>
      </w:r>
      <w:r>
        <w:rPr>
          <w:rFonts w:ascii="Consolas" w:hAnsi="Consolas"/>
          <w:color w:val="008000"/>
          <w:sz w:val="20"/>
        </w:rPr>
        <w:t xml:space="preserve">                // Logic to update inventory would be called here via another service call</w:t>
      </w:r>
      <w:r>
        <w:rPr>
          <w:rFonts w:ascii="Consolas" w:hAnsi="Consolas"/>
          <w:color w:val="008000"/>
          <w:sz w:val="20"/>
        </w:rP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toDTO(order);</w:t>
      </w:r>
      <w:r>
        <w:br/>
      </w:r>
      <w:r>
        <w:rPr>
          <w:rFonts w:ascii="Consolas" w:hAnsi="Consolas"/>
          <w:sz w:val="20"/>
        </w:rPr>
        <w:t xml:space="preserve">    }</w:t>
      </w:r>
      <w:r>
        <w:br/>
      </w:r>
      <w:r>
        <w:br/>
      </w:r>
      <w:r>
        <w:rPr>
          <w:rFonts w:ascii="Consolas" w:hAnsi="Consolas"/>
          <w:sz w:val="20"/>
        </w:rPr>
        <w:lastRenderedPageBreak/>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deleteOrder(Integer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orderRepository.deleteById(id.longValue());</w:t>
      </w:r>
      <w:r>
        <w:br/>
      </w:r>
      <w:r>
        <w:rPr>
          <w:rFonts w:ascii="Consolas" w:hAnsi="Consolas"/>
          <w:sz w:val="20"/>
        </w:rPr>
        <w:t xml:space="preserve">    }</w:t>
      </w:r>
      <w:r>
        <w:br/>
      </w:r>
      <w:r>
        <w:rPr>
          <w:rFonts w:ascii="Consolas" w:hAnsi="Consolas"/>
          <w:sz w:val="20"/>
        </w:rPr>
        <w:t>}</w:t>
      </w:r>
      <w:r>
        <w:br/>
      </w:r>
      <w:r>
        <w:br/>
      </w:r>
    </w:p>
    <w:p w14:paraId="7E263ABE" w14:textId="77777777" w:rsidR="00885E91" w:rsidRDefault="00000000">
      <w:pPr>
        <w:pStyle w:val="CaptionStyle"/>
      </w:pPr>
      <w:r>
        <w:t>Figura 95. Código fuente: PurchaseOrderServiceImpl.java</w:t>
      </w:r>
    </w:p>
    <w:p w14:paraId="1BA887B5" w14:textId="77777777" w:rsidR="00885E91" w:rsidRDefault="00000000">
      <w:pPr>
        <w:pStyle w:val="Ttulo3"/>
      </w:pPr>
      <w:bookmarkStart w:id="121" w:name="_Toc232281579"/>
      <w:r>
        <w:t>Recurso: SaleServiceImpl.java</w:t>
      </w:r>
      <w:bookmarkEnd w:id="121"/>
    </w:p>
    <w:p w14:paraId="2B6AE7D2" w14:textId="77777777" w:rsidR="00885E91" w:rsidRPr="00F300ED" w:rsidRDefault="00000000">
      <w:pPr>
        <w:rPr>
          <w:lang w:val="es-SV"/>
        </w:rPr>
      </w:pPr>
      <w:r>
        <w:t xml:space="preserve">SaleServiceImpl.java concentra las reglas de negocio del módulo correspondiente y actúa como árbitro de las operaciones atómicas. </w:t>
      </w:r>
      <w:r w:rsidRPr="00742AC5">
        <w:rPr>
          <w:lang w:val="es-SV"/>
        </w:rPr>
        <w:t>Toda acción que involucre más de una entidad o más de un repositorio se coordina aquí dentro de una transacción gestionada por el contenedor, de modo que cualq</w:t>
      </w:r>
      <w:r w:rsidRPr="00F300ED">
        <w:rPr>
          <w:lang w:val="es-SV"/>
        </w:rPr>
        <w:t>uier fallo parcial desencadene un rollback automático y la base de datos nunca quede en estado inconsistente.</w:t>
      </w:r>
    </w:p>
    <w:p w14:paraId="3F4C3E8D"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com.vandirstore.dto.SaleItemRequestDTO;</w:t>
      </w:r>
      <w:r>
        <w:br/>
      </w:r>
      <w:r>
        <w:rPr>
          <w:rFonts w:ascii="Consolas" w:hAnsi="Consolas"/>
          <w:b/>
          <w:color w:val="0000C8"/>
          <w:sz w:val="20"/>
        </w:rPr>
        <w:t>importimport</w:t>
      </w:r>
      <w:r>
        <w:rPr>
          <w:rFonts w:ascii="Consolas" w:hAnsi="Consolas"/>
          <w:sz w:val="20"/>
        </w:rPr>
        <w:t xml:space="preserve"> com.vandirstore.dto.SaleRequestDTO;</w:t>
      </w:r>
      <w:r>
        <w:br/>
      </w:r>
      <w:r>
        <w:rPr>
          <w:rFonts w:ascii="Consolas" w:hAnsi="Consolas"/>
          <w:b/>
          <w:color w:val="0000C8"/>
          <w:sz w:val="20"/>
        </w:rPr>
        <w:t>importimport</w:t>
      </w:r>
      <w:r>
        <w:rPr>
          <w:rFonts w:ascii="Consolas" w:hAnsi="Consolas"/>
          <w:sz w:val="20"/>
        </w:rPr>
        <w:t xml:space="preserve"> com.vandirstore.dto.SaleResponseDTO;</w:t>
      </w:r>
      <w:r>
        <w:br/>
      </w:r>
      <w:r>
        <w:rPr>
          <w:rFonts w:ascii="Consolas" w:hAnsi="Consolas"/>
          <w:b/>
          <w:color w:val="0000C8"/>
          <w:sz w:val="20"/>
        </w:rPr>
        <w:t>importimport</w:t>
      </w:r>
      <w:r>
        <w:rPr>
          <w:rFonts w:ascii="Consolas" w:hAnsi="Consolas"/>
          <w:sz w:val="20"/>
        </w:rPr>
        <w:t xml:space="preserve"> com.vandirstore.model.Customer;</w:t>
      </w:r>
      <w:r>
        <w:br/>
      </w:r>
      <w:r>
        <w:rPr>
          <w:rFonts w:ascii="Consolas" w:hAnsi="Consolas"/>
          <w:b/>
          <w:color w:val="0000C8"/>
          <w:sz w:val="20"/>
        </w:rPr>
        <w:t>importimport</w:t>
      </w:r>
      <w:r>
        <w:rPr>
          <w:rFonts w:ascii="Consolas" w:hAnsi="Consolas"/>
          <w:sz w:val="20"/>
        </w:rPr>
        <w:t xml:space="preserve"> com.vandirstore.model.Product;</w:t>
      </w:r>
      <w:r>
        <w:br/>
      </w:r>
      <w:r>
        <w:rPr>
          <w:rFonts w:ascii="Consolas" w:hAnsi="Consolas"/>
          <w:b/>
          <w:color w:val="0000C8"/>
          <w:sz w:val="20"/>
        </w:rPr>
        <w:t>importimport</w:t>
      </w:r>
      <w:r>
        <w:rPr>
          <w:rFonts w:ascii="Consolas" w:hAnsi="Consolas"/>
          <w:sz w:val="20"/>
        </w:rPr>
        <w:t xml:space="preserve"> com.vandirstore.model.Sale;</w:t>
      </w:r>
      <w:r>
        <w:br/>
      </w:r>
      <w:r>
        <w:rPr>
          <w:rFonts w:ascii="Consolas" w:hAnsi="Consolas"/>
          <w:b/>
          <w:color w:val="0000C8"/>
          <w:sz w:val="20"/>
        </w:rPr>
        <w:t>importimport</w:t>
      </w:r>
      <w:r>
        <w:rPr>
          <w:rFonts w:ascii="Consolas" w:hAnsi="Consolas"/>
          <w:sz w:val="20"/>
        </w:rPr>
        <w:t xml:space="preserve"> com.vandirstore.model.SaleDetail;</w:t>
      </w:r>
      <w:r>
        <w:br/>
      </w:r>
      <w:r>
        <w:rPr>
          <w:rFonts w:ascii="Consolas" w:hAnsi="Consolas"/>
          <w:b/>
          <w:color w:val="0000C8"/>
          <w:sz w:val="20"/>
        </w:rPr>
        <w:t>importimport</w:t>
      </w:r>
      <w:r>
        <w:rPr>
          <w:rFonts w:ascii="Consolas" w:hAnsi="Consolas"/>
          <w:sz w:val="20"/>
        </w:rPr>
        <w:t xml:space="preserve"> com.vandirstore.model.User;</w:t>
      </w:r>
      <w:r>
        <w:br/>
      </w:r>
      <w:r>
        <w:rPr>
          <w:rFonts w:ascii="Consolas" w:hAnsi="Consolas"/>
          <w:b/>
          <w:color w:val="0000C8"/>
          <w:sz w:val="20"/>
        </w:rPr>
        <w:t>importimport</w:t>
      </w:r>
      <w:r>
        <w:rPr>
          <w:rFonts w:ascii="Consolas" w:hAnsi="Consolas"/>
          <w:sz w:val="20"/>
        </w:rPr>
        <w:t xml:space="preserve"> com.vandirstore.model.enums.SaleStatus;</w:t>
      </w:r>
      <w:r>
        <w:br/>
      </w:r>
      <w:r>
        <w:rPr>
          <w:rFonts w:ascii="Consolas" w:hAnsi="Consolas"/>
          <w:b/>
          <w:color w:val="0000C8"/>
          <w:sz w:val="20"/>
        </w:rPr>
        <w:t>importimport</w:t>
      </w:r>
      <w:r>
        <w:rPr>
          <w:rFonts w:ascii="Consolas" w:hAnsi="Consolas"/>
          <w:sz w:val="20"/>
        </w:rPr>
        <w:t xml:space="preserve"> com.vandirstore.repository.CustomerRepository;</w:t>
      </w:r>
      <w:r>
        <w:br/>
      </w:r>
      <w:r>
        <w:rPr>
          <w:rFonts w:ascii="Consolas" w:hAnsi="Consolas"/>
          <w:b/>
          <w:color w:val="0000C8"/>
          <w:sz w:val="20"/>
        </w:rPr>
        <w:t>importimport</w:t>
      </w:r>
      <w:r>
        <w:rPr>
          <w:rFonts w:ascii="Consolas" w:hAnsi="Consolas"/>
          <w:sz w:val="20"/>
        </w:rPr>
        <w:t xml:space="preserve"> com.vandirstore.repository.ProductRepository;</w:t>
      </w:r>
      <w:r>
        <w:br/>
      </w:r>
      <w:r>
        <w:rPr>
          <w:rFonts w:ascii="Consolas" w:hAnsi="Consolas"/>
          <w:b/>
          <w:color w:val="0000C8"/>
          <w:sz w:val="20"/>
        </w:rPr>
        <w:t>importimport</w:t>
      </w:r>
      <w:r>
        <w:rPr>
          <w:rFonts w:ascii="Consolas" w:hAnsi="Consolas"/>
          <w:sz w:val="20"/>
        </w:rPr>
        <w:t xml:space="preserve"> com.vandirstore.repository.SaleDetailRepository;</w:t>
      </w:r>
      <w:r>
        <w:br/>
      </w:r>
      <w:r>
        <w:rPr>
          <w:rFonts w:ascii="Consolas" w:hAnsi="Consolas"/>
          <w:b/>
          <w:color w:val="0000C8"/>
          <w:sz w:val="20"/>
        </w:rPr>
        <w:t>importimport</w:t>
      </w:r>
      <w:r>
        <w:rPr>
          <w:rFonts w:ascii="Consolas" w:hAnsi="Consolas"/>
          <w:sz w:val="20"/>
        </w:rPr>
        <w:t xml:space="preserve"> com.vandirstore.repository.SaleRepository;</w:t>
      </w:r>
      <w:r>
        <w:br/>
      </w:r>
      <w:r>
        <w:rPr>
          <w:rFonts w:ascii="Consolas" w:hAnsi="Consolas"/>
          <w:b/>
          <w:color w:val="0000C8"/>
          <w:sz w:val="20"/>
        </w:rPr>
        <w:t>importimport</w:t>
      </w:r>
      <w:r>
        <w:rPr>
          <w:rFonts w:ascii="Consolas" w:hAnsi="Consolas"/>
          <w:sz w:val="20"/>
        </w:rPr>
        <w:t xml:space="preserve"> com.vandirstore.repository.UserRepository;</w:t>
      </w:r>
      <w:r>
        <w:br/>
      </w:r>
      <w:r>
        <w:rPr>
          <w:rFonts w:ascii="Consolas" w:hAnsi="Consolas"/>
          <w:b/>
          <w:color w:val="0000C8"/>
          <w:sz w:val="20"/>
        </w:rPr>
        <w:t>importimport</w:t>
      </w:r>
      <w:r>
        <w:rPr>
          <w:rFonts w:ascii="Consolas" w:hAnsi="Consolas"/>
          <w:sz w:val="20"/>
        </w:rPr>
        <w:t xml:space="preserve"> com.vandirstore.service.ISaleService;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java.math.BigDecimal;</w:t>
      </w:r>
      <w:r>
        <w:br/>
      </w:r>
      <w:r>
        <w:rPr>
          <w:rFonts w:ascii="Consolas" w:hAnsi="Consolas"/>
          <w:b/>
          <w:color w:val="0000C8"/>
          <w:sz w:val="20"/>
        </w:rPr>
        <w:t>importimport</w:t>
      </w:r>
      <w:r>
        <w:rPr>
          <w:rFonts w:ascii="Consolas" w:hAnsi="Consolas"/>
          <w:sz w:val="20"/>
        </w:rPr>
        <w:t xml:space="preserve"> java.time.LocalDateTime;</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java.util.UUID;</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SaleServiceImpl </w:t>
      </w:r>
      <w:r>
        <w:rPr>
          <w:rFonts w:ascii="Consolas" w:hAnsi="Consolas"/>
          <w:b/>
          <w:color w:val="0000C8"/>
          <w:sz w:val="20"/>
        </w:rPr>
        <w:t>implementsimplements</w:t>
      </w:r>
      <w:r>
        <w:rPr>
          <w:rFonts w:ascii="Consolas" w:hAnsi="Consolas"/>
          <w:sz w:val="20"/>
        </w:rPr>
        <w:t xml:space="preserve"> ISaleService {</w:t>
      </w:r>
      <w:r>
        <w:br/>
      </w:r>
      <w:r>
        <w:br/>
      </w:r>
      <w:r>
        <w:rPr>
          <w:rFonts w:ascii="Consolas" w:hAnsi="Consolas"/>
          <w:sz w:val="20"/>
        </w:rPr>
        <w:lastRenderedPageBreak/>
        <w:t xml:space="preserve">    </w:t>
      </w:r>
      <w:r>
        <w:rPr>
          <w:rFonts w:ascii="Consolas" w:hAnsi="Consolas"/>
          <w:color w:val="806400"/>
          <w:sz w:val="20"/>
        </w:rPr>
        <w:t>@Inject@Inject</w:t>
      </w:r>
      <w:r>
        <w:rPr>
          <w:rFonts w:ascii="Consolas" w:hAnsi="Consolas"/>
          <w:sz w:val="20"/>
        </w:rPr>
        <w:t xml:space="preserve"> SaleRepository saleRepository;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SaleDetailRepository saleDetailRepository;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ProductRepository productRepository;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UserRepository userRepository;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CustomerRepository customerRepository;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SaleResponseDTO toDTO(Sale sale)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SaleResponseDTO dto = </w:t>
      </w:r>
      <w:r>
        <w:rPr>
          <w:rFonts w:ascii="Consolas" w:hAnsi="Consolas"/>
          <w:b/>
          <w:color w:val="0000C8"/>
          <w:sz w:val="20"/>
        </w:rPr>
        <w:t>newnew</w:t>
      </w:r>
      <w:r>
        <w:rPr>
          <w:rFonts w:ascii="Consolas" w:hAnsi="Consolas"/>
          <w:sz w:val="20"/>
        </w:rPr>
        <w:t xml:space="preserve"> SaleResponseDTO();</w:t>
      </w:r>
      <w:r>
        <w:br/>
      </w:r>
      <w:r>
        <w:rPr>
          <w:rFonts w:ascii="Consolas" w:hAnsi="Consolas"/>
          <w:sz w:val="20"/>
        </w:rPr>
        <w:t xml:space="preserve">        dto.setId(sale.getId());</w:t>
      </w:r>
      <w:r>
        <w:br/>
      </w:r>
      <w:r>
        <w:rPr>
          <w:rFonts w:ascii="Consolas" w:hAnsi="Consolas"/>
          <w:sz w:val="20"/>
        </w:rPr>
        <w:t xml:space="preserve">        dto.setTicketCode(sale.getTicketCode());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(sale.getCustomer() != null) {</w:t>
      </w:r>
      <w:r>
        <w:br/>
      </w:r>
      <w:r>
        <w:rPr>
          <w:rFonts w:ascii="Consolas" w:hAnsi="Consolas"/>
          <w:sz w:val="20"/>
        </w:rPr>
        <w:t xml:space="preserve">            dto.setCustomerName(sale.getCustomer().getName());</w:t>
      </w:r>
      <w:r>
        <w:br/>
      </w:r>
      <w:r>
        <w:rPr>
          <w:rFonts w:ascii="Consolas" w:hAnsi="Consolas"/>
          <w:sz w:val="20"/>
        </w:rPr>
        <w:t xml:space="preserve">        }</w:t>
      </w:r>
      <w:r>
        <w:br/>
      </w:r>
      <w:r>
        <w:rPr>
          <w:rFonts w:ascii="Consolas" w:hAnsi="Consolas"/>
          <w:sz w:val="20"/>
        </w:rPr>
        <w:t xml:space="preserve">        dto.setSubtotal(sale.getSubtotal());</w:t>
      </w:r>
      <w:r>
        <w:br/>
      </w:r>
      <w:r>
        <w:rPr>
          <w:rFonts w:ascii="Consolas" w:hAnsi="Consolas"/>
          <w:sz w:val="20"/>
        </w:rPr>
        <w:t xml:space="preserve">        dto.setTotalVat(sale.getTotalVat());</w:t>
      </w:r>
      <w:r>
        <w:br/>
      </w:r>
      <w:r>
        <w:rPr>
          <w:rFonts w:ascii="Consolas" w:hAnsi="Consolas"/>
          <w:sz w:val="20"/>
        </w:rPr>
        <w:t xml:space="preserve">        dto.setTotalSale(sale.getTotalSale());</w:t>
      </w:r>
      <w:r>
        <w:br/>
      </w:r>
      <w:r>
        <w:rPr>
          <w:rFonts w:ascii="Consolas" w:hAnsi="Consolas"/>
          <w:sz w:val="20"/>
        </w:rPr>
        <w:t xml:space="preserve">        dto.setStatus(sale.getStatus());</w:t>
      </w:r>
      <w:r>
        <w:br/>
      </w:r>
      <w:r>
        <w:rPr>
          <w:rFonts w:ascii="Consolas" w:hAnsi="Consolas"/>
          <w:sz w:val="20"/>
        </w:rPr>
        <w:t xml:space="preserve">        dto.setSaleDate(sale.getSaleDate());</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SaleResponseDTO findById(Integer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toDTO(saleRepository.findById(id.longValue()));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SaleResponseDTO findByTicketCode(String code)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toDTO(saleRepository.findByTicketCode(code));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List&lt;SaleResponseDTO&gt; listAllSales()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saleRepository.listAll().stream().map(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List&lt;SaleResponseDTO&gt; listSalesByDateRange(LocalDateTime start, LocalDateTime end)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saleRepository.listByDateRange(start, end).stream().map(</w:t>
      </w:r>
      <w:r>
        <w:rPr>
          <w:rFonts w:ascii="Consolas" w:hAnsi="Consolas"/>
          <w:b/>
          <w:color w:val="0000C8"/>
          <w:sz w:val="20"/>
        </w:rPr>
        <w:t>thisthis</w:t>
      </w:r>
      <w:r>
        <w:rPr>
          <w:rFonts w:ascii="Consolas" w:hAnsi="Consolas"/>
          <w:sz w:val="20"/>
        </w:rPr>
        <w:t>::toDTO).collect(Collectors.toList());</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SaleResponseDTO createSale(SaleRequestDTO saleDTO)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(saleDTO.getItems() == null || saleDTO.getItems().isEmpty())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IllegalArgumentException("Sale must contain at least one item.");</w:t>
      </w:r>
      <w:r>
        <w:br/>
      </w:r>
      <w:r>
        <w:rPr>
          <w:rFonts w:ascii="Consolas" w:hAnsi="Consolas"/>
          <w:sz w:val="20"/>
        </w:rPr>
        <w:t xml:space="preserve">        }</w:t>
      </w:r>
      <w:r>
        <w:br/>
      </w:r>
      <w:r>
        <w:lastRenderedPageBreak/>
        <w:br/>
      </w:r>
      <w:r>
        <w:rPr>
          <w:rFonts w:ascii="Consolas" w:hAnsi="Consolas"/>
          <w:sz w:val="20"/>
        </w:rPr>
        <w:t xml:space="preserve">        User seller = userRepository.findById(saleDTO.getSellerId().longValue());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(seller == null)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IllegalArgumentException("Invalid seller.");</w:t>
      </w:r>
      <w:r>
        <w:br/>
      </w:r>
      <w:r>
        <w:br/>
      </w:r>
      <w:r>
        <w:rPr>
          <w:rFonts w:ascii="Consolas" w:hAnsi="Consolas"/>
          <w:sz w:val="20"/>
        </w:rPr>
        <w:t xml:space="preserve">        Customer customer = null;</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(saleDTO.getCustomerId() != null) {</w:t>
      </w:r>
      <w:r>
        <w:br/>
      </w:r>
      <w:r>
        <w:rPr>
          <w:rFonts w:ascii="Consolas" w:hAnsi="Consolas"/>
          <w:sz w:val="20"/>
        </w:rPr>
        <w:t xml:space="preserve">            customer = customerRepository.findById(saleDTO.getCustomerId().longValue());</w:t>
      </w:r>
      <w:r>
        <w:br/>
      </w:r>
      <w:r>
        <w:rPr>
          <w:rFonts w:ascii="Consolas" w:hAnsi="Consolas"/>
          <w:sz w:val="20"/>
        </w:rPr>
        <w:t xml:space="preserve">        }</w:t>
      </w:r>
      <w:r>
        <w:br/>
      </w:r>
      <w:r>
        <w:br/>
      </w:r>
      <w:r>
        <w:rPr>
          <w:rFonts w:ascii="Consolas" w:hAnsi="Consolas"/>
          <w:sz w:val="20"/>
        </w:rPr>
        <w:t xml:space="preserve">        BigDecimal subtotal = BigDecimal.ZERO;</w:t>
      </w:r>
      <w:r>
        <w:br/>
      </w:r>
      <w:r>
        <w:br/>
      </w:r>
      <w:r>
        <w:rPr>
          <w:rFonts w:ascii="Consolas" w:hAnsi="Consolas"/>
          <w:sz w:val="20"/>
        </w:rPr>
        <w:t xml:space="preserve">        Sale sale = </w:t>
      </w:r>
      <w:r>
        <w:rPr>
          <w:rFonts w:ascii="Consolas" w:hAnsi="Consolas"/>
          <w:b/>
          <w:color w:val="0000C8"/>
          <w:sz w:val="20"/>
        </w:rPr>
        <w:t>newnew</w:t>
      </w:r>
      <w:r>
        <w:rPr>
          <w:rFonts w:ascii="Consolas" w:hAnsi="Consolas"/>
          <w:sz w:val="20"/>
        </w:rPr>
        <w:t xml:space="preserve"> Sale();</w:t>
      </w:r>
      <w:r>
        <w:br/>
      </w:r>
      <w:r>
        <w:rPr>
          <w:rFonts w:ascii="Consolas" w:hAnsi="Consolas"/>
          <w:sz w:val="20"/>
        </w:rPr>
        <w:t xml:space="preserve">        sale.setTicketCode("TK-" + UUID.randomUUID().toString().substring(0, 8).toUpperCase());</w:t>
      </w:r>
      <w:r>
        <w:br/>
      </w:r>
      <w:r>
        <w:rPr>
          <w:rFonts w:ascii="Consolas" w:hAnsi="Consolas"/>
          <w:sz w:val="20"/>
        </w:rPr>
        <w:t xml:space="preserve">        sale.setSeller(seller);</w:t>
      </w:r>
      <w:r>
        <w:br/>
      </w:r>
      <w:r>
        <w:rPr>
          <w:rFonts w:ascii="Consolas" w:hAnsi="Consolas"/>
          <w:sz w:val="20"/>
        </w:rPr>
        <w:t xml:space="preserve">        sale.setCustomer(customer);</w:t>
      </w:r>
      <w:r>
        <w:br/>
      </w:r>
      <w:r>
        <w:rPr>
          <w:rFonts w:ascii="Consolas" w:hAnsi="Consolas"/>
          <w:sz w:val="20"/>
        </w:rPr>
        <w:t xml:space="preserve">        sale.setPaymentMethod(saleDTO.getPaymentMethod());</w:t>
      </w:r>
      <w:r>
        <w:br/>
      </w:r>
      <w:r>
        <w:rPr>
          <w:rFonts w:ascii="Consolas" w:hAnsi="Consolas"/>
          <w:sz w:val="20"/>
        </w:rPr>
        <w:t xml:space="preserve">        sale.setStatus(SaleStatus.COMPLETED);</w:t>
      </w:r>
      <w:r>
        <w:br/>
      </w:r>
      <w:r>
        <w:br/>
      </w:r>
      <w:r>
        <w:rPr>
          <w:rFonts w:ascii="Consolas" w:hAnsi="Consolas"/>
          <w:color w:val="008000"/>
          <w:sz w:val="20"/>
        </w:rPr>
        <w:t xml:space="preserve">        // Pre-persist to get ID for details</w:t>
      </w:r>
      <w:r>
        <w:rPr>
          <w:rFonts w:ascii="Consolas" w:hAnsi="Consolas"/>
          <w:color w:val="008000"/>
          <w:sz w:val="20"/>
        </w:rPr>
        <w:br/>
      </w:r>
      <w:r>
        <w:rPr>
          <w:rFonts w:ascii="Consolas" w:hAnsi="Consolas"/>
          <w:sz w:val="20"/>
        </w:rPr>
        <w:t xml:space="preserve">        sale.setSubtotal(BigDecimal.ZERO);</w:t>
      </w:r>
      <w:r>
        <w:br/>
      </w:r>
      <w:r>
        <w:rPr>
          <w:rFonts w:ascii="Consolas" w:hAnsi="Consolas"/>
          <w:sz w:val="20"/>
        </w:rPr>
        <w:t xml:space="preserve">        sale.setTotalVat(BigDecimal.ZERO);</w:t>
      </w:r>
      <w:r>
        <w:br/>
      </w:r>
      <w:r>
        <w:rPr>
          <w:rFonts w:ascii="Consolas" w:hAnsi="Consolas"/>
          <w:sz w:val="20"/>
        </w:rPr>
        <w:t xml:space="preserve">        sale.setTotalSale(BigDecimal.ZERO);</w:t>
      </w:r>
      <w:r>
        <w:br/>
      </w:r>
      <w:r>
        <w:rPr>
          <w:rFonts w:ascii="Consolas" w:hAnsi="Consolas"/>
          <w:sz w:val="20"/>
        </w:rPr>
        <w:t xml:space="preserve">        saleRepository.persist(sale);</w:t>
      </w:r>
      <w:r>
        <w:br/>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(SaleItemRequestDTO itemDTO : saleDTO.getItems()) {</w:t>
      </w:r>
      <w:r>
        <w:br/>
      </w:r>
      <w:r>
        <w:rPr>
          <w:rFonts w:ascii="Consolas" w:hAnsi="Consolas"/>
          <w:sz w:val="20"/>
        </w:rPr>
        <w:t xml:space="preserve">            Product product = productRepository.findById(itemDTO.getProductId().longValue());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 == null)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IllegalArgumentException("Product not found: " + itemDTO.getProductId());</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(product.getCurrentStock() &lt; itemDTO.getQuantity()) {</w:t>
      </w:r>
      <w:r>
        <w:br/>
      </w:r>
      <w:r>
        <w:rPr>
          <w:rFonts w:ascii="Consolas" w:hAnsi="Consolas"/>
          <w:sz w:val="20"/>
        </w:rPr>
        <w:t xml:space="preserve">                </w:t>
      </w:r>
      <w:r>
        <w:rPr>
          <w:rFonts w:ascii="Consolas" w:hAnsi="Consolas"/>
          <w:b/>
          <w:color w:val="0000C8"/>
          <w:sz w:val="20"/>
        </w:rPr>
        <w:t>throwthrow</w:t>
      </w:r>
      <w:r>
        <w:rPr>
          <w:rFonts w:ascii="Consolas" w:hAnsi="Consolas"/>
          <w:sz w:val="20"/>
        </w:rPr>
        <w:t xml:space="preserve"> </w:t>
      </w:r>
      <w:r>
        <w:rPr>
          <w:rFonts w:ascii="Consolas" w:hAnsi="Consolas"/>
          <w:b/>
          <w:color w:val="0000C8"/>
          <w:sz w:val="20"/>
        </w:rPr>
        <w:t>newnew</w:t>
      </w:r>
      <w:r>
        <w:rPr>
          <w:rFonts w:ascii="Consolas" w:hAnsi="Consolas"/>
          <w:sz w:val="20"/>
        </w:rPr>
        <w:t xml:space="preserve"> IllegalStateException("Insufficient stock </w:t>
      </w:r>
      <w:r>
        <w:rPr>
          <w:rFonts w:ascii="Consolas" w:hAnsi="Consolas"/>
          <w:b/>
          <w:color w:val="0000C8"/>
          <w:sz w:val="20"/>
        </w:rPr>
        <w:t>forfor</w:t>
      </w:r>
      <w:r>
        <w:rPr>
          <w:rFonts w:ascii="Consolas" w:hAnsi="Consolas"/>
          <w:sz w:val="20"/>
        </w:rPr>
        <w:t xml:space="preserve"> product: " + product.getName());</w:t>
      </w:r>
      <w:r>
        <w:br/>
      </w:r>
      <w:r>
        <w:rPr>
          <w:rFonts w:ascii="Consolas" w:hAnsi="Consolas"/>
          <w:sz w:val="20"/>
        </w:rPr>
        <w:t xml:space="preserve">            }</w:t>
      </w:r>
      <w:r>
        <w:br/>
      </w:r>
      <w:r>
        <w:br/>
      </w:r>
      <w:r>
        <w:rPr>
          <w:rFonts w:ascii="Consolas" w:hAnsi="Consolas"/>
          <w:color w:val="008000"/>
          <w:sz w:val="20"/>
        </w:rPr>
        <w:t xml:space="preserve">            // Deduct stock</w:t>
      </w:r>
      <w:r>
        <w:rPr>
          <w:rFonts w:ascii="Consolas" w:hAnsi="Consolas"/>
          <w:color w:val="008000"/>
          <w:sz w:val="20"/>
        </w:rPr>
        <w:br/>
      </w:r>
      <w:r>
        <w:rPr>
          <w:rFonts w:ascii="Consolas" w:hAnsi="Consolas"/>
          <w:sz w:val="20"/>
        </w:rPr>
        <w:t xml:space="preserve">            product.setCurrentStock(product.getCurrentStock() - itemDTO.getQuantity());</w:t>
      </w:r>
      <w:r>
        <w:br/>
      </w:r>
      <w:r>
        <w:br/>
      </w:r>
      <w:r>
        <w:rPr>
          <w:rFonts w:ascii="Consolas" w:hAnsi="Consolas"/>
          <w:sz w:val="20"/>
        </w:rPr>
        <w:t xml:space="preserve">            SaleDetail detail = </w:t>
      </w:r>
      <w:r>
        <w:rPr>
          <w:rFonts w:ascii="Consolas" w:hAnsi="Consolas"/>
          <w:b/>
          <w:color w:val="0000C8"/>
          <w:sz w:val="20"/>
        </w:rPr>
        <w:t>newnew</w:t>
      </w:r>
      <w:r>
        <w:rPr>
          <w:rFonts w:ascii="Consolas" w:hAnsi="Consolas"/>
          <w:sz w:val="20"/>
        </w:rPr>
        <w:t xml:space="preserve"> SaleDetail();</w:t>
      </w:r>
      <w:r>
        <w:br/>
      </w:r>
      <w:r>
        <w:rPr>
          <w:rFonts w:ascii="Consolas" w:hAnsi="Consolas"/>
          <w:sz w:val="20"/>
        </w:rPr>
        <w:t xml:space="preserve">            detail.setSale(sale);</w:t>
      </w:r>
      <w:r>
        <w:br/>
      </w:r>
      <w:r>
        <w:rPr>
          <w:rFonts w:ascii="Consolas" w:hAnsi="Consolas"/>
          <w:sz w:val="20"/>
        </w:rPr>
        <w:t xml:space="preserve">            detail.setProduct(product);</w:t>
      </w:r>
      <w:r>
        <w:br/>
      </w:r>
      <w:r>
        <w:rPr>
          <w:rFonts w:ascii="Consolas" w:hAnsi="Consolas"/>
          <w:sz w:val="20"/>
        </w:rPr>
        <w:t xml:space="preserve">            detail.setQuantity(itemDTO.getQuantity());</w:t>
      </w:r>
      <w:r>
        <w:br/>
      </w:r>
      <w:r>
        <w:rPr>
          <w:rFonts w:ascii="Consolas" w:hAnsi="Consolas"/>
          <w:sz w:val="20"/>
        </w:rPr>
        <w:t xml:space="preserve">            detail.setAppliedPrice(product.getUnitPrice());</w:t>
      </w:r>
      <w:r>
        <w:br/>
      </w:r>
      <w:r>
        <w:rPr>
          <w:rFonts w:ascii="Consolas" w:hAnsi="Consolas"/>
          <w:sz w:val="20"/>
        </w:rPr>
        <w:t xml:space="preserve">            </w:t>
      </w:r>
      <w:r>
        <w:br/>
      </w:r>
      <w:r>
        <w:rPr>
          <w:rFonts w:ascii="Consolas" w:hAnsi="Consolas"/>
          <w:sz w:val="20"/>
        </w:rPr>
        <w:t xml:space="preserve">            BigDecimal itemSubtotal = product.getUnitPrice().multiply(</w:t>
      </w:r>
      <w:r>
        <w:rPr>
          <w:rFonts w:ascii="Consolas" w:hAnsi="Consolas"/>
          <w:b/>
          <w:color w:val="0000C8"/>
          <w:sz w:val="20"/>
        </w:rPr>
        <w:t>newnew</w:t>
      </w:r>
      <w:r>
        <w:rPr>
          <w:rFonts w:ascii="Consolas" w:hAnsi="Consolas"/>
          <w:sz w:val="20"/>
        </w:rPr>
        <w:t xml:space="preserve"> BigDecimal(itemDTO.getQuantity()));</w:t>
      </w:r>
      <w:r>
        <w:br/>
      </w:r>
      <w:r>
        <w:rPr>
          <w:rFonts w:ascii="Consolas" w:hAnsi="Consolas"/>
          <w:sz w:val="20"/>
        </w:rPr>
        <w:t xml:space="preserve">            detail.setSubtotal(itemSubtotal);</w:t>
      </w:r>
      <w:r>
        <w:br/>
      </w:r>
      <w:r>
        <w:rPr>
          <w:rFonts w:ascii="Consolas" w:hAnsi="Consolas"/>
          <w:sz w:val="20"/>
        </w:rPr>
        <w:t xml:space="preserve">            </w:t>
      </w:r>
      <w:r>
        <w:br/>
      </w:r>
      <w:r>
        <w:rPr>
          <w:rFonts w:ascii="Consolas" w:hAnsi="Consolas"/>
          <w:sz w:val="20"/>
        </w:rPr>
        <w:lastRenderedPageBreak/>
        <w:t xml:space="preserve">            saleDetailRepository.persist(detail);</w:t>
      </w:r>
      <w:r>
        <w:br/>
      </w:r>
      <w:r>
        <w:rPr>
          <w:rFonts w:ascii="Consolas" w:hAnsi="Consolas"/>
          <w:sz w:val="20"/>
        </w:rPr>
        <w:t xml:space="preserve">            </w:t>
      </w:r>
      <w:r>
        <w:br/>
      </w:r>
      <w:r>
        <w:rPr>
          <w:rFonts w:ascii="Consolas" w:hAnsi="Consolas"/>
          <w:sz w:val="20"/>
        </w:rPr>
        <w:t xml:space="preserve">            subtotal = subtotal.add(itemSubtotal);</w:t>
      </w:r>
      <w:r>
        <w:br/>
      </w:r>
      <w:r>
        <w:rPr>
          <w:rFonts w:ascii="Consolas" w:hAnsi="Consolas"/>
          <w:sz w:val="20"/>
        </w:rPr>
        <w:t xml:space="preserve">        }</w:t>
      </w:r>
      <w:r>
        <w:br/>
      </w:r>
      <w:r>
        <w:br/>
      </w:r>
      <w:r>
        <w:rPr>
          <w:rFonts w:ascii="Consolas" w:hAnsi="Consolas"/>
          <w:color w:val="008000"/>
          <w:sz w:val="20"/>
        </w:rPr>
        <w:t xml:space="preserve">        // Calculate final totals (Assuming 13% VAT based on DB script)</w:t>
      </w:r>
      <w:r>
        <w:rPr>
          <w:rFonts w:ascii="Consolas" w:hAnsi="Consolas"/>
          <w:color w:val="008000"/>
          <w:sz w:val="20"/>
        </w:rPr>
        <w:br/>
      </w:r>
      <w:r>
        <w:rPr>
          <w:rFonts w:ascii="Consolas" w:hAnsi="Consolas"/>
          <w:sz w:val="20"/>
        </w:rPr>
        <w:t xml:space="preserve">        BigDecimal vatRate = </w:t>
      </w:r>
      <w:r>
        <w:rPr>
          <w:rFonts w:ascii="Consolas" w:hAnsi="Consolas"/>
          <w:b/>
          <w:color w:val="0000C8"/>
          <w:sz w:val="20"/>
        </w:rPr>
        <w:t>newnew</w:t>
      </w:r>
      <w:r>
        <w:rPr>
          <w:rFonts w:ascii="Consolas" w:hAnsi="Consolas"/>
          <w:sz w:val="20"/>
        </w:rPr>
        <w:t xml:space="preserve"> BigDecimal("0.13");</w:t>
      </w:r>
      <w:r>
        <w:br/>
      </w:r>
      <w:r>
        <w:rPr>
          <w:rFonts w:ascii="Consolas" w:hAnsi="Consolas"/>
          <w:sz w:val="20"/>
        </w:rPr>
        <w:t xml:space="preserve">        BigDecimal totalVat = subtotal.multiply(vatRate);</w:t>
      </w:r>
      <w:r>
        <w:br/>
      </w:r>
      <w:r>
        <w:rPr>
          <w:rFonts w:ascii="Consolas" w:hAnsi="Consolas"/>
          <w:sz w:val="20"/>
        </w:rPr>
        <w:t xml:space="preserve">        BigDecimal totalSale = subtotal.add(totalVat);</w:t>
      </w:r>
      <w:r>
        <w:br/>
      </w:r>
      <w:r>
        <w:br/>
      </w:r>
      <w:r>
        <w:rPr>
          <w:rFonts w:ascii="Consolas" w:hAnsi="Consolas"/>
          <w:sz w:val="20"/>
        </w:rPr>
        <w:t xml:space="preserve">        sale.setSubtotal(subtotal);</w:t>
      </w:r>
      <w:r>
        <w:br/>
      </w:r>
      <w:r>
        <w:rPr>
          <w:rFonts w:ascii="Consolas" w:hAnsi="Consolas"/>
          <w:sz w:val="20"/>
        </w:rPr>
        <w:t xml:space="preserve">        sale.setTotalVat(totalVat);</w:t>
      </w:r>
      <w:r>
        <w:br/>
      </w:r>
      <w:r>
        <w:rPr>
          <w:rFonts w:ascii="Consolas" w:hAnsi="Consolas"/>
          <w:sz w:val="20"/>
        </w:rPr>
        <w:t xml:space="preserve">        sale.setTotalSale(totalSale);</w:t>
      </w:r>
      <w:r>
        <w:br/>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toDTO(sale);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cancelSale(Integer id) {</w:t>
      </w:r>
      <w:r>
        <w:br/>
      </w:r>
      <w:r>
        <w:rPr>
          <w:rFonts w:ascii="Consolas" w:hAnsi="Consolas"/>
          <w:sz w:val="20"/>
        </w:rPr>
        <w:t xml:space="preserve">        Sale sale = saleRepository.findById(id.longValue());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(sale != null &amp;&amp; sale.getStatus() == SaleStatus.COMPLETED) {</w:t>
      </w:r>
      <w:r>
        <w:br/>
      </w:r>
      <w:r>
        <w:rPr>
          <w:rFonts w:ascii="Consolas" w:hAnsi="Consolas"/>
          <w:sz w:val="20"/>
        </w:rPr>
        <w:t xml:space="preserve">            sale.setStatus(SaleStatus.CANCELED);</w:t>
      </w:r>
      <w:r>
        <w:br/>
      </w:r>
      <w:r>
        <w:rPr>
          <w:rFonts w:ascii="Consolas" w:hAnsi="Consolas"/>
          <w:sz w:val="20"/>
        </w:rPr>
        <w:t xml:space="preserve">            </w:t>
      </w:r>
      <w:r>
        <w:br/>
      </w:r>
      <w:r>
        <w:rPr>
          <w:rFonts w:ascii="Consolas" w:hAnsi="Consolas"/>
          <w:color w:val="008000"/>
          <w:sz w:val="20"/>
        </w:rPr>
        <w:t xml:space="preserve">            // Reverse stock</w:t>
      </w:r>
      <w:r>
        <w:rPr>
          <w:rFonts w:ascii="Consolas" w:hAnsi="Consolas"/>
          <w:color w:val="008000"/>
          <w:sz w:val="20"/>
        </w:rPr>
        <w:br/>
      </w:r>
      <w:r>
        <w:rPr>
          <w:rFonts w:ascii="Consolas" w:hAnsi="Consolas"/>
          <w:sz w:val="20"/>
        </w:rPr>
        <w:t xml:space="preserve">            List&lt;SaleDetail&gt; details = saleDetailRepository.listBySaleId(id);</w:t>
      </w:r>
      <w:r>
        <w:br/>
      </w:r>
      <w:r>
        <w:rPr>
          <w:rFonts w:ascii="Consolas" w:hAnsi="Consolas"/>
          <w:sz w:val="20"/>
        </w:rPr>
        <w:t xml:space="preserve">            </w:t>
      </w:r>
      <w:r>
        <w:rPr>
          <w:rFonts w:ascii="Consolas" w:hAnsi="Consolas"/>
          <w:b/>
          <w:color w:val="0000C8"/>
          <w:sz w:val="20"/>
        </w:rPr>
        <w:t>forfor</w:t>
      </w:r>
      <w:r>
        <w:rPr>
          <w:rFonts w:ascii="Consolas" w:hAnsi="Consolas"/>
          <w:sz w:val="20"/>
        </w:rPr>
        <w:t xml:space="preserve"> (SaleDetail detail : details) {</w:t>
      </w:r>
      <w:r>
        <w:br/>
      </w:r>
      <w:r>
        <w:rPr>
          <w:rFonts w:ascii="Consolas" w:hAnsi="Consolas"/>
          <w:sz w:val="20"/>
        </w:rPr>
        <w:t xml:space="preserve">                Product product = detail.getProduct();</w:t>
      </w:r>
      <w:r>
        <w:br/>
      </w:r>
      <w:r>
        <w:rPr>
          <w:rFonts w:ascii="Consolas" w:hAnsi="Consolas"/>
          <w:sz w:val="20"/>
        </w:rPr>
        <w:t xml:space="preserve">                product.setCurrentStock(product.getCurrentStock() + detail.getQuantity());</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true;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false;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deleteSale(Integer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saleRepository.deleteById(id.longValue());</w:t>
      </w:r>
      <w:r>
        <w:br/>
      </w:r>
      <w:r>
        <w:rPr>
          <w:rFonts w:ascii="Consolas" w:hAnsi="Consolas"/>
          <w:sz w:val="20"/>
        </w:rPr>
        <w:t xml:space="preserve">    }</w:t>
      </w:r>
      <w:r>
        <w:br/>
      </w:r>
      <w:r>
        <w:rPr>
          <w:rFonts w:ascii="Consolas" w:hAnsi="Consolas"/>
          <w:sz w:val="20"/>
        </w:rPr>
        <w:t>}</w:t>
      </w:r>
      <w:r>
        <w:br/>
      </w:r>
      <w:r>
        <w:br/>
      </w:r>
    </w:p>
    <w:p w14:paraId="6B088A33" w14:textId="77777777" w:rsidR="00885E91" w:rsidRDefault="00000000">
      <w:pPr>
        <w:pStyle w:val="CaptionStyle"/>
      </w:pPr>
      <w:r>
        <w:t>Figura 96. Código fuente: SaleServiceImpl.java</w:t>
      </w:r>
    </w:p>
    <w:p w14:paraId="41AAC4B5" w14:textId="77777777" w:rsidR="00885E91" w:rsidRDefault="00000000">
      <w:pPr>
        <w:pStyle w:val="Ttulo3"/>
      </w:pPr>
      <w:bookmarkStart w:id="122" w:name="_Toc232281580"/>
      <w:r>
        <w:lastRenderedPageBreak/>
        <w:t>Recurso: SystemConfigServiceImpl.java</w:t>
      </w:r>
      <w:bookmarkEnd w:id="122"/>
    </w:p>
    <w:p w14:paraId="4F492919" w14:textId="77777777" w:rsidR="00885E91" w:rsidRDefault="00000000">
      <w:r>
        <w:t>SystemConfigServiceImpl.java concentra las reglas de negocio del módulo correspondiente y actúa como árbitro de las operaciones atómicas. Toda acción que involucre más de una entidad o más de un repositorio se coordina aquí dentro de una transacción gestionada por el contenedor, de modo que cualquier fallo parcial desencadene un rollback automático y la base de datos nunca quede en estado inconsistente.</w:t>
      </w:r>
    </w:p>
    <w:p w14:paraId="44BA79A6" w14:textId="77777777" w:rsidR="00885E91" w:rsidRDefault="00000000">
      <w:pPr>
        <w:spacing w:before="120" w:after="120" w:line="240" w:lineRule="auto"/>
        <w:jc w:val="left"/>
      </w:pPr>
      <w:r>
        <w:rPr>
          <w:rFonts w:ascii="Consolas" w:hAnsi="Consolas"/>
          <w:b/>
          <w:color w:val="0000C8"/>
          <w:sz w:val="20"/>
        </w:rPr>
        <w:t>packagepackage</w:t>
      </w:r>
      <w:r>
        <w:rPr>
          <w:rFonts w:ascii="Consolas" w:hAnsi="Consolas"/>
          <w:sz w:val="20"/>
        </w:rPr>
        <w:t xml:space="preserve"> com.vandirstore.service.impl;</w:t>
      </w:r>
      <w:r>
        <w:br/>
      </w:r>
      <w:r>
        <w:br/>
      </w:r>
      <w:r>
        <w:rPr>
          <w:rFonts w:ascii="Consolas" w:hAnsi="Consolas"/>
          <w:b/>
          <w:color w:val="0000C8"/>
          <w:sz w:val="20"/>
        </w:rPr>
        <w:t>importimport</w:t>
      </w:r>
      <w:r>
        <w:rPr>
          <w:rFonts w:ascii="Consolas" w:hAnsi="Consolas"/>
          <w:sz w:val="20"/>
        </w:rPr>
        <w:t xml:space="preserve"> com.vandirstore.dto.ConfigurationDTO;</w:t>
      </w:r>
      <w:r>
        <w:br/>
      </w:r>
      <w:r>
        <w:rPr>
          <w:rFonts w:ascii="Consolas" w:hAnsi="Consolas"/>
          <w:b/>
          <w:color w:val="0000C8"/>
          <w:sz w:val="20"/>
        </w:rPr>
        <w:t>importimport</w:t>
      </w:r>
      <w:r>
        <w:rPr>
          <w:rFonts w:ascii="Consolas" w:hAnsi="Consolas"/>
          <w:sz w:val="20"/>
        </w:rPr>
        <w:t xml:space="preserve"> com.vandirstore.dto.BackupLogResponseDTO;</w:t>
      </w:r>
      <w:r>
        <w:br/>
      </w:r>
      <w:r>
        <w:rPr>
          <w:rFonts w:ascii="Consolas" w:hAnsi="Consolas"/>
          <w:b/>
          <w:color w:val="0000C8"/>
          <w:sz w:val="20"/>
        </w:rPr>
        <w:t>importimport</w:t>
      </w:r>
      <w:r>
        <w:rPr>
          <w:rFonts w:ascii="Consolas" w:hAnsi="Consolas"/>
          <w:sz w:val="20"/>
        </w:rPr>
        <w:t xml:space="preserve"> com.vandirstore.model.Configuration;</w:t>
      </w:r>
      <w:r>
        <w:br/>
      </w:r>
      <w:r>
        <w:rPr>
          <w:rFonts w:ascii="Consolas" w:hAnsi="Consolas"/>
          <w:b/>
          <w:color w:val="0000C8"/>
          <w:sz w:val="20"/>
        </w:rPr>
        <w:t>importimport</w:t>
      </w:r>
      <w:r>
        <w:rPr>
          <w:rFonts w:ascii="Consolas" w:hAnsi="Consolas"/>
          <w:sz w:val="20"/>
        </w:rPr>
        <w:t xml:space="preserve"> com.vandirstore.model.BackupLog;</w:t>
      </w:r>
      <w:r>
        <w:br/>
      </w:r>
      <w:r>
        <w:rPr>
          <w:rFonts w:ascii="Consolas" w:hAnsi="Consolas"/>
          <w:b/>
          <w:color w:val="0000C8"/>
          <w:sz w:val="20"/>
        </w:rPr>
        <w:t>importimport</w:t>
      </w:r>
      <w:r>
        <w:rPr>
          <w:rFonts w:ascii="Consolas" w:hAnsi="Consolas"/>
          <w:sz w:val="20"/>
        </w:rPr>
        <w:t xml:space="preserve"> com.vandirstore.repository.ConfigurationRepository;</w:t>
      </w:r>
      <w:r>
        <w:br/>
      </w:r>
      <w:r>
        <w:rPr>
          <w:rFonts w:ascii="Consolas" w:hAnsi="Consolas"/>
          <w:b/>
          <w:color w:val="0000C8"/>
          <w:sz w:val="20"/>
        </w:rPr>
        <w:t>importimport</w:t>
      </w:r>
      <w:r>
        <w:rPr>
          <w:rFonts w:ascii="Consolas" w:hAnsi="Consolas"/>
          <w:sz w:val="20"/>
        </w:rPr>
        <w:t xml:space="preserve"> com.vandirstore.repository.BackupLogRepository;</w:t>
      </w:r>
      <w:r>
        <w:br/>
      </w:r>
      <w:r>
        <w:rPr>
          <w:rFonts w:ascii="Consolas" w:hAnsi="Consolas"/>
          <w:b/>
          <w:color w:val="0000C8"/>
          <w:sz w:val="20"/>
        </w:rPr>
        <w:t>importimport</w:t>
      </w:r>
      <w:r>
        <w:rPr>
          <w:rFonts w:ascii="Consolas" w:hAnsi="Consolas"/>
          <w:sz w:val="20"/>
        </w:rPr>
        <w:t xml:space="preserve"> com.vandirstore.service.ISystemConfigService;</w:t>
      </w:r>
      <w:r>
        <w:br/>
      </w:r>
      <w:r>
        <w:rPr>
          <w:rFonts w:ascii="Consolas" w:hAnsi="Consolas"/>
          <w:b/>
          <w:color w:val="0000C8"/>
          <w:sz w:val="20"/>
        </w:rPr>
        <w:t>importimport</w:t>
      </w:r>
      <w:r>
        <w:rPr>
          <w:rFonts w:ascii="Consolas" w:hAnsi="Consolas"/>
          <w:sz w:val="20"/>
        </w:rPr>
        <w:t xml:space="preserve"> jakarta.enterprise.context.ApplicationScoped;</w:t>
      </w:r>
      <w:r>
        <w:br/>
      </w:r>
      <w:r>
        <w:rPr>
          <w:rFonts w:ascii="Consolas" w:hAnsi="Consolas"/>
          <w:b/>
          <w:color w:val="0000C8"/>
          <w:sz w:val="20"/>
        </w:rPr>
        <w:t>importimport</w:t>
      </w:r>
      <w:r>
        <w:rPr>
          <w:rFonts w:ascii="Consolas" w:hAnsi="Consolas"/>
          <w:sz w:val="20"/>
        </w:rPr>
        <w:t xml:space="preserve"> jakarta.inject.Inject;</w:t>
      </w:r>
      <w:r>
        <w:br/>
      </w:r>
      <w:r>
        <w:rPr>
          <w:rFonts w:ascii="Consolas" w:hAnsi="Consolas"/>
          <w:b/>
          <w:color w:val="0000C8"/>
          <w:sz w:val="20"/>
        </w:rPr>
        <w:t>importimport</w:t>
      </w:r>
      <w:r>
        <w:rPr>
          <w:rFonts w:ascii="Consolas" w:hAnsi="Consolas"/>
          <w:sz w:val="20"/>
        </w:rPr>
        <w:t xml:space="preserve"> jakarta.transaction.Transactional;</w:t>
      </w:r>
      <w:r>
        <w:br/>
      </w:r>
      <w:r>
        <w:rPr>
          <w:rFonts w:ascii="Consolas" w:hAnsi="Consolas"/>
          <w:b/>
          <w:color w:val="0000C8"/>
          <w:sz w:val="20"/>
        </w:rPr>
        <w:t>importimport</w:t>
      </w:r>
      <w:r>
        <w:rPr>
          <w:rFonts w:ascii="Consolas" w:hAnsi="Consolas"/>
          <w:sz w:val="20"/>
        </w:rPr>
        <w:t xml:space="preserve"> java.util.List;</w:t>
      </w:r>
      <w:r>
        <w:br/>
      </w:r>
      <w:r>
        <w:rPr>
          <w:rFonts w:ascii="Consolas" w:hAnsi="Consolas"/>
          <w:b/>
          <w:color w:val="0000C8"/>
          <w:sz w:val="20"/>
        </w:rPr>
        <w:t>importimport</w:t>
      </w:r>
      <w:r>
        <w:rPr>
          <w:rFonts w:ascii="Consolas" w:hAnsi="Consolas"/>
          <w:sz w:val="20"/>
        </w:rPr>
        <w:t xml:space="preserve"> java.util.stream.Collectors;</w:t>
      </w:r>
      <w:r>
        <w:br/>
      </w:r>
      <w:r>
        <w:br/>
      </w:r>
      <w:r>
        <w:rPr>
          <w:rFonts w:ascii="Consolas" w:hAnsi="Consolas"/>
          <w:color w:val="806400"/>
          <w:sz w:val="20"/>
        </w:rPr>
        <w:t>@ApplicationScoped@ApplicationScoped</w:t>
      </w:r>
      <w:r>
        <w:br/>
      </w:r>
      <w:r>
        <w:rPr>
          <w:rFonts w:ascii="Consolas" w:hAnsi="Consolas"/>
          <w:b/>
          <w:color w:val="0000C8"/>
          <w:sz w:val="20"/>
        </w:rPr>
        <w:t>publicpublic</w:t>
      </w:r>
      <w:r>
        <w:rPr>
          <w:rFonts w:ascii="Consolas" w:hAnsi="Consolas"/>
          <w:sz w:val="20"/>
        </w:rPr>
        <w:t xml:space="preserve"> </w:t>
      </w:r>
      <w:r>
        <w:rPr>
          <w:rFonts w:ascii="Consolas" w:hAnsi="Consolas"/>
          <w:b/>
          <w:color w:val="0000C8"/>
          <w:sz w:val="20"/>
        </w:rPr>
        <w:t>classclass</w:t>
      </w:r>
      <w:r>
        <w:rPr>
          <w:rFonts w:ascii="Consolas" w:hAnsi="Consolas"/>
          <w:sz w:val="20"/>
        </w:rPr>
        <w:t xml:space="preserve"> SystemConfigServiceImpl </w:t>
      </w:r>
      <w:r>
        <w:rPr>
          <w:rFonts w:ascii="Consolas" w:hAnsi="Consolas"/>
          <w:b/>
          <w:color w:val="0000C8"/>
          <w:sz w:val="20"/>
        </w:rPr>
        <w:t>implementsimplements</w:t>
      </w:r>
      <w:r>
        <w:rPr>
          <w:rFonts w:ascii="Consolas" w:hAnsi="Consolas"/>
          <w:sz w:val="20"/>
        </w:rPr>
        <w:t xml:space="preserve"> ISystemConfigService {</w:t>
      </w:r>
      <w:r>
        <w:br/>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ConfigurationRepository configRepository;</w:t>
      </w:r>
      <w:r>
        <w:br/>
      </w:r>
      <w:r>
        <w:rPr>
          <w:rFonts w:ascii="Consolas" w:hAnsi="Consolas"/>
          <w:sz w:val="20"/>
        </w:rPr>
        <w:t xml:space="preserve">    </w:t>
      </w:r>
      <w:r>
        <w:rPr>
          <w:rFonts w:ascii="Consolas" w:hAnsi="Consolas"/>
          <w:color w:val="806400"/>
          <w:sz w:val="20"/>
        </w:rPr>
        <w:t>@Inject@Inject</w:t>
      </w:r>
      <w:r>
        <w:rPr>
          <w:rFonts w:ascii="Consolas" w:hAnsi="Consolas"/>
          <w:sz w:val="20"/>
        </w:rPr>
        <w:t xml:space="preserve"> BackupLogRepository backupRepository;</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ConfigurationDTO toConfigDTO(Configuration config)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(config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ConfigurationDTO dto = </w:t>
      </w:r>
      <w:r>
        <w:rPr>
          <w:rFonts w:ascii="Consolas" w:hAnsi="Consolas"/>
          <w:b/>
          <w:color w:val="0000C8"/>
          <w:sz w:val="20"/>
        </w:rPr>
        <w:t>newnew</w:t>
      </w:r>
      <w:r>
        <w:rPr>
          <w:rFonts w:ascii="Consolas" w:hAnsi="Consolas"/>
          <w:sz w:val="20"/>
        </w:rPr>
        <w:t xml:space="preserve"> ConfigurationDTO();</w:t>
      </w:r>
      <w:r>
        <w:br/>
      </w:r>
      <w:r>
        <w:rPr>
          <w:rFonts w:ascii="Consolas" w:hAnsi="Consolas"/>
          <w:sz w:val="20"/>
        </w:rPr>
        <w:t xml:space="preserve">        dto.setCompanyName(config.getCompanyName());</w:t>
      </w:r>
      <w:r>
        <w:br/>
      </w:r>
      <w:r>
        <w:rPr>
          <w:rFonts w:ascii="Consolas" w:hAnsi="Consolas"/>
          <w:sz w:val="20"/>
        </w:rPr>
        <w:t xml:space="preserve">        dto.setContactPhone(config.getContactPhone());</w:t>
      </w:r>
      <w:r>
        <w:br/>
      </w:r>
      <w:r>
        <w:rPr>
          <w:rFonts w:ascii="Consolas" w:hAnsi="Consolas"/>
          <w:sz w:val="20"/>
        </w:rPr>
        <w:t xml:space="preserve">        dto.setVatTax(config.getVatTax());</w:t>
      </w:r>
      <w:r>
        <w:br/>
      </w:r>
      <w:r>
        <w:rPr>
          <w:rFonts w:ascii="Consolas" w:hAnsi="Consolas"/>
          <w:sz w:val="20"/>
        </w:rPr>
        <w:t xml:space="preserve">        dto.setCurrency(config.getCurrency());</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b/>
          <w:color w:val="0000C8"/>
          <w:sz w:val="20"/>
        </w:rPr>
        <w:t>privateprivate</w:t>
      </w:r>
      <w:r>
        <w:rPr>
          <w:rFonts w:ascii="Consolas" w:hAnsi="Consolas"/>
          <w:sz w:val="20"/>
        </w:rPr>
        <w:t xml:space="preserve"> BackupLogResponseDTO toBackupDTO(BackupLog log) {</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(log == null)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BackupLogResponseDTO dto = </w:t>
      </w:r>
      <w:r>
        <w:rPr>
          <w:rFonts w:ascii="Consolas" w:hAnsi="Consolas"/>
          <w:b/>
          <w:color w:val="0000C8"/>
          <w:sz w:val="20"/>
        </w:rPr>
        <w:t>newnew</w:t>
      </w:r>
      <w:r>
        <w:rPr>
          <w:rFonts w:ascii="Consolas" w:hAnsi="Consolas"/>
          <w:sz w:val="20"/>
        </w:rPr>
        <w:t xml:space="preserve"> BackupLogResponseDTO();</w:t>
      </w:r>
      <w:r>
        <w:br/>
      </w:r>
      <w:r>
        <w:rPr>
          <w:rFonts w:ascii="Consolas" w:hAnsi="Consolas"/>
          <w:sz w:val="20"/>
        </w:rPr>
        <w:t xml:space="preserve">        dto.setId(log.getId());</w:t>
      </w:r>
      <w:r>
        <w:br/>
      </w:r>
      <w:r>
        <w:rPr>
          <w:rFonts w:ascii="Consolas" w:hAnsi="Consolas"/>
          <w:sz w:val="20"/>
        </w:rPr>
        <w:t xml:space="preserve">        dto.setFileName(log.getFileName());</w:t>
      </w:r>
      <w:r>
        <w:br/>
      </w:r>
      <w:r>
        <w:rPr>
          <w:rFonts w:ascii="Consolas" w:hAnsi="Consolas"/>
          <w:sz w:val="20"/>
        </w:rPr>
        <w:t xml:space="preserve">        dto.setGeneratedAt(log.getGeneratedAt());</w:t>
      </w:r>
      <w:r>
        <w:br/>
      </w:r>
      <w:r>
        <w:rPr>
          <w:rFonts w:ascii="Consolas" w:hAnsi="Consolas"/>
          <w:sz w:val="20"/>
        </w:rPr>
        <w:t xml:space="preserve">        dto.setSizeMb(log.getSizeMb());</w:t>
      </w:r>
      <w:r>
        <w:br/>
      </w:r>
      <w:r>
        <w:rPr>
          <w:rFonts w:ascii="Consolas" w:hAnsi="Consolas"/>
          <w:sz w:val="20"/>
        </w:rPr>
        <w:t xml:space="preserve">        dto.setType(log.getType());</w:t>
      </w:r>
      <w:r>
        <w:br/>
      </w:r>
      <w:r>
        <w:rPr>
          <w:rFonts w:ascii="Consolas" w:hAnsi="Consolas"/>
          <w:sz w:val="20"/>
        </w:rPr>
        <w:lastRenderedPageBreak/>
        <w:t xml:space="preserve">        </w:t>
      </w:r>
      <w:r>
        <w:rPr>
          <w:rFonts w:ascii="Consolas" w:hAnsi="Consolas"/>
          <w:b/>
          <w:color w:val="0000C8"/>
          <w:sz w:val="20"/>
        </w:rPr>
        <w:t>ifif</w:t>
      </w:r>
      <w:r>
        <w:rPr>
          <w:rFonts w:ascii="Consolas" w:hAnsi="Consolas"/>
          <w:sz w:val="20"/>
        </w:rPr>
        <w:t xml:space="preserve"> (log.getGeneratedBy() != null) {</w:t>
      </w:r>
      <w:r>
        <w:br/>
      </w:r>
      <w:r>
        <w:rPr>
          <w:rFonts w:ascii="Consolas" w:hAnsi="Consolas"/>
          <w:sz w:val="20"/>
        </w:rPr>
        <w:t xml:space="preserve">            dto.setGeneratedByName(log.getGeneratedBy().getName());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dto;</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ConfigurationDTO getGlobalConfig()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toConfigDTO(configRepository.getGlobalConfig());</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ConfigurationDTO updateGlobalConfig(ConfigurationDTO configDTO) {</w:t>
      </w:r>
      <w:r>
        <w:br/>
      </w:r>
      <w:r>
        <w:rPr>
          <w:rFonts w:ascii="Consolas" w:hAnsi="Consolas"/>
          <w:sz w:val="20"/>
        </w:rPr>
        <w:t xml:space="preserve">        Configuration existing = configRepository.getGlobalConfig();</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(existing != null) {</w:t>
      </w:r>
      <w:r>
        <w:br/>
      </w:r>
      <w:r>
        <w:rPr>
          <w:rFonts w:ascii="Consolas" w:hAnsi="Consolas"/>
          <w:sz w:val="20"/>
        </w:rPr>
        <w:t xml:space="preserve">            existing.setCompanyName(configDTO.getCompanyName());</w:t>
      </w:r>
      <w:r>
        <w:br/>
      </w:r>
      <w:r>
        <w:rPr>
          <w:rFonts w:ascii="Consolas" w:hAnsi="Consolas"/>
          <w:sz w:val="20"/>
        </w:rPr>
        <w:t xml:space="preserve">            existing.setContactPhone(configDTO.getContactPhone());</w:t>
      </w:r>
      <w:r>
        <w:br/>
      </w:r>
      <w:r>
        <w:rPr>
          <w:rFonts w:ascii="Consolas" w:hAnsi="Consolas"/>
          <w:sz w:val="20"/>
        </w:rPr>
        <w:t xml:space="preserve">            existing.setVatTax(configDTO.getVatTax());</w:t>
      </w:r>
      <w:r>
        <w:br/>
      </w:r>
      <w:r>
        <w:rPr>
          <w:rFonts w:ascii="Consolas" w:hAnsi="Consolas"/>
          <w:sz w:val="20"/>
        </w:rPr>
        <w:t xml:space="preserve">            existing.setCurrency(configDTO.getCurrency());</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toConfigDTO(existing);</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BackupLogResponseDTO generateManualBackup(Integer userId) {</w:t>
      </w:r>
      <w:r>
        <w:br/>
      </w:r>
      <w:r>
        <w:rPr>
          <w:rFonts w:ascii="Consolas" w:hAnsi="Consolas"/>
          <w:color w:val="008000"/>
          <w:sz w:val="20"/>
        </w:rPr>
        <w:t xml:space="preserve">        // Here, a shell command or DB export utility would be executed.</w:t>
      </w:r>
      <w:r>
        <w:rPr>
          <w:rFonts w:ascii="Consolas" w:hAnsi="Consolas"/>
          <w:color w:val="008000"/>
          <w:sz w:val="20"/>
        </w:rP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null; // Logic pending system implementation</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List&lt;BackupLogResponseDTO&gt; listBackupHistory()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backupRepository.listAll().stream().map(</w:t>
      </w:r>
      <w:r>
        <w:rPr>
          <w:rFonts w:ascii="Consolas" w:hAnsi="Consolas"/>
          <w:b/>
          <w:color w:val="0000C8"/>
          <w:sz w:val="20"/>
        </w:rPr>
        <w:t>thisthis</w:t>
      </w:r>
      <w:r>
        <w:rPr>
          <w:rFonts w:ascii="Consolas" w:hAnsi="Consolas"/>
          <w:sz w:val="20"/>
        </w:rPr>
        <w:t>::toBackupDTO).collect(Collectors.toList());</w:t>
      </w:r>
      <w:r>
        <w:br/>
      </w:r>
      <w:r>
        <w:rPr>
          <w:rFonts w:ascii="Consolas" w:hAnsi="Consolas"/>
          <w:sz w:val="20"/>
        </w:rPr>
        <w:t xml:space="preserve">    }</w:t>
      </w:r>
      <w:r>
        <w:br/>
      </w:r>
      <w:r>
        <w:rPr>
          <w:rFonts w:ascii="Consolas" w:hAnsi="Consolas"/>
          <w:sz w:val="20"/>
        </w:rPr>
        <w:t>}</w:t>
      </w:r>
      <w:r>
        <w:br/>
      </w:r>
      <w:r>
        <w:br/>
      </w:r>
    </w:p>
    <w:p w14:paraId="40D9BFC7" w14:textId="77777777" w:rsidR="00885E91" w:rsidRPr="00F300ED" w:rsidRDefault="00000000">
      <w:pPr>
        <w:pStyle w:val="CaptionStyle"/>
        <w:rPr>
          <w:lang w:val="es-SV"/>
        </w:rPr>
      </w:pPr>
      <w:r w:rsidRPr="00F300ED">
        <w:rPr>
          <w:lang w:val="es-SV"/>
        </w:rPr>
        <w:t>Figura 97. Código fuente: SystemConfigServiceImpl.java</w:t>
      </w:r>
    </w:p>
    <w:p w14:paraId="7C9F1366" w14:textId="77777777" w:rsidR="00885E91" w:rsidRPr="00F300ED" w:rsidRDefault="00000000">
      <w:pPr>
        <w:pStyle w:val="Ttulo3"/>
        <w:rPr>
          <w:lang w:val="es-SV"/>
        </w:rPr>
      </w:pPr>
      <w:bookmarkStart w:id="123" w:name="_Toc232281581"/>
      <w:r w:rsidRPr="00F300ED">
        <w:rPr>
          <w:lang w:val="es-SV"/>
        </w:rPr>
        <w:t>Recurso: UserServiceImpl.java</w:t>
      </w:r>
      <w:bookmarkEnd w:id="123"/>
    </w:p>
    <w:p w14:paraId="7DB835A6" w14:textId="77777777" w:rsidR="00885E91" w:rsidRPr="00F300ED" w:rsidRDefault="00000000">
      <w:pPr>
        <w:rPr>
          <w:lang w:val="es-SV"/>
        </w:rPr>
      </w:pPr>
      <w:r w:rsidRPr="00F300ED">
        <w:rPr>
          <w:lang w:val="es-SV"/>
        </w:rPr>
        <w:t xml:space="preserve">UserServiceImpl.java concentra las reglas de negocio del módulo correspondiente y actúa como árbitro de las operaciones atómicas. Toda acción que involucre más de una entidad o más de un repositorio se coordina aquí dentro de una transacción gestionada por el contenedor, </w:t>
      </w:r>
      <w:r w:rsidRPr="00F300ED">
        <w:rPr>
          <w:lang w:val="es-SV"/>
        </w:rPr>
        <w:lastRenderedPageBreak/>
        <w:t>de modo que cualquier fallo parcial desencadene un rollback automático y la base de datos nunca quede en estado inconsistente.</w:t>
      </w:r>
    </w:p>
    <w:p w14:paraId="1EEF1C6A" w14:textId="77777777" w:rsidR="00885E91" w:rsidRDefault="00000000">
      <w:pPr>
        <w:spacing w:before="120" w:after="120" w:line="240" w:lineRule="auto"/>
        <w:jc w:val="left"/>
      </w:pPr>
      <w:r w:rsidRPr="00F300ED">
        <w:rPr>
          <w:rFonts w:ascii="Consolas" w:hAnsi="Consolas"/>
          <w:b/>
          <w:color w:val="0000C8"/>
          <w:sz w:val="20"/>
          <w:lang w:val="es-SV"/>
        </w:rPr>
        <w:t>packagepackage</w:t>
      </w:r>
      <w:r w:rsidRPr="00F300ED">
        <w:rPr>
          <w:rFonts w:ascii="Consolas" w:hAnsi="Consolas"/>
          <w:sz w:val="20"/>
          <w:lang w:val="es-SV"/>
        </w:rPr>
        <w:t xml:space="preserve"> com.vandirstore.service.impl;</w:t>
      </w:r>
      <w:r w:rsidRPr="00F300ED">
        <w:rPr>
          <w:lang w:val="es-SV"/>
        </w:rPr>
        <w:br/>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com.vandirstore.dto.UserRequestDTO;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com.vandirstore.dto.UserResponseDTO;</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com.vandirstore.model.User;</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com.vandirstore.model.enums.UserRole;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com.vandirstore.model.enums.UserStatus;</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com.vandirstore.repository.UserRepository;</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com.vandirstore.service.IUserService;</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io.quarkus.elytron.security.common.BcryptUtil;</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jakarta.enterprise.context.ApplicationScoped;</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jakarta.inject.Inject;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jakarta.transaction.Transactional;</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java.util.List;</w:t>
      </w:r>
      <w:r w:rsidRPr="00F300ED">
        <w:rPr>
          <w:lang w:val="es-SV"/>
        </w:rPr>
        <w:br/>
      </w:r>
      <w:r w:rsidRPr="00F300ED">
        <w:rPr>
          <w:rFonts w:ascii="Consolas" w:hAnsi="Consolas"/>
          <w:b/>
          <w:color w:val="0000C8"/>
          <w:sz w:val="20"/>
          <w:lang w:val="es-SV"/>
        </w:rPr>
        <w:t>importimport</w:t>
      </w:r>
      <w:r w:rsidRPr="00F300ED">
        <w:rPr>
          <w:rFonts w:ascii="Consolas" w:hAnsi="Consolas"/>
          <w:sz w:val="20"/>
          <w:lang w:val="es-SV"/>
        </w:rPr>
        <w:t xml:space="preserve"> java.util.stream.Collectors;</w:t>
      </w:r>
      <w:r w:rsidRPr="00F300ED">
        <w:rPr>
          <w:lang w:val="es-SV"/>
        </w:rPr>
        <w:br/>
      </w:r>
      <w:r w:rsidRPr="00F300ED">
        <w:rPr>
          <w:lang w:val="es-SV"/>
        </w:rPr>
        <w:br/>
      </w:r>
      <w:r w:rsidRPr="00F300ED">
        <w:rPr>
          <w:rFonts w:ascii="Consolas" w:hAnsi="Consolas"/>
          <w:color w:val="806400"/>
          <w:sz w:val="20"/>
          <w:lang w:val="es-SV"/>
        </w:rPr>
        <w:t>@ApplicationScoped@ApplicationScoped</w:t>
      </w:r>
      <w:r w:rsidRPr="00F300ED">
        <w:rPr>
          <w:lang w:val="es-SV"/>
        </w:rPr>
        <w:br/>
      </w:r>
      <w:r w:rsidRPr="00F300ED">
        <w:rPr>
          <w:rFonts w:ascii="Consolas" w:hAnsi="Consolas"/>
          <w:b/>
          <w:color w:val="0000C8"/>
          <w:sz w:val="20"/>
          <w:lang w:val="es-SV"/>
        </w:rPr>
        <w:t>publicpublic</w:t>
      </w:r>
      <w:r w:rsidRPr="00F300ED">
        <w:rPr>
          <w:rFonts w:ascii="Consolas" w:hAnsi="Consolas"/>
          <w:sz w:val="20"/>
          <w:lang w:val="es-SV"/>
        </w:rPr>
        <w:t xml:space="preserve"> </w:t>
      </w:r>
      <w:r w:rsidRPr="00F300ED">
        <w:rPr>
          <w:rFonts w:ascii="Consolas" w:hAnsi="Consolas"/>
          <w:b/>
          <w:color w:val="0000C8"/>
          <w:sz w:val="20"/>
          <w:lang w:val="es-SV"/>
        </w:rPr>
        <w:t>classclass</w:t>
      </w:r>
      <w:r w:rsidRPr="00F300ED">
        <w:rPr>
          <w:rFonts w:ascii="Consolas" w:hAnsi="Consolas"/>
          <w:sz w:val="20"/>
          <w:lang w:val="es-SV"/>
        </w:rPr>
        <w:t xml:space="preserve"> UserServiceImpl </w:t>
      </w:r>
      <w:r w:rsidRPr="00F300ED">
        <w:rPr>
          <w:rFonts w:ascii="Consolas" w:hAnsi="Consolas"/>
          <w:b/>
          <w:color w:val="0000C8"/>
          <w:sz w:val="20"/>
          <w:lang w:val="es-SV"/>
        </w:rPr>
        <w:t>implementsimplements</w:t>
      </w:r>
      <w:r w:rsidRPr="00F300ED">
        <w:rPr>
          <w:rFonts w:ascii="Consolas" w:hAnsi="Consolas"/>
          <w:sz w:val="20"/>
          <w:lang w:val="es-SV"/>
        </w:rPr>
        <w:t xml:space="preserve"> IUserService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@Inject@Inject</w:t>
      </w:r>
      <w:r w:rsidRPr="00F300ED">
        <w:rPr>
          <w:lang w:val="es-SV"/>
        </w:rPr>
        <w:br/>
      </w:r>
      <w:r w:rsidRPr="00F300ED">
        <w:rPr>
          <w:rFonts w:ascii="Consolas" w:hAnsi="Consolas"/>
          <w:sz w:val="20"/>
          <w:lang w:val="es-SV"/>
        </w:rPr>
        <w:t xml:space="preserve">    UserRepository userRepository;</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privateprivate</w:t>
      </w:r>
      <w:r w:rsidRPr="00F300ED">
        <w:rPr>
          <w:rFonts w:ascii="Consolas" w:hAnsi="Consolas"/>
          <w:sz w:val="20"/>
          <w:lang w:val="es-SV"/>
        </w:rPr>
        <w:t xml:space="preserve"> UserResponseDTO toDTO(User user)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ifif</w:t>
      </w:r>
      <w:r w:rsidRPr="00F300ED">
        <w:rPr>
          <w:rFonts w:ascii="Consolas" w:hAnsi="Consolas"/>
          <w:sz w:val="20"/>
          <w:lang w:val="es-SV"/>
        </w:rPr>
        <w:t xml:space="preserve"> (user == null) </w:t>
      </w:r>
      <w:r w:rsidRPr="00F300ED">
        <w:rPr>
          <w:rFonts w:ascii="Consolas" w:hAnsi="Consolas"/>
          <w:b/>
          <w:color w:val="0000C8"/>
          <w:sz w:val="20"/>
          <w:lang w:val="es-SV"/>
        </w:rPr>
        <w:t>returnreturn</w:t>
      </w:r>
      <w:r w:rsidRPr="00F300ED">
        <w:rPr>
          <w:rFonts w:ascii="Consolas" w:hAnsi="Consolas"/>
          <w:sz w:val="20"/>
          <w:lang w:val="es-SV"/>
        </w:rPr>
        <w:t xml:space="preserve"> null;</w:t>
      </w:r>
      <w:r w:rsidRPr="00F300ED">
        <w:rPr>
          <w:lang w:val="es-SV"/>
        </w:rPr>
        <w:br/>
      </w:r>
      <w:r w:rsidRPr="00F300ED">
        <w:rPr>
          <w:rFonts w:ascii="Consolas" w:hAnsi="Consolas"/>
          <w:sz w:val="20"/>
          <w:lang w:val="es-SV"/>
        </w:rPr>
        <w:t xml:space="preserve">        UserResponseDTO dto = </w:t>
      </w:r>
      <w:r w:rsidRPr="00F300ED">
        <w:rPr>
          <w:rFonts w:ascii="Consolas" w:hAnsi="Consolas"/>
          <w:b/>
          <w:color w:val="0000C8"/>
          <w:sz w:val="20"/>
          <w:lang w:val="es-SV"/>
        </w:rPr>
        <w:t>newnew</w:t>
      </w:r>
      <w:r w:rsidRPr="00F300ED">
        <w:rPr>
          <w:rFonts w:ascii="Consolas" w:hAnsi="Consolas"/>
          <w:sz w:val="20"/>
          <w:lang w:val="es-SV"/>
        </w:rPr>
        <w:t xml:space="preserve"> UserResponseDTO();</w:t>
      </w:r>
      <w:r w:rsidRPr="00F300ED">
        <w:rPr>
          <w:lang w:val="es-SV"/>
        </w:rPr>
        <w:br/>
      </w:r>
      <w:r w:rsidRPr="00F300ED">
        <w:rPr>
          <w:rFonts w:ascii="Consolas" w:hAnsi="Consolas"/>
          <w:sz w:val="20"/>
          <w:lang w:val="es-SV"/>
        </w:rPr>
        <w:t xml:space="preserve">        dto.setId(user.getId());</w:t>
      </w:r>
      <w:r w:rsidRPr="00F300ED">
        <w:rPr>
          <w:lang w:val="es-SV"/>
        </w:rPr>
        <w:br/>
      </w:r>
      <w:r w:rsidRPr="00F300ED">
        <w:rPr>
          <w:rFonts w:ascii="Consolas" w:hAnsi="Consolas"/>
          <w:sz w:val="20"/>
          <w:lang w:val="es-SV"/>
        </w:rPr>
        <w:t xml:space="preserve">        dto.setName(user.getName());</w:t>
      </w:r>
      <w:r w:rsidRPr="00F300ED">
        <w:rPr>
          <w:lang w:val="es-SV"/>
        </w:rPr>
        <w:br/>
      </w:r>
      <w:r w:rsidRPr="00F300ED">
        <w:rPr>
          <w:rFonts w:ascii="Consolas" w:hAnsi="Consolas"/>
          <w:sz w:val="20"/>
          <w:lang w:val="es-SV"/>
        </w:rPr>
        <w:t xml:space="preserve">        dto.setEmail(user.getEmail());</w:t>
      </w:r>
      <w:r w:rsidRPr="00F300ED">
        <w:rPr>
          <w:lang w:val="es-SV"/>
        </w:rPr>
        <w:br/>
      </w:r>
      <w:r w:rsidRPr="00F300ED">
        <w:rPr>
          <w:rFonts w:ascii="Consolas" w:hAnsi="Consolas"/>
          <w:sz w:val="20"/>
          <w:lang w:val="es-SV"/>
        </w:rPr>
        <w:t xml:space="preserve">        dto.setRole(user.getRole());</w:t>
      </w:r>
      <w:r w:rsidRPr="00F300ED">
        <w:rPr>
          <w:lang w:val="es-SV"/>
        </w:rPr>
        <w:br/>
      </w:r>
      <w:r w:rsidRPr="00F300ED">
        <w:rPr>
          <w:rFonts w:ascii="Consolas" w:hAnsi="Consolas"/>
          <w:sz w:val="20"/>
          <w:lang w:val="es-SV"/>
        </w:rPr>
        <w:t xml:space="preserve">        dto.setStatus(user.getStatus());</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dto;</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@Override@Override</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UserResponseDTO findById(Integer id)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toDTO(userRepository.findById(id.longValue()));</w:t>
      </w:r>
      <w:r w:rsidRPr="00F300ED">
        <w:rPr>
          <w:lang w:val="es-SV"/>
        </w:rPr>
        <w:br/>
      </w:r>
      <w:r w:rsidRPr="00F300ED">
        <w:rPr>
          <w:rFonts w:ascii="Consolas" w:hAnsi="Consolas"/>
          <w:sz w:val="20"/>
          <w:lang w:val="es-SV"/>
        </w:rPr>
        <w:t xml:space="preserve">    }</w:t>
      </w:r>
      <w:r w:rsidRPr="00F300ED">
        <w:rPr>
          <w:lang w:val="es-SV"/>
        </w:rPr>
        <w:br/>
      </w:r>
      <w:r w:rsidRPr="00F300ED">
        <w:rPr>
          <w:lang w:val="es-SV"/>
        </w:rPr>
        <w:br/>
      </w:r>
      <w:r w:rsidRPr="00F300ED">
        <w:rPr>
          <w:rFonts w:ascii="Consolas" w:hAnsi="Consolas"/>
          <w:sz w:val="20"/>
          <w:lang w:val="es-SV"/>
        </w:rPr>
        <w:t xml:space="preserve">    </w:t>
      </w:r>
      <w:r w:rsidRPr="00F300ED">
        <w:rPr>
          <w:rFonts w:ascii="Consolas" w:hAnsi="Consolas"/>
          <w:color w:val="806400"/>
          <w:sz w:val="20"/>
          <w:lang w:val="es-SV"/>
        </w:rPr>
        <w:t>@Override@Override</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publicpublic</w:t>
      </w:r>
      <w:r w:rsidRPr="00F300ED">
        <w:rPr>
          <w:rFonts w:ascii="Consolas" w:hAnsi="Consolas"/>
          <w:sz w:val="20"/>
          <w:lang w:val="es-SV"/>
        </w:rPr>
        <w:t xml:space="preserve"> UserResponseDTO findByEmail(String email) {</w:t>
      </w:r>
      <w:r w:rsidRPr="00F300ED">
        <w:rPr>
          <w:lang w:val="es-SV"/>
        </w:rPr>
        <w:br/>
      </w:r>
      <w:r w:rsidRPr="00F300ED">
        <w:rPr>
          <w:rFonts w:ascii="Consolas" w:hAnsi="Consolas"/>
          <w:sz w:val="20"/>
          <w:lang w:val="es-SV"/>
        </w:rPr>
        <w:t xml:space="preserve">        </w:t>
      </w:r>
      <w:r w:rsidRPr="00F300ED">
        <w:rPr>
          <w:rFonts w:ascii="Consolas" w:hAnsi="Consolas"/>
          <w:b/>
          <w:color w:val="0000C8"/>
          <w:sz w:val="20"/>
          <w:lang w:val="es-SV"/>
        </w:rPr>
        <w:t>returnreturn</w:t>
      </w:r>
      <w:r w:rsidRPr="00F300ED">
        <w:rPr>
          <w:rFonts w:ascii="Consolas" w:hAnsi="Consolas"/>
          <w:sz w:val="20"/>
          <w:lang w:val="es-SV"/>
        </w:rPr>
        <w:t xml:space="preserve"> toDTO(userRepository.findB</w:t>
      </w:r>
      <w:r w:rsidRPr="00742AC5">
        <w:rPr>
          <w:rFonts w:ascii="Consolas" w:hAnsi="Consolas"/>
          <w:sz w:val="20"/>
        </w:rPr>
        <w:t>yEmail(email));</w:t>
      </w:r>
      <w:r w:rsidRPr="00742AC5">
        <w:br/>
      </w:r>
      <w:r w:rsidRPr="00742AC5">
        <w:rPr>
          <w:rFonts w:ascii="Consolas" w:hAnsi="Consolas"/>
          <w:sz w:val="20"/>
        </w:rPr>
        <w:t xml:space="preserve">    }</w:t>
      </w:r>
      <w:r w:rsidRPr="00742AC5">
        <w:br/>
      </w:r>
      <w:r w:rsidRPr="00742AC5">
        <w:br/>
      </w:r>
      <w:r w:rsidRPr="00742AC5">
        <w:rPr>
          <w:rFonts w:ascii="Consolas" w:hAnsi="Consolas"/>
          <w:sz w:val="20"/>
        </w:rPr>
        <w:t xml:space="preserve">    </w:t>
      </w:r>
      <w:r w:rsidRPr="00742AC5">
        <w:rPr>
          <w:rFonts w:ascii="Consolas" w:hAnsi="Consolas"/>
          <w:color w:val="806400"/>
          <w:sz w:val="20"/>
        </w:rPr>
        <w:t>@Override@Override</w:t>
      </w:r>
      <w:r w:rsidRPr="00742AC5">
        <w:br/>
      </w:r>
      <w:r w:rsidRPr="00742AC5">
        <w:rPr>
          <w:rFonts w:ascii="Consolas" w:hAnsi="Consolas"/>
          <w:sz w:val="20"/>
        </w:rPr>
        <w:t xml:space="preserve">    </w:t>
      </w:r>
      <w:r w:rsidRPr="00742AC5">
        <w:rPr>
          <w:rFonts w:ascii="Consolas" w:hAnsi="Consolas"/>
          <w:b/>
          <w:color w:val="0000C8"/>
          <w:sz w:val="20"/>
        </w:rPr>
        <w:t>publicpublic</w:t>
      </w:r>
      <w:r w:rsidRPr="00742AC5">
        <w:rPr>
          <w:rFonts w:ascii="Consolas" w:hAnsi="Consolas"/>
          <w:sz w:val="20"/>
        </w:rPr>
        <w:t xml:space="preserve"> User validateCredentials(String email, String password) {</w:t>
      </w:r>
      <w:r w:rsidRPr="00742AC5">
        <w:br/>
      </w:r>
      <w:r w:rsidRPr="00742AC5">
        <w:rPr>
          <w:rFonts w:ascii="Consolas" w:hAnsi="Consolas"/>
          <w:sz w:val="20"/>
        </w:rPr>
        <w:t xml:space="preserve">        User user = userRepository.findByEmail(email);</w:t>
      </w:r>
      <w:r w:rsidRPr="00742AC5">
        <w:br/>
      </w:r>
      <w:r w:rsidRPr="00742AC5">
        <w:rPr>
          <w:rFonts w:ascii="Consolas" w:hAnsi="Consolas"/>
          <w:sz w:val="20"/>
        </w:rPr>
        <w:t xml:space="preserve">        </w:t>
      </w:r>
      <w:r w:rsidRPr="00742AC5">
        <w:rPr>
          <w:rFonts w:ascii="Consolas" w:hAnsi="Consolas"/>
          <w:b/>
          <w:color w:val="0000C8"/>
          <w:sz w:val="20"/>
        </w:rPr>
        <w:t>ifif</w:t>
      </w:r>
      <w:r w:rsidRPr="00742AC5">
        <w:rPr>
          <w:rFonts w:ascii="Consolas" w:hAnsi="Consolas"/>
          <w:sz w:val="20"/>
        </w:rPr>
        <w:t xml:space="preserve"> (user != null &amp;&amp; BcryptUtil.matches(password, user.getPassword())) {</w:t>
      </w:r>
      <w:r w:rsidRPr="00742AC5">
        <w:br/>
      </w:r>
      <w:r w:rsidRPr="00742AC5">
        <w:rPr>
          <w:rFonts w:ascii="Consolas" w:hAnsi="Consolas"/>
          <w:sz w:val="20"/>
        </w:rPr>
        <w:t xml:space="preserve">            </w:t>
      </w:r>
      <w:r w:rsidRPr="00742AC5">
        <w:rPr>
          <w:rFonts w:ascii="Consolas" w:hAnsi="Consolas"/>
          <w:b/>
          <w:color w:val="0000C8"/>
          <w:sz w:val="20"/>
        </w:rPr>
        <w:t>returnreturn</w:t>
      </w:r>
      <w:r w:rsidRPr="00742AC5">
        <w:rPr>
          <w:rFonts w:ascii="Consolas" w:hAnsi="Consolas"/>
          <w:sz w:val="20"/>
        </w:rPr>
        <w:t xml:space="preserve"> user;</w:t>
      </w:r>
      <w:r w:rsidRPr="00742AC5">
        <w:br/>
      </w:r>
      <w:r w:rsidRPr="00742AC5">
        <w:rPr>
          <w:rFonts w:ascii="Consolas" w:hAnsi="Consolas"/>
          <w:sz w:val="20"/>
        </w:rPr>
        <w:lastRenderedPageBreak/>
        <w:t xml:space="preserve">        }</w:t>
      </w:r>
      <w:r w:rsidRPr="00742AC5">
        <w:br/>
      </w:r>
      <w:r w:rsidRPr="00742AC5">
        <w:rPr>
          <w:rFonts w:ascii="Consolas" w:hAnsi="Consolas"/>
          <w:sz w:val="20"/>
        </w:rPr>
        <w:t xml:space="preserve">        </w:t>
      </w:r>
      <w:r w:rsidRPr="00742AC5">
        <w:rPr>
          <w:rFonts w:ascii="Consolas" w:hAnsi="Consolas"/>
          <w:b/>
          <w:color w:val="0000C8"/>
          <w:sz w:val="20"/>
        </w:rPr>
        <w:t>returnreturn</w:t>
      </w:r>
      <w:r w:rsidRPr="00742AC5">
        <w:rPr>
          <w:rFonts w:ascii="Consolas" w:hAnsi="Consolas"/>
          <w:sz w:val="20"/>
        </w:rPr>
        <w:t xml:space="preserve"> null;</w:t>
      </w:r>
      <w:r w:rsidRPr="00742AC5">
        <w:br/>
      </w:r>
      <w:r w:rsidRPr="00742AC5">
        <w:rPr>
          <w:rFonts w:ascii="Consolas" w:hAnsi="Consolas"/>
          <w:sz w:val="20"/>
        </w:rPr>
        <w:t xml:space="preserve">    }</w:t>
      </w:r>
      <w:r w:rsidRPr="00742AC5">
        <w:br/>
      </w:r>
      <w:r w:rsidRPr="00742AC5">
        <w:br/>
      </w:r>
      <w:r w:rsidRPr="00742AC5">
        <w:rPr>
          <w:rFonts w:ascii="Consolas" w:hAnsi="Consolas"/>
          <w:sz w:val="20"/>
        </w:rPr>
        <w:t xml:space="preserve">    </w:t>
      </w:r>
      <w:r w:rsidRPr="00742AC5">
        <w:rPr>
          <w:rFonts w:ascii="Consolas" w:hAnsi="Consolas"/>
          <w:color w:val="806400"/>
          <w:sz w:val="20"/>
        </w:rPr>
        <w:t>@Override@Override</w:t>
      </w:r>
      <w:r w:rsidRPr="00742AC5">
        <w:br/>
      </w:r>
      <w:r w:rsidRPr="00742AC5">
        <w:rPr>
          <w:rFonts w:ascii="Consolas" w:hAnsi="Consolas"/>
          <w:sz w:val="20"/>
        </w:rPr>
        <w:t xml:space="preserve">    </w:t>
      </w:r>
      <w:r w:rsidRPr="00742AC5">
        <w:rPr>
          <w:rFonts w:ascii="Consolas" w:hAnsi="Consolas"/>
          <w:b/>
          <w:color w:val="0000C8"/>
          <w:sz w:val="20"/>
        </w:rPr>
        <w:t>publicpublic</w:t>
      </w:r>
      <w:r w:rsidRPr="00742AC5">
        <w:rPr>
          <w:rFonts w:ascii="Consolas" w:hAnsi="Consolas"/>
          <w:sz w:val="20"/>
        </w:rPr>
        <w:t xml:space="preserve"> List&lt;UserResponseDTO&gt; listAllUsers() {</w:t>
      </w:r>
      <w:r w:rsidRPr="00742AC5">
        <w:br/>
      </w:r>
      <w:r w:rsidRPr="00742AC5">
        <w:rPr>
          <w:rFonts w:ascii="Consolas" w:hAnsi="Consolas"/>
          <w:sz w:val="20"/>
        </w:rPr>
        <w:t xml:space="preserve">        </w:t>
      </w:r>
      <w:r w:rsidRPr="00742AC5">
        <w:rPr>
          <w:rFonts w:ascii="Consolas" w:hAnsi="Consolas"/>
          <w:b/>
          <w:color w:val="0000C8"/>
          <w:sz w:val="20"/>
        </w:rPr>
        <w:t>returnreturn</w:t>
      </w:r>
      <w:r w:rsidRPr="00742AC5">
        <w:rPr>
          <w:rFonts w:ascii="Consolas" w:hAnsi="Consolas"/>
          <w:sz w:val="20"/>
        </w:rPr>
        <w:t xml:space="preserve"> userRepository.listAll().stream().map(</w:t>
      </w:r>
      <w:r w:rsidRPr="00742AC5">
        <w:rPr>
          <w:rFonts w:ascii="Consolas" w:hAnsi="Consolas"/>
          <w:b/>
          <w:color w:val="0000C8"/>
          <w:sz w:val="20"/>
        </w:rPr>
        <w:t>thisthis</w:t>
      </w:r>
      <w:r w:rsidRPr="00742AC5">
        <w:rPr>
          <w:rFonts w:ascii="Consolas" w:hAnsi="Consolas"/>
          <w:sz w:val="20"/>
        </w:rPr>
        <w:t>::toDTO).collect(Collectors.toList());</w:t>
      </w:r>
      <w:r w:rsidRPr="00742AC5">
        <w:br/>
      </w:r>
      <w:r w:rsidRPr="00742AC5">
        <w:rPr>
          <w:rFonts w:ascii="Consolas" w:hAnsi="Consolas"/>
          <w:sz w:val="20"/>
        </w:rPr>
        <w:t xml:space="preserve">    }</w:t>
      </w:r>
      <w:r w:rsidRPr="00742AC5">
        <w:br/>
      </w:r>
      <w:r w:rsidRPr="00742AC5">
        <w:br/>
      </w:r>
      <w:r w:rsidRPr="00742AC5">
        <w:rPr>
          <w:rFonts w:ascii="Consolas" w:hAnsi="Consolas"/>
          <w:sz w:val="20"/>
        </w:rPr>
        <w:t xml:space="preserve">    </w:t>
      </w:r>
      <w:r w:rsidRPr="00742AC5">
        <w:rPr>
          <w:rFonts w:ascii="Consolas" w:hAnsi="Consolas"/>
          <w:color w:val="806400"/>
          <w:sz w:val="20"/>
        </w:rPr>
        <w:t>@Override@Override</w:t>
      </w:r>
      <w:r w:rsidRPr="00742AC5">
        <w:br/>
      </w:r>
      <w:r w:rsidRPr="00742AC5">
        <w:rPr>
          <w:rFonts w:ascii="Consolas" w:hAnsi="Consolas"/>
          <w:sz w:val="20"/>
        </w:rPr>
        <w:t xml:space="preserve">    </w:t>
      </w:r>
      <w:r w:rsidRPr="00742AC5">
        <w:rPr>
          <w:rFonts w:ascii="Consolas" w:hAnsi="Consolas"/>
          <w:b/>
          <w:color w:val="0000C8"/>
          <w:sz w:val="20"/>
        </w:rPr>
        <w:t>publicpublic</w:t>
      </w:r>
      <w:r w:rsidRPr="00742AC5">
        <w:rPr>
          <w:rFonts w:ascii="Consolas" w:hAnsi="Consolas"/>
          <w:sz w:val="20"/>
        </w:rPr>
        <w:t xml:space="preserve"> List&lt;UserResponseDTO&gt; listByRole(UserRole role) {</w:t>
      </w:r>
      <w:r w:rsidRPr="00742AC5">
        <w:br/>
      </w:r>
      <w:r w:rsidRPr="00742AC5">
        <w:rPr>
          <w:rFonts w:ascii="Consolas" w:hAnsi="Consolas"/>
          <w:sz w:val="20"/>
        </w:rPr>
        <w:t xml:space="preserve">        </w:t>
      </w:r>
      <w:r w:rsidRPr="00742AC5">
        <w:rPr>
          <w:rFonts w:ascii="Consolas" w:hAnsi="Consolas"/>
          <w:b/>
          <w:color w:val="0000C8"/>
          <w:sz w:val="20"/>
        </w:rPr>
        <w:t>returnreturn</w:t>
      </w:r>
      <w:r w:rsidRPr="00742AC5">
        <w:rPr>
          <w:rFonts w:ascii="Consolas" w:hAnsi="Consolas"/>
          <w:sz w:val="20"/>
        </w:rPr>
        <w:t xml:space="preserve"> userRepository.listByRole(role).stream().map(</w:t>
      </w:r>
      <w:r w:rsidRPr="00742AC5">
        <w:rPr>
          <w:rFonts w:ascii="Consolas" w:hAnsi="Consolas"/>
          <w:b/>
          <w:color w:val="0000C8"/>
          <w:sz w:val="20"/>
        </w:rPr>
        <w:t>thisthis</w:t>
      </w:r>
      <w:r w:rsidRPr="00742AC5">
        <w:rPr>
          <w:rFonts w:ascii="Consolas" w:hAnsi="Consolas"/>
          <w:sz w:val="20"/>
        </w:rPr>
        <w:t>::toDTO).collect(Collectors.toList());</w:t>
      </w:r>
      <w:r w:rsidRPr="00742AC5">
        <w:br/>
      </w:r>
      <w:r w:rsidRPr="00742AC5">
        <w:rPr>
          <w:rFonts w:ascii="Consolas" w:hAnsi="Consolas"/>
          <w:sz w:val="20"/>
        </w:rPr>
        <w:t xml:space="preserve">    }</w:t>
      </w:r>
      <w:r w:rsidRPr="00742AC5">
        <w:br/>
      </w:r>
      <w:r w:rsidRPr="00742AC5">
        <w:br/>
      </w:r>
      <w:r w:rsidRPr="00742AC5">
        <w:rPr>
          <w:rFonts w:ascii="Consolas" w:hAnsi="Consolas"/>
          <w:sz w:val="20"/>
        </w:rPr>
        <w:t xml:space="preserve">    </w:t>
      </w:r>
      <w:r w:rsidRPr="00742AC5">
        <w:rPr>
          <w:rFonts w:ascii="Consolas" w:hAnsi="Consolas"/>
          <w:color w:val="806400"/>
          <w:sz w:val="20"/>
        </w:rPr>
        <w:t>@Override@Override</w:t>
      </w:r>
      <w:r w:rsidRPr="00742AC5">
        <w:br/>
      </w:r>
      <w:r w:rsidRPr="00742AC5">
        <w:rPr>
          <w:rFonts w:ascii="Consolas" w:hAnsi="Consolas"/>
          <w:sz w:val="20"/>
        </w:rPr>
        <w:t xml:space="preserve">    </w:t>
      </w:r>
      <w:r w:rsidRPr="00742AC5">
        <w:rPr>
          <w:rFonts w:ascii="Consolas" w:hAnsi="Consolas"/>
          <w:color w:val="806400"/>
          <w:sz w:val="20"/>
        </w:rPr>
        <w:t>@Transactional@Transactional</w:t>
      </w:r>
      <w:r w:rsidRPr="00742AC5">
        <w:br/>
      </w:r>
      <w:r w:rsidRPr="00742AC5">
        <w:rPr>
          <w:rFonts w:ascii="Consolas" w:hAnsi="Consolas"/>
          <w:sz w:val="20"/>
        </w:rPr>
        <w:t xml:space="preserve">    </w:t>
      </w:r>
      <w:r w:rsidRPr="00742AC5">
        <w:rPr>
          <w:rFonts w:ascii="Consolas" w:hAnsi="Consolas"/>
          <w:b/>
          <w:color w:val="0000C8"/>
          <w:sz w:val="20"/>
        </w:rPr>
        <w:t>publicpublic</w:t>
      </w:r>
      <w:r w:rsidRPr="00742AC5">
        <w:rPr>
          <w:rFonts w:ascii="Consolas" w:hAnsi="Consolas"/>
          <w:sz w:val="20"/>
        </w:rPr>
        <w:t xml:space="preserve"> UserResponseDTO createUser(UserRequestDTO userDTO) {</w:t>
      </w:r>
      <w:r w:rsidRPr="00742AC5">
        <w:br/>
      </w:r>
      <w:r w:rsidRPr="00742AC5">
        <w:rPr>
          <w:rFonts w:ascii="Consolas" w:hAnsi="Consolas"/>
          <w:sz w:val="20"/>
        </w:rPr>
        <w:t xml:space="preserve">        User user = </w:t>
      </w:r>
      <w:r w:rsidRPr="00742AC5">
        <w:rPr>
          <w:rFonts w:ascii="Consolas" w:hAnsi="Consolas"/>
          <w:b/>
          <w:color w:val="0000C8"/>
          <w:sz w:val="20"/>
        </w:rPr>
        <w:t>newnew</w:t>
      </w:r>
      <w:r w:rsidRPr="00742AC5">
        <w:rPr>
          <w:rFonts w:ascii="Consolas" w:hAnsi="Consolas"/>
          <w:sz w:val="20"/>
        </w:rPr>
        <w:t xml:space="preserve"> User();</w:t>
      </w:r>
      <w:r w:rsidRPr="00742AC5">
        <w:br/>
      </w:r>
      <w:r w:rsidRPr="00742AC5">
        <w:rPr>
          <w:rFonts w:ascii="Consolas" w:hAnsi="Consolas"/>
          <w:sz w:val="20"/>
        </w:rPr>
        <w:t xml:space="preserve">        user.setName(userDTO.getName());</w:t>
      </w:r>
      <w:r w:rsidRPr="00742AC5">
        <w:br/>
      </w:r>
      <w:r w:rsidRPr="00742AC5">
        <w:rPr>
          <w:rFonts w:ascii="Consolas" w:hAnsi="Consolas"/>
          <w:sz w:val="20"/>
        </w:rPr>
        <w:t xml:space="preserve">        user.setEmail(userDTO.getEmail());</w:t>
      </w:r>
      <w:r w:rsidRPr="00742AC5">
        <w:br/>
      </w:r>
      <w:r w:rsidRPr="00742AC5">
        <w:rPr>
          <w:rFonts w:ascii="Consolas" w:hAnsi="Consolas"/>
          <w:color w:val="008000"/>
          <w:sz w:val="20"/>
        </w:rPr>
        <w:t xml:space="preserve">        // Hash the password with Bcrypt before saving to DB</w:t>
      </w:r>
      <w:r w:rsidRPr="00742AC5">
        <w:rPr>
          <w:rFonts w:ascii="Consolas" w:hAnsi="Consolas"/>
          <w:color w:val="008000"/>
          <w:sz w:val="20"/>
        </w:rPr>
        <w:br/>
      </w:r>
      <w:r w:rsidRPr="00742AC5">
        <w:rPr>
          <w:rFonts w:ascii="Consolas" w:hAnsi="Consolas"/>
          <w:sz w:val="20"/>
        </w:rPr>
        <w:t xml:space="preserve">        user.setPassword(BcryptUtil.bcryptHash(userDTO.getPassword()));</w:t>
      </w:r>
      <w:r w:rsidRPr="00742AC5">
        <w:br/>
      </w:r>
      <w:r w:rsidRPr="00742AC5">
        <w:rPr>
          <w:rFonts w:ascii="Consolas" w:hAnsi="Consolas"/>
          <w:sz w:val="20"/>
        </w:rPr>
        <w:t xml:space="preserve">        user.setRole(userDTO.getRole());</w:t>
      </w:r>
      <w:r w:rsidRPr="00742AC5">
        <w:br/>
      </w:r>
      <w:r w:rsidRPr="00742AC5">
        <w:rPr>
          <w:rFonts w:ascii="Consolas" w:hAnsi="Consolas"/>
          <w:sz w:val="20"/>
        </w:rPr>
        <w:t xml:space="preserve">        user.setStatus(UserStatus.ACTIVE);</w:t>
      </w:r>
      <w:r w:rsidRPr="00742AC5">
        <w:br/>
      </w:r>
      <w:r w:rsidRPr="00742AC5">
        <w:rPr>
          <w:rFonts w:ascii="Consolas" w:hAnsi="Consolas"/>
          <w:sz w:val="20"/>
        </w:rPr>
        <w:t xml:space="preserve">        </w:t>
      </w:r>
      <w:r w:rsidRPr="00742AC5">
        <w:br/>
      </w:r>
      <w:r w:rsidRPr="00742AC5">
        <w:rPr>
          <w:rFonts w:ascii="Consolas" w:hAnsi="Consolas"/>
          <w:sz w:val="20"/>
        </w:rPr>
        <w:t xml:space="preserve">        userRepository.persist(user);</w:t>
      </w:r>
      <w:r w:rsidRPr="00742AC5">
        <w:br/>
      </w:r>
      <w:r w:rsidRPr="00742AC5">
        <w:rPr>
          <w:rFonts w:ascii="Consolas" w:hAnsi="Consolas"/>
          <w:sz w:val="20"/>
        </w:rPr>
        <w:t xml:space="preserve">        </w:t>
      </w:r>
      <w:r w:rsidRPr="00742AC5">
        <w:rPr>
          <w:rFonts w:ascii="Consolas" w:hAnsi="Consolas"/>
          <w:b/>
          <w:color w:val="0000C8"/>
          <w:sz w:val="20"/>
        </w:rPr>
        <w:t>returnreturn</w:t>
      </w:r>
      <w:r w:rsidRPr="00742AC5">
        <w:rPr>
          <w:rFonts w:ascii="Consolas" w:hAnsi="Consolas"/>
          <w:sz w:val="20"/>
        </w:rPr>
        <w:t xml:space="preserve"> toDTO(user);</w:t>
      </w:r>
      <w:r w:rsidRPr="00742AC5">
        <w:br/>
      </w:r>
      <w:r w:rsidRPr="00742AC5">
        <w:rPr>
          <w:rFonts w:ascii="Consolas" w:hAnsi="Consolas"/>
          <w:sz w:val="20"/>
        </w:rPr>
        <w:t xml:space="preserve">    }</w:t>
      </w:r>
      <w:r w:rsidRPr="00742AC5">
        <w:br/>
      </w:r>
      <w:r w:rsidRPr="00742AC5">
        <w:br/>
      </w:r>
      <w:r w:rsidRPr="00742AC5">
        <w:rPr>
          <w:rFonts w:ascii="Consolas" w:hAnsi="Consolas"/>
          <w:sz w:val="20"/>
        </w:rPr>
        <w:t xml:space="preserve">    </w:t>
      </w:r>
      <w:r w:rsidRPr="00742AC5">
        <w:rPr>
          <w:rFonts w:ascii="Consolas" w:hAnsi="Consolas"/>
          <w:color w:val="806400"/>
          <w:sz w:val="20"/>
        </w:rPr>
        <w:t>@Override@Override</w:t>
      </w:r>
      <w:r w:rsidRPr="00742AC5">
        <w:br/>
      </w:r>
      <w:r w:rsidRPr="00742AC5">
        <w:rPr>
          <w:rFonts w:ascii="Consolas" w:hAnsi="Consolas"/>
          <w:sz w:val="20"/>
        </w:rPr>
        <w:t xml:space="preserve">    </w:t>
      </w:r>
      <w:r w:rsidRPr="00742AC5">
        <w:rPr>
          <w:rFonts w:ascii="Consolas" w:hAnsi="Consolas"/>
          <w:color w:val="806400"/>
          <w:sz w:val="20"/>
        </w:rPr>
        <w:t>@Transactional@Transactional</w:t>
      </w:r>
      <w:r w:rsidRPr="00742AC5">
        <w:br/>
      </w:r>
      <w:r w:rsidRPr="00742AC5">
        <w:rPr>
          <w:rFonts w:ascii="Consolas" w:hAnsi="Consolas"/>
          <w:sz w:val="20"/>
        </w:rPr>
        <w:t xml:space="preserve">    </w:t>
      </w:r>
      <w:r w:rsidRPr="00742AC5">
        <w:rPr>
          <w:rFonts w:ascii="Consolas" w:hAnsi="Consolas"/>
          <w:b/>
          <w:color w:val="0000C8"/>
          <w:sz w:val="20"/>
        </w:rPr>
        <w:t>publicpublic</w:t>
      </w:r>
      <w:r w:rsidRPr="00742AC5">
        <w:rPr>
          <w:rFonts w:ascii="Consolas" w:hAnsi="Consolas"/>
          <w:sz w:val="20"/>
        </w:rPr>
        <w:t xml:space="preserve"> UserResponseDTO updateUser(Integer id, UserRequestDTO userDTO) {</w:t>
      </w:r>
      <w:r w:rsidRPr="00742AC5">
        <w:br/>
      </w:r>
      <w:r w:rsidRPr="00742AC5">
        <w:rPr>
          <w:rFonts w:ascii="Consolas" w:hAnsi="Consolas"/>
          <w:sz w:val="20"/>
        </w:rPr>
        <w:t xml:space="preserve">        User existingUser = userRepository.findById(id.longValue());</w:t>
      </w:r>
      <w:r w:rsidRPr="00742AC5">
        <w:br/>
      </w:r>
      <w:r w:rsidRPr="00742AC5">
        <w:rPr>
          <w:rFonts w:ascii="Consolas" w:hAnsi="Consolas"/>
          <w:sz w:val="20"/>
        </w:rPr>
        <w:t xml:space="preserve">        </w:t>
      </w:r>
      <w:r>
        <w:rPr>
          <w:rFonts w:ascii="Consolas" w:hAnsi="Consolas"/>
          <w:b/>
          <w:color w:val="0000C8"/>
          <w:sz w:val="20"/>
        </w:rPr>
        <w:t>ifif</w:t>
      </w:r>
      <w:r>
        <w:rPr>
          <w:rFonts w:ascii="Consolas" w:hAnsi="Consolas"/>
          <w:sz w:val="20"/>
        </w:rPr>
        <w:t xml:space="preserve"> (existingUser != null) {</w:t>
      </w:r>
      <w:r>
        <w:br/>
      </w:r>
      <w:r>
        <w:rPr>
          <w:rFonts w:ascii="Consolas" w:hAnsi="Consolas"/>
          <w:sz w:val="20"/>
        </w:rPr>
        <w:t xml:space="preserve">            existingUser.setName(userDTO.getName());</w:t>
      </w:r>
      <w:r>
        <w:br/>
      </w:r>
      <w:r>
        <w:rPr>
          <w:rFonts w:ascii="Consolas" w:hAnsi="Consolas"/>
          <w:sz w:val="20"/>
        </w:rPr>
        <w:t xml:space="preserve">            existingUser.setEmail(userDTO.getEmail());</w:t>
      </w:r>
      <w:r>
        <w:br/>
      </w:r>
      <w:r>
        <w:rPr>
          <w:rFonts w:ascii="Consolas" w:hAnsi="Consolas"/>
          <w:sz w:val="20"/>
        </w:rPr>
        <w:t xml:space="preserve">            existingUser.setRole(userDTO.getRole());</w:t>
      </w:r>
      <w:r>
        <w:br/>
      </w:r>
      <w:r>
        <w:rPr>
          <w:rFonts w:ascii="Consolas" w:hAnsi="Consolas"/>
          <w:color w:val="008000"/>
          <w:sz w:val="20"/>
        </w:rPr>
        <w:t xml:space="preserve">            // If the request contains a new password, hash it and update it</w:t>
      </w:r>
      <w:r>
        <w:rPr>
          <w:rFonts w:ascii="Consolas" w:hAnsi="Consolas"/>
          <w:color w:val="008000"/>
          <w:sz w:val="20"/>
        </w:rPr>
        <w:br/>
      </w:r>
      <w:r>
        <w:rPr>
          <w:rFonts w:ascii="Consolas" w:hAnsi="Consolas"/>
          <w:sz w:val="20"/>
        </w:rPr>
        <w:t xml:space="preserve">            </w:t>
      </w:r>
      <w:r>
        <w:rPr>
          <w:rFonts w:ascii="Consolas" w:hAnsi="Consolas"/>
          <w:b/>
          <w:color w:val="0000C8"/>
          <w:sz w:val="20"/>
        </w:rPr>
        <w:t>ifif</w:t>
      </w:r>
      <w:r>
        <w:rPr>
          <w:rFonts w:ascii="Consolas" w:hAnsi="Consolas"/>
          <w:sz w:val="20"/>
        </w:rPr>
        <w:t xml:space="preserve"> (userDTO.getPassword() != null &amp;&amp; !userDTO.getPassword().trim().isEmpty()) {</w:t>
      </w:r>
      <w:r>
        <w:br/>
      </w:r>
      <w:r>
        <w:rPr>
          <w:rFonts w:ascii="Consolas" w:hAnsi="Consolas"/>
          <w:sz w:val="20"/>
        </w:rPr>
        <w:t xml:space="preserve">                existingUser.setPassword(BcryptUtil.bcryptHash(userDTO.getPassword()));</w:t>
      </w:r>
      <w:r>
        <w:br/>
      </w:r>
      <w:r>
        <w:rPr>
          <w:rFonts w:ascii="Consolas" w:hAnsi="Consolas"/>
          <w:sz w:val="20"/>
        </w:rPr>
        <w:t xml:space="preserve">            }</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toDTO(existingUser);</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lastRenderedPageBreak/>
        <w:t xml:space="preserve">    </w:t>
      </w:r>
      <w:r>
        <w:rPr>
          <w:rFonts w:ascii="Consolas" w:hAnsi="Consolas"/>
          <w:b/>
          <w:color w:val="0000C8"/>
          <w:sz w:val="20"/>
        </w:rPr>
        <w:t>publicpublic</w:t>
      </w:r>
      <w:r>
        <w:rPr>
          <w:rFonts w:ascii="Consolas" w:hAnsi="Consolas"/>
          <w:sz w:val="20"/>
        </w:rPr>
        <w:t xml:space="preserve"> boolean changeStatus(Integer id, boolean active) {</w:t>
      </w:r>
      <w:r>
        <w:br/>
      </w:r>
      <w:r>
        <w:rPr>
          <w:rFonts w:ascii="Consolas" w:hAnsi="Consolas"/>
          <w:sz w:val="20"/>
        </w:rPr>
        <w:t xml:space="preserve">        User user = userRepository.findById(id.longValue());</w:t>
      </w:r>
      <w:r>
        <w:br/>
      </w:r>
      <w:r>
        <w:rPr>
          <w:rFonts w:ascii="Consolas" w:hAnsi="Consolas"/>
          <w:sz w:val="20"/>
        </w:rPr>
        <w:t xml:space="preserve">        </w:t>
      </w:r>
      <w:r>
        <w:rPr>
          <w:rFonts w:ascii="Consolas" w:hAnsi="Consolas"/>
          <w:b/>
          <w:color w:val="0000C8"/>
          <w:sz w:val="20"/>
        </w:rPr>
        <w:t>ifif</w:t>
      </w:r>
      <w:r>
        <w:rPr>
          <w:rFonts w:ascii="Consolas" w:hAnsi="Consolas"/>
          <w:sz w:val="20"/>
        </w:rPr>
        <w:t xml:space="preserve"> (user != null) {</w:t>
      </w:r>
      <w:r>
        <w:br/>
      </w:r>
      <w:r>
        <w:rPr>
          <w:rFonts w:ascii="Consolas" w:hAnsi="Consolas"/>
          <w:sz w:val="20"/>
        </w:rPr>
        <w:t xml:space="preserve">            user.setStatus(active ? UserStatus.ACTIVE : UserStatus.BLOCKED);</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true;</w:t>
      </w:r>
      <w:r>
        <w:br/>
      </w:r>
      <w:r>
        <w:rPr>
          <w:rFonts w:ascii="Consolas" w:hAnsi="Consolas"/>
          <w:sz w:val="20"/>
        </w:rPr>
        <w:t xml:space="preserve">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false;</w:t>
      </w:r>
      <w:r>
        <w:br/>
      </w:r>
      <w:r>
        <w:rPr>
          <w:rFonts w:ascii="Consolas" w:hAnsi="Consolas"/>
          <w:sz w:val="20"/>
        </w:rPr>
        <w:t xml:space="preserve">    }</w:t>
      </w:r>
      <w:r>
        <w:br/>
      </w:r>
      <w:r>
        <w:br/>
      </w:r>
      <w:r>
        <w:rPr>
          <w:rFonts w:ascii="Consolas" w:hAnsi="Consolas"/>
          <w:sz w:val="20"/>
        </w:rPr>
        <w:t xml:space="preserve">    </w:t>
      </w:r>
      <w:r>
        <w:rPr>
          <w:rFonts w:ascii="Consolas" w:hAnsi="Consolas"/>
          <w:color w:val="806400"/>
          <w:sz w:val="20"/>
        </w:rPr>
        <w:t>@Override@Override</w:t>
      </w:r>
      <w:r>
        <w:br/>
      </w:r>
      <w:r>
        <w:rPr>
          <w:rFonts w:ascii="Consolas" w:hAnsi="Consolas"/>
          <w:sz w:val="20"/>
        </w:rPr>
        <w:t xml:space="preserve">    </w:t>
      </w:r>
      <w:r>
        <w:rPr>
          <w:rFonts w:ascii="Consolas" w:hAnsi="Consolas"/>
          <w:color w:val="806400"/>
          <w:sz w:val="20"/>
        </w:rPr>
        <w:t>@Transactional@Transactional</w:t>
      </w:r>
      <w:r>
        <w:br/>
      </w:r>
      <w:r>
        <w:rPr>
          <w:rFonts w:ascii="Consolas" w:hAnsi="Consolas"/>
          <w:sz w:val="20"/>
        </w:rPr>
        <w:t xml:space="preserve">    </w:t>
      </w:r>
      <w:r>
        <w:rPr>
          <w:rFonts w:ascii="Consolas" w:hAnsi="Consolas"/>
          <w:b/>
          <w:color w:val="0000C8"/>
          <w:sz w:val="20"/>
        </w:rPr>
        <w:t>publicpublic</w:t>
      </w:r>
      <w:r>
        <w:rPr>
          <w:rFonts w:ascii="Consolas" w:hAnsi="Consolas"/>
          <w:sz w:val="20"/>
        </w:rPr>
        <w:t xml:space="preserve"> boolean deleteUser(Integer id) {</w:t>
      </w:r>
      <w:r>
        <w:br/>
      </w:r>
      <w:r>
        <w:rPr>
          <w:rFonts w:ascii="Consolas" w:hAnsi="Consolas"/>
          <w:sz w:val="20"/>
        </w:rPr>
        <w:t xml:space="preserve">        </w:t>
      </w:r>
      <w:r>
        <w:rPr>
          <w:rFonts w:ascii="Consolas" w:hAnsi="Consolas"/>
          <w:b/>
          <w:color w:val="0000C8"/>
          <w:sz w:val="20"/>
        </w:rPr>
        <w:t>returnreturn</w:t>
      </w:r>
      <w:r>
        <w:rPr>
          <w:rFonts w:ascii="Consolas" w:hAnsi="Consolas"/>
          <w:sz w:val="20"/>
        </w:rPr>
        <w:t xml:space="preserve"> userRepository.deleteById(id.longValue());</w:t>
      </w:r>
      <w:r>
        <w:br/>
      </w:r>
      <w:r>
        <w:rPr>
          <w:rFonts w:ascii="Consolas" w:hAnsi="Consolas"/>
          <w:sz w:val="20"/>
        </w:rPr>
        <w:t xml:space="preserve">    }</w:t>
      </w:r>
      <w:r>
        <w:br/>
      </w:r>
      <w:r>
        <w:rPr>
          <w:rFonts w:ascii="Consolas" w:hAnsi="Consolas"/>
          <w:sz w:val="20"/>
        </w:rPr>
        <w:t>}</w:t>
      </w:r>
      <w:r>
        <w:br/>
      </w:r>
      <w:r>
        <w:br/>
      </w:r>
    </w:p>
    <w:p w14:paraId="5621D2C4" w14:textId="77777777" w:rsidR="00885E91" w:rsidRPr="00F300ED" w:rsidRDefault="00000000">
      <w:pPr>
        <w:pStyle w:val="CaptionStyle"/>
        <w:rPr>
          <w:lang w:val="es-SV"/>
        </w:rPr>
      </w:pPr>
      <w:r w:rsidRPr="00F300ED">
        <w:rPr>
          <w:lang w:val="es-SV"/>
        </w:rPr>
        <w:t>Figura 98. Código fuente: UserServiceImpl.java</w:t>
      </w:r>
    </w:p>
    <w:p w14:paraId="6A9F953F" w14:textId="77777777" w:rsidR="00885E91" w:rsidRPr="00F300ED" w:rsidRDefault="00000000">
      <w:pPr>
        <w:pStyle w:val="Ttulo3"/>
        <w:rPr>
          <w:lang w:val="es-SV"/>
        </w:rPr>
      </w:pPr>
      <w:bookmarkStart w:id="124" w:name="_Toc232281582"/>
      <w:r w:rsidRPr="00F300ED">
        <w:rPr>
          <w:lang w:val="es-SV"/>
        </w:rPr>
        <w:t>Recursos de Configuración y Base de Datos</w:t>
      </w:r>
      <w:bookmarkEnd w:id="124"/>
    </w:p>
    <w:p w14:paraId="072D8F3F" w14:textId="77777777" w:rsidR="00885E91" w:rsidRPr="00F300ED" w:rsidRDefault="00000000">
      <w:pPr>
        <w:pStyle w:val="Ttulo3"/>
        <w:rPr>
          <w:lang w:val="es-SV"/>
        </w:rPr>
      </w:pPr>
      <w:bookmarkStart w:id="125" w:name="_Toc232281583"/>
      <w:r w:rsidRPr="00F300ED">
        <w:rPr>
          <w:lang w:val="es-SV"/>
        </w:rPr>
        <w:t>Recurso: application.properties</w:t>
      </w:r>
      <w:bookmarkEnd w:id="125"/>
    </w:p>
    <w:p w14:paraId="79DD12F0" w14:textId="77777777" w:rsidR="00885E91" w:rsidRPr="00F300ED" w:rsidRDefault="00000000">
      <w:pPr>
        <w:rPr>
          <w:lang w:val="es-SV"/>
        </w:rPr>
      </w:pPr>
      <w:r w:rsidRPr="00F300ED">
        <w:rPr>
          <w:lang w:val="es-SV"/>
        </w:rPr>
        <w:t>El archivo application.properties externaliza toda la configuración sensible y dependiente del entorno (cadenas de conexión, puertos, claves secretas JWT) fuera del código compilado. Quarkus consume estos valores en tiempo de arranque; si alguna variable crítica está ausente, la aplicación rechaza iniciarse, haciendo imposible que una configuración incompleta llegue a producción.</w:t>
      </w:r>
    </w:p>
    <w:p w14:paraId="312C8417" w14:textId="77777777" w:rsidR="00885E91" w:rsidRPr="00F300ED" w:rsidRDefault="00000000">
      <w:pPr>
        <w:spacing w:before="120" w:after="120" w:line="240" w:lineRule="auto"/>
        <w:jc w:val="left"/>
        <w:rPr>
          <w:lang w:val="es-SV"/>
        </w:rPr>
      </w:pPr>
      <w:r w:rsidRPr="00F300ED">
        <w:rPr>
          <w:rFonts w:ascii="Consolas" w:hAnsi="Consolas"/>
          <w:sz w:val="20"/>
          <w:lang w:val="es-SV"/>
        </w:rPr>
        <w:t># Database Configuration</w:t>
      </w:r>
      <w:r w:rsidRPr="00F300ED">
        <w:rPr>
          <w:lang w:val="es-SV"/>
        </w:rPr>
        <w:br/>
      </w:r>
      <w:r w:rsidRPr="00F300ED">
        <w:rPr>
          <w:rFonts w:ascii="Consolas" w:hAnsi="Consolas"/>
          <w:sz w:val="20"/>
          <w:lang w:val="es-SV"/>
        </w:rPr>
        <w:t>quarkus.datasource.db-kind=mysql</w:t>
      </w:r>
      <w:r w:rsidRPr="00F300ED">
        <w:rPr>
          <w:lang w:val="es-SV"/>
        </w:rPr>
        <w:br/>
      </w:r>
      <w:r w:rsidRPr="00F300ED">
        <w:rPr>
          <w:rFonts w:ascii="Consolas" w:hAnsi="Consolas"/>
          <w:sz w:val="20"/>
          <w:lang w:val="es-SV"/>
        </w:rPr>
        <w:t>quarkus.datasource.jdbc.url=${DB_URL}</w:t>
      </w:r>
      <w:r w:rsidRPr="00F300ED">
        <w:rPr>
          <w:lang w:val="es-SV"/>
        </w:rPr>
        <w:br/>
      </w:r>
      <w:r w:rsidRPr="00F300ED">
        <w:rPr>
          <w:rFonts w:ascii="Consolas" w:hAnsi="Consolas"/>
          <w:sz w:val="20"/>
          <w:lang w:val="es-SV"/>
        </w:rPr>
        <w:t>quarkus.datasource.username=${DB_USER}</w:t>
      </w:r>
      <w:r w:rsidRPr="00F300ED">
        <w:rPr>
          <w:lang w:val="es-SV"/>
        </w:rPr>
        <w:br/>
      </w:r>
      <w:r w:rsidRPr="00F300ED">
        <w:rPr>
          <w:rFonts w:ascii="Consolas" w:hAnsi="Consolas"/>
          <w:sz w:val="20"/>
          <w:lang w:val="es-SV"/>
        </w:rPr>
        <w:t>quarkus.datasource.password=${DB_PASSWORD}</w:t>
      </w:r>
      <w:r w:rsidRPr="00F300ED">
        <w:rPr>
          <w:lang w:val="es-SV"/>
        </w:rPr>
        <w:br/>
      </w:r>
      <w:r w:rsidRPr="00F300ED">
        <w:rPr>
          <w:rFonts w:ascii="Consolas" w:hAnsi="Consolas"/>
          <w:sz w:val="20"/>
          <w:lang w:val="es-SV"/>
        </w:rPr>
        <w:t xml:space="preserve"># Disable Dev Services </w:t>
      </w:r>
      <w:r w:rsidRPr="00F300ED">
        <w:rPr>
          <w:rFonts w:ascii="Consolas" w:hAnsi="Consolas"/>
          <w:b/>
          <w:color w:val="0000C8"/>
          <w:sz w:val="20"/>
          <w:lang w:val="es-SV"/>
        </w:rPr>
        <w:t>forfor</w:t>
      </w:r>
      <w:r w:rsidRPr="00F300ED">
        <w:rPr>
          <w:rFonts w:ascii="Consolas" w:hAnsi="Consolas"/>
          <w:sz w:val="20"/>
          <w:lang w:val="es-SV"/>
        </w:rPr>
        <w:t xml:space="preserve"> MySQL in Docker to avoid conflicts with the existing database</w:t>
      </w:r>
      <w:r w:rsidRPr="00F300ED">
        <w:rPr>
          <w:lang w:val="es-SV"/>
        </w:rPr>
        <w:br/>
      </w:r>
      <w:r w:rsidRPr="00F300ED">
        <w:rPr>
          <w:rFonts w:ascii="Consolas" w:hAnsi="Consolas"/>
          <w:sz w:val="20"/>
          <w:lang w:val="es-SV"/>
        </w:rPr>
        <w:t>quarkus.datasource.devservices.enabled=false</w:t>
      </w:r>
      <w:r w:rsidRPr="00F300ED">
        <w:rPr>
          <w:lang w:val="es-SV"/>
        </w:rPr>
        <w:br/>
      </w:r>
      <w:r w:rsidRPr="00F300ED">
        <w:rPr>
          <w:lang w:val="es-SV"/>
        </w:rPr>
        <w:br/>
      </w:r>
      <w:r w:rsidRPr="00F300ED">
        <w:rPr>
          <w:lang w:val="es-SV"/>
        </w:rPr>
        <w:br/>
      </w:r>
      <w:r w:rsidRPr="00F300ED">
        <w:rPr>
          <w:rFonts w:ascii="Consolas" w:hAnsi="Consolas"/>
          <w:sz w:val="20"/>
          <w:lang w:val="es-SV"/>
        </w:rPr>
        <w:t># Hibernate ORM Configuration</w:t>
      </w:r>
      <w:r w:rsidRPr="00F300ED">
        <w:rPr>
          <w:lang w:val="es-SV"/>
        </w:rPr>
        <w:br/>
      </w:r>
      <w:r w:rsidRPr="00F300ED">
        <w:rPr>
          <w:rFonts w:ascii="Consolas" w:hAnsi="Consolas"/>
          <w:sz w:val="20"/>
          <w:lang w:val="es-SV"/>
        </w:rPr>
        <w:t>quarkus.hibernate-orm.database.update-policy=none</w:t>
      </w:r>
      <w:r w:rsidRPr="00F300ED">
        <w:rPr>
          <w:lang w:val="es-SV"/>
        </w:rPr>
        <w:br/>
      </w:r>
      <w:r w:rsidRPr="00F300ED">
        <w:rPr>
          <w:lang w:val="es-SV"/>
        </w:rPr>
        <w:br/>
      </w:r>
      <w:r w:rsidRPr="00F300ED">
        <w:rPr>
          <w:rFonts w:ascii="Consolas" w:hAnsi="Consolas"/>
          <w:sz w:val="20"/>
          <w:lang w:val="es-SV"/>
        </w:rPr>
        <w:t xml:space="preserve"># Optional: Log SQL </w:t>
      </w:r>
      <w:r w:rsidRPr="00F300ED">
        <w:rPr>
          <w:rFonts w:ascii="Consolas" w:hAnsi="Consolas"/>
          <w:b/>
          <w:color w:val="0000C8"/>
          <w:sz w:val="20"/>
          <w:lang w:val="es-SV"/>
        </w:rPr>
        <w:t>forfor</w:t>
      </w:r>
      <w:r w:rsidRPr="00F300ED">
        <w:rPr>
          <w:rFonts w:ascii="Consolas" w:hAnsi="Consolas"/>
          <w:sz w:val="20"/>
          <w:lang w:val="es-SV"/>
        </w:rPr>
        <w:t xml:space="preserve"> debugging during development</w:t>
      </w:r>
      <w:r w:rsidRPr="00F300ED">
        <w:rPr>
          <w:lang w:val="es-SV"/>
        </w:rPr>
        <w:br/>
      </w:r>
      <w:r w:rsidRPr="00F300ED">
        <w:rPr>
          <w:rFonts w:ascii="Consolas" w:hAnsi="Consolas"/>
          <w:sz w:val="20"/>
          <w:lang w:val="es-SV"/>
        </w:rPr>
        <w:t>quarkus.hibernate-orm.log.sql=true</w:t>
      </w:r>
      <w:r w:rsidRPr="00F300ED">
        <w:rPr>
          <w:lang w:val="es-SV"/>
        </w:rPr>
        <w:br/>
      </w:r>
      <w:r w:rsidRPr="00F300ED">
        <w:rPr>
          <w:lang w:val="es-SV"/>
        </w:rPr>
        <w:br/>
      </w:r>
      <w:r w:rsidRPr="00F300ED">
        <w:rPr>
          <w:rFonts w:ascii="Consolas" w:hAnsi="Consolas"/>
          <w:sz w:val="20"/>
          <w:lang w:val="es-SV"/>
        </w:rPr>
        <w:t># JWT Security Configuration</w:t>
      </w:r>
      <w:r w:rsidRPr="00F300ED">
        <w:rPr>
          <w:lang w:val="es-SV"/>
        </w:rPr>
        <w:br/>
      </w:r>
      <w:r w:rsidRPr="00F300ED">
        <w:rPr>
          <w:rFonts w:ascii="Consolas" w:hAnsi="Consolas"/>
          <w:sz w:val="20"/>
          <w:lang w:val="es-SV"/>
        </w:rPr>
        <w:lastRenderedPageBreak/>
        <w:t>mp.jwt.verify.issuer=${JWT_ISSUER}</w:t>
      </w:r>
      <w:r w:rsidRPr="00F300ED">
        <w:rPr>
          <w:lang w:val="es-SV"/>
        </w:rPr>
        <w:br/>
      </w:r>
      <w:r w:rsidRPr="00F300ED">
        <w:rPr>
          <w:rFonts w:ascii="Consolas" w:hAnsi="Consolas"/>
          <w:sz w:val="20"/>
          <w:lang w:val="es-SV"/>
        </w:rPr>
        <w:t>smallrye.jwt.sign.key.location=${JWT_SIGN_KEY_LOCATION}</w:t>
      </w:r>
      <w:r w:rsidRPr="00F300ED">
        <w:rPr>
          <w:lang w:val="es-SV"/>
        </w:rPr>
        <w:br/>
      </w:r>
      <w:r w:rsidRPr="00F300ED">
        <w:rPr>
          <w:rFonts w:ascii="Consolas" w:hAnsi="Consolas"/>
          <w:sz w:val="20"/>
          <w:lang w:val="es-SV"/>
        </w:rPr>
        <w:t>smallrye.jwt.verify.key.location=${JWT_VERIFY_KEY_LOCATION}</w:t>
      </w:r>
      <w:r w:rsidRPr="00F300ED">
        <w:rPr>
          <w:lang w:val="es-SV"/>
        </w:rPr>
        <w:br/>
      </w:r>
      <w:r w:rsidRPr="00F300ED">
        <w:rPr>
          <w:lang w:val="es-SV"/>
        </w:rPr>
        <w:br/>
      </w:r>
      <w:r w:rsidRPr="00F300ED">
        <w:rPr>
          <w:rFonts w:ascii="Consolas" w:hAnsi="Consolas"/>
          <w:sz w:val="20"/>
          <w:lang w:val="es-SV"/>
        </w:rPr>
        <w:t># Test Profile Configuration (H2 In-Memory DB)</w:t>
      </w:r>
      <w:r w:rsidRPr="00F300ED">
        <w:rPr>
          <w:lang w:val="es-SV"/>
        </w:rPr>
        <w:br/>
      </w:r>
      <w:r w:rsidRPr="00F300ED">
        <w:rPr>
          <w:rFonts w:ascii="Consolas" w:hAnsi="Consolas"/>
          <w:sz w:val="20"/>
          <w:lang w:val="es-SV"/>
        </w:rPr>
        <w:t>%test.quarkus.datasource.db-kind=h2</w:t>
      </w:r>
      <w:r w:rsidRPr="00F300ED">
        <w:rPr>
          <w:lang w:val="es-SV"/>
        </w:rPr>
        <w:br/>
      </w:r>
      <w:r w:rsidRPr="00F300ED">
        <w:rPr>
          <w:rFonts w:ascii="Consolas" w:hAnsi="Consolas"/>
          <w:sz w:val="20"/>
          <w:lang w:val="es-SV"/>
        </w:rPr>
        <w:t>%test.quarkus.datasource.jdbc.url=jdbc:h2:mem:vandir_test;DB_CLOSE_DELAY=-1</w:t>
      </w:r>
      <w:r w:rsidRPr="00F300ED">
        <w:rPr>
          <w:lang w:val="es-SV"/>
        </w:rPr>
        <w:br/>
      </w:r>
      <w:r w:rsidRPr="00F300ED">
        <w:rPr>
          <w:rFonts w:ascii="Consolas" w:hAnsi="Consolas"/>
          <w:sz w:val="20"/>
          <w:lang w:val="es-SV"/>
        </w:rPr>
        <w:t>%test.quarkus.hibernate-orm.database.update-policy=drop-and-create</w:t>
      </w:r>
      <w:r w:rsidRPr="00F300ED">
        <w:rPr>
          <w:lang w:val="es-SV"/>
        </w:rPr>
        <w:br/>
      </w:r>
      <w:r w:rsidRPr="00F300ED">
        <w:rPr>
          <w:lang w:val="es-SV"/>
        </w:rPr>
        <w:br/>
      </w:r>
      <w:r w:rsidRPr="00F300ED">
        <w:rPr>
          <w:rFonts w:ascii="Consolas" w:hAnsi="Consolas"/>
          <w:sz w:val="20"/>
          <w:lang w:val="es-SV"/>
        </w:rPr>
        <w:t xml:space="preserve"># CORS Configuration </w:t>
      </w:r>
      <w:r w:rsidRPr="00F300ED">
        <w:rPr>
          <w:rFonts w:ascii="Consolas" w:hAnsi="Consolas"/>
          <w:b/>
          <w:color w:val="0000C8"/>
          <w:sz w:val="20"/>
          <w:lang w:val="es-SV"/>
        </w:rPr>
        <w:t>forfor</w:t>
      </w:r>
      <w:r w:rsidRPr="00F300ED">
        <w:rPr>
          <w:rFonts w:ascii="Consolas" w:hAnsi="Consolas"/>
          <w:sz w:val="20"/>
          <w:lang w:val="es-SV"/>
        </w:rPr>
        <w:t xml:space="preserve"> Development</w:t>
      </w:r>
      <w:r w:rsidRPr="00F300ED">
        <w:rPr>
          <w:lang w:val="es-SV"/>
        </w:rPr>
        <w:br/>
      </w:r>
      <w:r w:rsidRPr="00F300ED">
        <w:rPr>
          <w:rFonts w:ascii="Consolas" w:hAnsi="Consolas"/>
          <w:sz w:val="20"/>
          <w:lang w:val="es-SV"/>
        </w:rPr>
        <w:t>quarkus.http.cors.enabled=true</w:t>
      </w:r>
      <w:r w:rsidRPr="00F300ED">
        <w:rPr>
          <w:lang w:val="es-SV"/>
        </w:rPr>
        <w:br/>
      </w:r>
      <w:r w:rsidRPr="00F300ED">
        <w:rPr>
          <w:rFonts w:ascii="Consolas" w:hAnsi="Consolas"/>
          <w:sz w:val="20"/>
          <w:lang w:val="es-SV"/>
        </w:rPr>
        <w:t>quarkus.http.cors.origins=${CORS_ORIGINS}</w:t>
      </w:r>
      <w:r w:rsidRPr="00F300ED">
        <w:rPr>
          <w:lang w:val="es-SV"/>
        </w:rPr>
        <w:br/>
      </w:r>
      <w:r w:rsidRPr="00F300ED">
        <w:rPr>
          <w:rFonts w:ascii="Consolas" w:hAnsi="Consolas"/>
          <w:sz w:val="20"/>
          <w:lang w:val="es-SV"/>
        </w:rPr>
        <w:t>quarkus.http.cors.headers=${CORS_HEADERS}</w:t>
      </w:r>
      <w:r w:rsidRPr="00F300ED">
        <w:rPr>
          <w:lang w:val="es-SV"/>
        </w:rPr>
        <w:br/>
      </w:r>
      <w:r w:rsidRPr="00F300ED">
        <w:rPr>
          <w:rFonts w:ascii="Consolas" w:hAnsi="Consolas"/>
          <w:sz w:val="20"/>
          <w:lang w:val="es-SV"/>
        </w:rPr>
        <w:t>quarkus.http.cors.methods=${CORS_METHODS}</w:t>
      </w:r>
      <w:r w:rsidRPr="00F300ED">
        <w:rPr>
          <w:lang w:val="es-SV"/>
        </w:rPr>
        <w:br/>
      </w:r>
      <w:r w:rsidRPr="00F300ED">
        <w:rPr>
          <w:rFonts w:ascii="Consolas" w:hAnsi="Consolas"/>
          <w:sz w:val="20"/>
          <w:lang w:val="es-SV"/>
        </w:rPr>
        <w:t>quarkus.http.cors.access-control-allow-credentials=true</w:t>
      </w:r>
      <w:r w:rsidRPr="00F300ED">
        <w:rPr>
          <w:lang w:val="es-SV"/>
        </w:rPr>
        <w:br/>
      </w:r>
      <w:r w:rsidRPr="00F300ED">
        <w:rPr>
          <w:rFonts w:ascii="Consolas" w:hAnsi="Consolas"/>
          <w:sz w:val="20"/>
          <w:lang w:val="es-SV"/>
        </w:rPr>
        <w:t>quarkus.http.cors.access-control-max-age=24h</w:t>
      </w:r>
      <w:r w:rsidRPr="00F300ED">
        <w:rPr>
          <w:lang w:val="es-SV"/>
        </w:rPr>
        <w:br/>
      </w:r>
      <w:r w:rsidRPr="00F300ED">
        <w:rPr>
          <w:lang w:val="es-SV"/>
        </w:rPr>
        <w:br/>
      </w:r>
    </w:p>
    <w:p w14:paraId="13D4266C" w14:textId="77777777" w:rsidR="00885E91" w:rsidRPr="00F300ED" w:rsidRDefault="00000000">
      <w:pPr>
        <w:pStyle w:val="CaptionStyle"/>
        <w:rPr>
          <w:lang w:val="es-SV"/>
        </w:rPr>
      </w:pPr>
      <w:r w:rsidRPr="00F300ED">
        <w:rPr>
          <w:lang w:val="es-SV"/>
        </w:rPr>
        <w:t>Figura 99. Código fuente: application.properties</w:t>
      </w:r>
    </w:p>
    <w:p w14:paraId="4CD2BC53" w14:textId="77777777" w:rsidR="00885E91" w:rsidRPr="00F300ED" w:rsidRDefault="00000000">
      <w:pPr>
        <w:pStyle w:val="Ttulo3"/>
        <w:rPr>
          <w:lang w:val="es-SV"/>
        </w:rPr>
      </w:pPr>
      <w:bookmarkStart w:id="126" w:name="_Toc232281584"/>
      <w:r w:rsidRPr="00F300ED">
        <w:rPr>
          <w:lang w:val="es-SV"/>
        </w:rPr>
        <w:t>Recurso: import.sql</w:t>
      </w:r>
      <w:bookmarkEnd w:id="126"/>
    </w:p>
    <w:p w14:paraId="4B8F93BE" w14:textId="77777777" w:rsidR="00885E91" w:rsidRPr="00F300ED" w:rsidRDefault="00000000">
      <w:pPr>
        <w:rPr>
          <w:lang w:val="es-SV"/>
        </w:rPr>
      </w:pPr>
      <w:r w:rsidRPr="00F300ED">
        <w:rPr>
          <w:lang w:val="es-SV"/>
        </w:rPr>
        <w:t>El script import.sql define o alimenta el esquema relacional de la base de datos. Centralizar las sentencias DDL/DML en este archivo garantiza que el estado inicial de la base de datos sea reproducible y auditado: cualquier entorno (desarrollo, pruebas, producción) puede levantarse desde cero ejecutando este recurso de forma idempotente, eliminando la dependencia de configuraciones manuales.</w:t>
      </w:r>
    </w:p>
    <w:p w14:paraId="5E23C6D3" w14:textId="77777777" w:rsidR="00885E91" w:rsidRDefault="00000000">
      <w:pPr>
        <w:spacing w:before="120" w:after="120" w:line="240" w:lineRule="auto"/>
        <w:jc w:val="left"/>
      </w:pPr>
      <w:r>
        <w:rPr>
          <w:rFonts w:ascii="Consolas" w:hAnsi="Consolas"/>
          <w:sz w:val="20"/>
        </w:rPr>
        <w:t>-- This file allow to write SQL commands that will be emitted in test and dev.</w:t>
      </w:r>
      <w:r>
        <w:br/>
      </w:r>
      <w:r>
        <w:rPr>
          <w:rFonts w:ascii="Consolas" w:hAnsi="Consolas"/>
          <w:sz w:val="20"/>
        </w:rPr>
        <w:t>-- The commands are commented as their support depends of the database</w:t>
      </w:r>
      <w:r>
        <w:br/>
      </w:r>
      <w:r>
        <w:rPr>
          <w:rFonts w:ascii="Consolas" w:hAnsi="Consolas"/>
          <w:sz w:val="20"/>
        </w:rPr>
        <w:t>-- insert into myentity (id, field) values(1, 'field-1');</w:t>
      </w:r>
      <w:r>
        <w:br/>
      </w:r>
      <w:r>
        <w:rPr>
          <w:rFonts w:ascii="Consolas" w:hAnsi="Consolas"/>
          <w:sz w:val="20"/>
        </w:rPr>
        <w:t>-- insert into myentity (id, field) values(2, 'field-2');</w:t>
      </w:r>
      <w:r>
        <w:br/>
      </w:r>
      <w:r>
        <w:rPr>
          <w:rFonts w:ascii="Consolas" w:hAnsi="Consolas"/>
          <w:sz w:val="20"/>
        </w:rPr>
        <w:t>-- insert into myentity (id, field) values(3, 'field-3');</w:t>
      </w:r>
      <w:r>
        <w:br/>
      </w:r>
      <w:r>
        <w:rPr>
          <w:rFonts w:ascii="Consolas" w:hAnsi="Consolas"/>
          <w:sz w:val="20"/>
        </w:rPr>
        <w:t>-- alter sequence myentity_seq restart with 4;</w:t>
      </w:r>
      <w:r>
        <w:br/>
      </w:r>
    </w:p>
    <w:p w14:paraId="1D8F6E96" w14:textId="77777777" w:rsidR="00885E91" w:rsidRPr="00F300ED" w:rsidRDefault="00000000">
      <w:pPr>
        <w:pStyle w:val="CaptionStyle"/>
        <w:rPr>
          <w:lang w:val="es-SV"/>
        </w:rPr>
      </w:pPr>
      <w:r w:rsidRPr="00F300ED">
        <w:rPr>
          <w:lang w:val="es-SV"/>
        </w:rPr>
        <w:t>Figura 100. Código fuente: import.sql</w:t>
      </w:r>
    </w:p>
    <w:p w14:paraId="2292337B" w14:textId="77777777" w:rsidR="00885E91" w:rsidRPr="00F300ED" w:rsidRDefault="00000000">
      <w:pPr>
        <w:pStyle w:val="Ttulo3"/>
        <w:rPr>
          <w:lang w:val="es-SV"/>
        </w:rPr>
      </w:pPr>
      <w:bookmarkStart w:id="127" w:name="_Toc232281585"/>
      <w:r w:rsidRPr="00F300ED">
        <w:rPr>
          <w:lang w:val="es-SV"/>
        </w:rPr>
        <w:t>Recurso: script_db.sql</w:t>
      </w:r>
      <w:bookmarkEnd w:id="127"/>
    </w:p>
    <w:p w14:paraId="5DCDB7FE" w14:textId="77777777" w:rsidR="00885E91" w:rsidRPr="00F300ED" w:rsidRDefault="00000000">
      <w:pPr>
        <w:rPr>
          <w:lang w:val="es-SV"/>
        </w:rPr>
      </w:pPr>
      <w:r w:rsidRPr="00F300ED">
        <w:rPr>
          <w:lang w:val="es-SV"/>
        </w:rPr>
        <w:t xml:space="preserve">El script script_db.sql define o alimenta el esquema relacional de la base de datos. Centralizar las sentencias DDL/DML en este archivo garantiza que el estado inicial de la base de datos sea reproducible y auditado: cualquier entorno (desarrollo, pruebas, producción) puede levantarse </w:t>
      </w:r>
      <w:r w:rsidRPr="00F300ED">
        <w:rPr>
          <w:lang w:val="es-SV"/>
        </w:rPr>
        <w:lastRenderedPageBreak/>
        <w:t>desde cero ejecutando este recurso de forma idempotente, eliminando la dependencia de configuraciones manuales.</w:t>
      </w:r>
    </w:p>
    <w:p w14:paraId="381881F6" w14:textId="77777777" w:rsidR="00885E91" w:rsidRPr="00F300ED" w:rsidRDefault="00000000">
      <w:pPr>
        <w:spacing w:before="120" w:after="120" w:line="240" w:lineRule="auto"/>
        <w:jc w:val="left"/>
        <w:rPr>
          <w:lang w:val="es-SV"/>
        </w:rPr>
      </w:pPr>
      <w:r w:rsidRPr="00F300ED">
        <w:rPr>
          <w:rFonts w:ascii="Consolas" w:hAnsi="Consolas"/>
          <w:sz w:val="20"/>
          <w:lang w:val="es-SV"/>
        </w:rPr>
        <w:t>CREATE DATABASE vandir_db;</w:t>
      </w:r>
      <w:r w:rsidRPr="00F300ED">
        <w:rPr>
          <w:lang w:val="es-SV"/>
        </w:rPr>
        <w:br/>
      </w:r>
      <w:r w:rsidRPr="00F300ED">
        <w:rPr>
          <w:rFonts w:ascii="Consolas" w:hAnsi="Consolas"/>
          <w:sz w:val="20"/>
          <w:lang w:val="es-SV"/>
        </w:rPr>
        <w:t>USE vandir_db;</w:t>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-- 1. MÓDULO DE SEGURIDAD Y CONFIGURACIÓN (Panel de Administrador)</w:t>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Tabla de Usuarios (Soporta Login y Gestión de Usuarios)</w:t>
      </w:r>
      <w:r w:rsidRPr="00F300ED">
        <w:rPr>
          <w:lang w:val="es-SV"/>
        </w:rPr>
        <w:br/>
      </w:r>
      <w:r w:rsidRPr="00F300ED">
        <w:rPr>
          <w:rFonts w:ascii="Consolas" w:hAnsi="Consolas"/>
          <w:sz w:val="20"/>
          <w:lang w:val="es-SV"/>
        </w:rPr>
        <w:t>CREATE TABLE usuarios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VARCHAR(100) NOT NULL,</w:t>
      </w:r>
      <w:r w:rsidRPr="00F300ED">
        <w:rPr>
          <w:lang w:val="es-SV"/>
        </w:rPr>
        <w:br/>
      </w:r>
      <w:r w:rsidRPr="00F300ED">
        <w:rPr>
          <w:rFonts w:ascii="Consolas" w:hAnsi="Consolas"/>
          <w:sz w:val="20"/>
          <w:lang w:val="es-SV"/>
        </w:rPr>
        <w:t xml:space="preserve">    email VARCHAR(100) UNIQUE NOT NULL,</w:t>
      </w:r>
      <w:r w:rsidRPr="00F300ED">
        <w:rPr>
          <w:lang w:val="es-SV"/>
        </w:rPr>
        <w:br/>
      </w:r>
      <w:r w:rsidRPr="00F300ED">
        <w:rPr>
          <w:rFonts w:ascii="Consolas" w:hAnsi="Consolas"/>
          <w:sz w:val="20"/>
          <w:lang w:val="es-SV"/>
        </w:rPr>
        <w:t xml:space="preserve">    password VARCHAR(255) NOT NULL, -- Aquí guardarás el hash de la contraseña</w:t>
      </w:r>
      <w:r w:rsidRPr="00F300ED">
        <w:rPr>
          <w:lang w:val="es-SV"/>
        </w:rPr>
        <w:br/>
      </w:r>
      <w:r w:rsidRPr="00F300ED">
        <w:rPr>
          <w:rFonts w:ascii="Consolas" w:hAnsi="Consolas"/>
          <w:sz w:val="20"/>
          <w:lang w:val="es-SV"/>
        </w:rPr>
        <w:t xml:space="preserve">    rol ENUM('Administrador', 'Gerente', 'Vendedor') NOT NULL,</w:t>
      </w:r>
      <w:r w:rsidRPr="00F300ED">
        <w:rPr>
          <w:lang w:val="es-SV"/>
        </w:rPr>
        <w:br/>
      </w:r>
      <w:r w:rsidRPr="00F300ED">
        <w:rPr>
          <w:rFonts w:ascii="Consolas" w:hAnsi="Consolas"/>
          <w:sz w:val="20"/>
          <w:lang w:val="es-SV"/>
        </w:rPr>
        <w:t xml:space="preserve">    estado ENUM('Activo', 'Bloqueado') DEFAULT 'Activo',</w:t>
      </w:r>
      <w:r w:rsidRPr="00F300ED">
        <w:rPr>
          <w:lang w:val="es-SV"/>
        </w:rPr>
        <w:br/>
      </w:r>
      <w:r w:rsidRPr="00F300ED">
        <w:rPr>
          <w:rFonts w:ascii="Consolas" w:hAnsi="Consolas"/>
          <w:sz w:val="20"/>
          <w:lang w:val="es-SV"/>
        </w:rPr>
        <w:t xml:space="preserve">    fecha_creacion TIMESTAMP DEFAULT CURRENT_TIMESTAMP</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Tabla de Configuración Global (Soporta la pantalla de Configuración)</w:t>
      </w:r>
      <w:r w:rsidRPr="00F300ED">
        <w:rPr>
          <w:lang w:val="es-SV"/>
        </w:rPr>
        <w:br/>
      </w:r>
      <w:r w:rsidRPr="00F300ED">
        <w:rPr>
          <w:rFonts w:ascii="Consolas" w:hAnsi="Consolas"/>
          <w:sz w:val="20"/>
          <w:lang w:val="es-SV"/>
        </w:rPr>
        <w:t>CREATE TABLE configuracion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nombre_empresa VARCHAR(150) NOT NULL,</w:t>
      </w:r>
      <w:r w:rsidRPr="00F300ED">
        <w:rPr>
          <w:lang w:val="es-SV"/>
        </w:rPr>
        <w:br/>
      </w:r>
      <w:r w:rsidRPr="00F300ED">
        <w:rPr>
          <w:rFonts w:ascii="Consolas" w:hAnsi="Consolas"/>
          <w:sz w:val="20"/>
          <w:lang w:val="es-SV"/>
        </w:rPr>
        <w:t xml:space="preserve">    telefono_contacto VARCHAR(20),</w:t>
      </w:r>
      <w:r w:rsidRPr="00F300ED">
        <w:rPr>
          <w:lang w:val="es-SV"/>
        </w:rPr>
        <w:br/>
      </w:r>
      <w:r w:rsidRPr="00F300ED">
        <w:rPr>
          <w:rFonts w:ascii="Consolas" w:hAnsi="Consolas"/>
          <w:sz w:val="20"/>
          <w:lang w:val="es-SV"/>
        </w:rPr>
        <w:t xml:space="preserve">    impuesto_iva DECIMAL(5,2) DEFAULT 13.00,</w:t>
      </w:r>
      <w:r w:rsidRPr="00F300ED">
        <w:rPr>
          <w:lang w:val="es-SV"/>
        </w:rPr>
        <w:br/>
      </w:r>
      <w:r w:rsidRPr="00F300ED">
        <w:rPr>
          <w:rFonts w:ascii="Consolas" w:hAnsi="Consolas"/>
          <w:sz w:val="20"/>
          <w:lang w:val="es-SV"/>
        </w:rPr>
        <w:t xml:space="preserve">    moneda VARCHAR(10) DEFAULT 'USD ($)',</w:t>
      </w:r>
      <w:r w:rsidRPr="00F300ED">
        <w:rPr>
          <w:lang w:val="es-SV"/>
        </w:rPr>
        <w:br/>
      </w:r>
      <w:r w:rsidRPr="00F300ED">
        <w:rPr>
          <w:rFonts w:ascii="Consolas" w:hAnsi="Consolas"/>
          <w:sz w:val="20"/>
          <w:lang w:val="es-SV"/>
        </w:rPr>
        <w:t xml:space="preserve">    ultima_modificacion TIMESTAMP DEFAULT CURRENT_TIMESTAMP ON UPDATE CURRENT_TIMESTAMP</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Tabla de Registro de Respaldos (Soporta la pantalla de Respaldos)</w:t>
      </w:r>
      <w:r w:rsidRPr="00F300ED">
        <w:rPr>
          <w:lang w:val="es-SV"/>
        </w:rPr>
        <w:br/>
      </w:r>
      <w:r w:rsidRPr="00F300ED">
        <w:rPr>
          <w:rFonts w:ascii="Consolas" w:hAnsi="Consolas"/>
          <w:sz w:val="20"/>
          <w:lang w:val="es-SV"/>
        </w:rPr>
        <w:t>CREATE TABLE respaldos_log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nombre_archivo VARCHAR(255) NOT NULL,</w:t>
      </w:r>
      <w:r w:rsidRPr="00F300ED">
        <w:rPr>
          <w:lang w:val="es-SV"/>
        </w:rPr>
        <w:br/>
      </w:r>
      <w:r w:rsidRPr="00F300ED">
        <w:rPr>
          <w:rFonts w:ascii="Consolas" w:hAnsi="Consolas"/>
          <w:sz w:val="20"/>
          <w:lang w:val="es-SV"/>
        </w:rPr>
        <w:t xml:space="preserve">    fecha_generacion DATETIME NOT NULL,</w:t>
      </w:r>
      <w:r w:rsidRPr="00F300ED">
        <w:rPr>
          <w:lang w:val="es-SV"/>
        </w:rPr>
        <w:br/>
      </w:r>
      <w:r w:rsidRPr="00F300ED">
        <w:rPr>
          <w:rFonts w:ascii="Consolas" w:hAnsi="Consolas"/>
          <w:sz w:val="20"/>
          <w:lang w:val="es-SV"/>
        </w:rPr>
        <w:t xml:space="preserve">    tamano_mb DECIMAL(8,2) NOT NULL,</w:t>
      </w:r>
      <w:r w:rsidRPr="00F300ED">
        <w:rPr>
          <w:lang w:val="es-SV"/>
        </w:rPr>
        <w:br/>
      </w:r>
      <w:r w:rsidRPr="00F300ED">
        <w:rPr>
          <w:rFonts w:ascii="Consolas" w:hAnsi="Consolas"/>
          <w:sz w:val="20"/>
          <w:lang w:val="es-SV"/>
        </w:rPr>
        <w:t xml:space="preserve">    tipo ENUM('Automático', 'Manual') DEFAULT 'Manual',</w:t>
      </w:r>
      <w:r w:rsidRPr="00F300ED">
        <w:rPr>
          <w:lang w:val="es-SV"/>
        </w:rPr>
        <w:br/>
      </w:r>
      <w:r w:rsidRPr="00F300ED">
        <w:rPr>
          <w:rFonts w:ascii="Consolas" w:hAnsi="Consolas"/>
          <w:sz w:val="20"/>
          <w:lang w:val="es-SV"/>
        </w:rPr>
        <w:t xml:space="preserve">    generado_por INT NULL,</w:t>
      </w:r>
      <w:r w:rsidRPr="00F300ED">
        <w:rPr>
          <w:lang w:val="es-SV"/>
        </w:rPr>
        <w:br/>
      </w:r>
      <w:r w:rsidRPr="00F300ED">
        <w:rPr>
          <w:rFonts w:ascii="Consolas" w:hAnsi="Consolas"/>
          <w:sz w:val="20"/>
          <w:lang w:val="es-SV"/>
        </w:rPr>
        <w:t xml:space="preserve">    FOREIGN KEY (generado_por) REFERENCES usuarios(id) ON DELETE SET NULL</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-- 2. MÓDULO DE VENTAS Y CLIENTES (Panel de Vendedor)</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Tabla de Clientes (Soporta la pantalla "Mis Clientes")</w:t>
      </w:r>
      <w:r w:rsidRPr="00F300ED">
        <w:rPr>
          <w:lang w:val="es-SV"/>
        </w:rPr>
        <w:br/>
      </w:r>
      <w:r w:rsidRPr="00F300ED">
        <w:rPr>
          <w:rFonts w:ascii="Consolas" w:hAnsi="Consolas"/>
          <w:sz w:val="20"/>
          <w:lang w:val="es-SV"/>
        </w:rPr>
        <w:t>CREATE TABLE clientes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VARCHAR(150) NOT NULL,</w:t>
      </w:r>
      <w:r w:rsidRPr="00F300ED">
        <w:rPr>
          <w:lang w:val="es-SV"/>
        </w:rPr>
        <w:br/>
      </w:r>
      <w:r w:rsidRPr="00F300ED">
        <w:rPr>
          <w:rFonts w:ascii="Consolas" w:hAnsi="Consolas"/>
          <w:sz w:val="20"/>
          <w:lang w:val="es-SV"/>
        </w:rPr>
        <w:t xml:space="preserve">    telefono VARCHAR(20),</w:t>
      </w:r>
      <w:r w:rsidRPr="00F300ED">
        <w:rPr>
          <w:lang w:val="es-SV"/>
        </w:rPr>
        <w:br/>
      </w:r>
      <w:r w:rsidRPr="00F300ED">
        <w:rPr>
          <w:rFonts w:ascii="Consolas" w:hAnsi="Consolas"/>
          <w:sz w:val="20"/>
          <w:lang w:val="es-SV"/>
        </w:rPr>
        <w:t xml:space="preserve">    email VARCHAR(100),</w:t>
      </w:r>
      <w:r w:rsidRPr="00F300ED">
        <w:rPr>
          <w:lang w:val="es-SV"/>
        </w:rPr>
        <w:br/>
      </w:r>
      <w:r w:rsidRPr="00F300ED">
        <w:rPr>
          <w:rFonts w:ascii="Consolas" w:hAnsi="Consolas"/>
          <w:sz w:val="20"/>
          <w:lang w:val="es-SV"/>
        </w:rPr>
        <w:lastRenderedPageBreak/>
        <w:t xml:space="preserve">    fecha_registro TIMESTAMP DEFAULT CURRENT_TIMESTAMP</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-- 3. MÓDULO DE INVENTARIO (Pantallas Consultar Precios e Inventario Global)</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Tabla de Categorías (Ayuda a organizar el inventario)</w:t>
      </w:r>
      <w:r w:rsidRPr="00F300ED">
        <w:rPr>
          <w:lang w:val="es-SV"/>
        </w:rPr>
        <w:br/>
      </w:r>
      <w:r w:rsidRPr="00F300ED">
        <w:rPr>
          <w:rFonts w:ascii="Consolas" w:hAnsi="Consolas"/>
          <w:sz w:val="20"/>
          <w:lang w:val="es-SV"/>
        </w:rPr>
        <w:t>CREATE TABLE categorias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VARCHAR(100) NOT NULL,</w:t>
      </w:r>
      <w:r w:rsidRPr="00F300ED">
        <w:rPr>
          <w:lang w:val="es-SV"/>
        </w:rPr>
        <w:br/>
      </w:r>
      <w:r w:rsidRPr="00F300ED">
        <w:rPr>
          <w:rFonts w:ascii="Consolas" w:hAnsi="Consolas"/>
          <w:sz w:val="20"/>
          <w:lang w:val="es-SV"/>
        </w:rPr>
        <w:t xml:space="preserve">    descripcion TEXT</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xml:space="preserve">-- Tabla de Productos </w:t>
      </w:r>
      <w:r w:rsidRPr="00F300ED">
        <w:rPr>
          <w:lang w:val="es-SV"/>
        </w:rPr>
        <w:br/>
      </w:r>
      <w:r w:rsidRPr="00F300ED">
        <w:rPr>
          <w:rFonts w:ascii="Consolas" w:hAnsi="Consolas"/>
          <w:sz w:val="20"/>
          <w:lang w:val="es-SV"/>
        </w:rPr>
        <w:t>CREATE TABLE productos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codigo VARCHAR(50) UNIQUE NOT NULL,</w:t>
      </w:r>
      <w:r w:rsidRPr="00F300ED">
        <w:rPr>
          <w:lang w:val="es-SV"/>
        </w:rPr>
        <w:br/>
      </w:r>
      <w:r w:rsidRPr="00F300ED">
        <w:rPr>
          <w:rFonts w:ascii="Consolas" w:hAnsi="Consolas"/>
          <w:sz w:val="20"/>
          <w:lang w:val="es-SV"/>
        </w:rPr>
        <w:t xml:space="preserve">    nombre VARCHAR(150) NOT NULL,</w:t>
      </w:r>
      <w:r w:rsidRPr="00F300ED">
        <w:rPr>
          <w:lang w:val="es-SV"/>
        </w:rPr>
        <w:br/>
      </w:r>
      <w:r w:rsidRPr="00F300ED">
        <w:rPr>
          <w:rFonts w:ascii="Consolas" w:hAnsi="Consolas"/>
          <w:sz w:val="20"/>
          <w:lang w:val="es-SV"/>
        </w:rPr>
        <w:t xml:space="preserve">    categoria_id INT,</w:t>
      </w:r>
      <w:r w:rsidRPr="00F300ED">
        <w:rPr>
          <w:lang w:val="es-SV"/>
        </w:rPr>
        <w:br/>
      </w:r>
      <w:r w:rsidRPr="00F300ED">
        <w:rPr>
          <w:rFonts w:ascii="Consolas" w:hAnsi="Consolas"/>
          <w:sz w:val="20"/>
          <w:lang w:val="es-SV"/>
        </w:rPr>
        <w:t xml:space="preserve">    stock_actual INT DEFAULT 0,</w:t>
      </w:r>
      <w:r w:rsidRPr="00F300ED">
        <w:rPr>
          <w:lang w:val="es-SV"/>
        </w:rPr>
        <w:br/>
      </w:r>
      <w:r w:rsidRPr="00F300ED">
        <w:rPr>
          <w:rFonts w:ascii="Consolas" w:hAnsi="Consolas"/>
          <w:sz w:val="20"/>
          <w:lang w:val="es-SV"/>
        </w:rPr>
        <w:t xml:space="preserve">    stock_minimo INT DEFAULT 5, -- Para disparar las alertas rojas en el Dashboard del Gerente</w:t>
      </w:r>
      <w:r w:rsidRPr="00F300ED">
        <w:rPr>
          <w:lang w:val="es-SV"/>
        </w:rPr>
        <w:br/>
      </w:r>
      <w:r w:rsidRPr="00F300ED">
        <w:rPr>
          <w:rFonts w:ascii="Consolas" w:hAnsi="Consolas"/>
          <w:sz w:val="20"/>
          <w:lang w:val="es-SV"/>
        </w:rPr>
        <w:t xml:space="preserve">    precio_unitario DECIMAL(10, 2) NOT NULL,</w:t>
      </w:r>
      <w:r w:rsidRPr="00F300ED">
        <w:rPr>
          <w:lang w:val="es-SV"/>
        </w:rPr>
        <w:br/>
      </w:r>
      <w:r w:rsidRPr="00F300ED">
        <w:rPr>
          <w:rFonts w:ascii="Consolas" w:hAnsi="Consolas"/>
          <w:sz w:val="20"/>
          <w:lang w:val="es-SV"/>
        </w:rPr>
        <w:t xml:space="preserve">    estado ENUM('Activo', 'Inactivo') DEFAULT 'Activo',</w:t>
      </w:r>
      <w:r w:rsidRPr="00F300ED">
        <w:rPr>
          <w:lang w:val="es-SV"/>
        </w:rPr>
        <w:br/>
      </w:r>
      <w:r w:rsidRPr="00F300ED">
        <w:rPr>
          <w:rFonts w:ascii="Consolas" w:hAnsi="Consolas"/>
          <w:sz w:val="20"/>
          <w:lang w:val="es-SV"/>
        </w:rPr>
        <w:t xml:space="preserve">    FOREIGN KEY (categoria_id) REFERENCES categorias(id) ON DELETE SET NULL</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-- 4. MÓDULO TRANSACCIONAL (Punto de Venta y Reportes de Ventas)</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Cabecera de la Venta (Guarda los datos generales del ticket)</w:t>
      </w:r>
      <w:r w:rsidRPr="00F300ED">
        <w:rPr>
          <w:lang w:val="es-SV"/>
        </w:rPr>
        <w:br/>
      </w:r>
      <w:r w:rsidRPr="00F300ED">
        <w:rPr>
          <w:rFonts w:ascii="Consolas" w:hAnsi="Consolas"/>
          <w:sz w:val="20"/>
          <w:lang w:val="es-SV"/>
        </w:rPr>
        <w:t>CREATE TABLE ventas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codigo_ticket VARCHAR(20) UNIQUE NOT NULL,</w:t>
      </w:r>
      <w:r w:rsidRPr="00F300ED">
        <w:rPr>
          <w:lang w:val="es-SV"/>
        </w:rPr>
        <w:br/>
      </w:r>
      <w:r w:rsidRPr="00F300ED">
        <w:rPr>
          <w:rFonts w:ascii="Consolas" w:hAnsi="Consolas"/>
          <w:sz w:val="20"/>
          <w:lang w:val="es-SV"/>
        </w:rPr>
        <w:t xml:space="preserve">    usuario_id INT NOT NULL, -- ¿Qué vendedor hizo la venta?</w:t>
      </w:r>
      <w:r w:rsidRPr="00F300ED">
        <w:rPr>
          <w:lang w:val="es-SV"/>
        </w:rPr>
        <w:br/>
      </w:r>
      <w:r w:rsidRPr="00F300ED">
        <w:rPr>
          <w:rFonts w:ascii="Consolas" w:hAnsi="Consolas"/>
          <w:sz w:val="20"/>
          <w:lang w:val="es-SV"/>
        </w:rPr>
        <w:t xml:space="preserve">    cliente_id INT NULL,     -- Puede ser nulo si es un "Cliente Frecuente/Anónimo"</w:t>
      </w:r>
      <w:r w:rsidRPr="00F300ED">
        <w:rPr>
          <w:lang w:val="es-SV"/>
        </w:rPr>
        <w:br/>
      </w:r>
      <w:r w:rsidRPr="00F300ED">
        <w:rPr>
          <w:rFonts w:ascii="Consolas" w:hAnsi="Consolas"/>
          <w:sz w:val="20"/>
          <w:lang w:val="es-SV"/>
        </w:rPr>
        <w:t xml:space="preserve">    subtotal DECIMAL(10,2) NOT NULL,</w:t>
      </w:r>
      <w:r w:rsidRPr="00F300ED">
        <w:rPr>
          <w:lang w:val="es-SV"/>
        </w:rPr>
        <w:br/>
      </w:r>
      <w:r w:rsidRPr="00F300ED">
        <w:rPr>
          <w:rFonts w:ascii="Consolas" w:hAnsi="Consolas"/>
          <w:sz w:val="20"/>
          <w:lang w:val="es-SV"/>
        </w:rPr>
        <w:t xml:space="preserve">    total_iva DECIMAL(10,2) NOT NULL,</w:t>
      </w:r>
      <w:r w:rsidRPr="00F300ED">
        <w:rPr>
          <w:lang w:val="es-SV"/>
        </w:rPr>
        <w:br/>
      </w:r>
      <w:r w:rsidRPr="00F300ED">
        <w:rPr>
          <w:rFonts w:ascii="Consolas" w:hAnsi="Consolas"/>
          <w:sz w:val="20"/>
          <w:lang w:val="es-SV"/>
        </w:rPr>
        <w:t xml:space="preserve">    total_venta DECIMAL(10,2) NOT NULL,</w:t>
      </w:r>
      <w:r w:rsidRPr="00F300ED">
        <w:rPr>
          <w:lang w:val="es-SV"/>
        </w:rPr>
        <w:br/>
      </w:r>
      <w:r w:rsidRPr="00F300ED">
        <w:rPr>
          <w:rFonts w:ascii="Consolas" w:hAnsi="Consolas"/>
          <w:sz w:val="20"/>
          <w:lang w:val="es-SV"/>
        </w:rPr>
        <w:t xml:space="preserve">    metodo_pago ENUM('Efectivo', 'Tarjeta de Crédito', 'Transferencia') NOT NULL,</w:t>
      </w:r>
      <w:r w:rsidRPr="00F300ED">
        <w:rPr>
          <w:lang w:val="es-SV"/>
        </w:rPr>
        <w:br/>
      </w:r>
      <w:r w:rsidRPr="00F300ED">
        <w:rPr>
          <w:rFonts w:ascii="Consolas" w:hAnsi="Consolas"/>
          <w:sz w:val="20"/>
          <w:lang w:val="es-SV"/>
        </w:rPr>
        <w:t xml:space="preserve">    estado ENUM('Completado', 'Anulado') DEFAULT 'Completado',</w:t>
      </w:r>
      <w:r w:rsidRPr="00F300ED">
        <w:rPr>
          <w:lang w:val="es-SV"/>
        </w:rPr>
        <w:br/>
      </w:r>
      <w:r w:rsidRPr="00F300ED">
        <w:rPr>
          <w:rFonts w:ascii="Consolas" w:hAnsi="Consolas"/>
          <w:sz w:val="20"/>
          <w:lang w:val="es-SV"/>
        </w:rPr>
        <w:t xml:space="preserve">    fecha_venta TIMESTAMP DEFAULT CURRENT_TIMESTAMP,</w:t>
      </w:r>
      <w:r w:rsidRPr="00F300ED">
        <w:rPr>
          <w:lang w:val="es-SV"/>
        </w:rPr>
        <w:br/>
      </w:r>
      <w:r w:rsidRPr="00F300ED">
        <w:rPr>
          <w:rFonts w:ascii="Consolas" w:hAnsi="Consolas"/>
          <w:sz w:val="20"/>
          <w:lang w:val="es-SV"/>
        </w:rPr>
        <w:t xml:space="preserve">    FOREIGN KEY (usuario_id) REFERENCES usuarios(id) ON DELETE RESTRICT,</w:t>
      </w:r>
      <w:r w:rsidRPr="00F300ED">
        <w:rPr>
          <w:lang w:val="es-SV"/>
        </w:rPr>
        <w:br/>
      </w:r>
      <w:r w:rsidRPr="00F300ED">
        <w:rPr>
          <w:rFonts w:ascii="Consolas" w:hAnsi="Consolas"/>
          <w:sz w:val="20"/>
          <w:lang w:val="es-SV"/>
        </w:rPr>
        <w:t xml:space="preserve">    FOREIGN KEY (cliente_id) REFERENCES clientes(id) ON DELETE SET NULL</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Detalle de la Venta (Guarda qué productos exactos iban en el carrito)</w:t>
      </w:r>
      <w:r w:rsidRPr="00F300ED">
        <w:rPr>
          <w:lang w:val="es-SV"/>
        </w:rPr>
        <w:br/>
      </w:r>
      <w:r w:rsidRPr="00F300ED">
        <w:rPr>
          <w:rFonts w:ascii="Consolas" w:hAnsi="Consolas"/>
          <w:sz w:val="20"/>
          <w:lang w:val="es-SV"/>
        </w:rPr>
        <w:t>CREATE TABLE detalle_ventas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venta_id INT NOT NULL,</w:t>
      </w:r>
      <w:r w:rsidRPr="00F300ED">
        <w:rPr>
          <w:lang w:val="es-SV"/>
        </w:rPr>
        <w:br/>
      </w:r>
      <w:r w:rsidRPr="00F300ED">
        <w:rPr>
          <w:rFonts w:ascii="Consolas" w:hAnsi="Consolas"/>
          <w:sz w:val="20"/>
          <w:lang w:val="es-SV"/>
        </w:rPr>
        <w:lastRenderedPageBreak/>
        <w:t xml:space="preserve">    producto_id INT NOT NULL,</w:t>
      </w:r>
      <w:r w:rsidRPr="00F300ED">
        <w:rPr>
          <w:lang w:val="es-SV"/>
        </w:rPr>
        <w:br/>
      </w:r>
      <w:r w:rsidRPr="00F300ED">
        <w:rPr>
          <w:rFonts w:ascii="Consolas" w:hAnsi="Consolas"/>
          <w:sz w:val="20"/>
          <w:lang w:val="es-SV"/>
        </w:rPr>
        <w:t xml:space="preserve">    cantidad INT NOT NULL,</w:t>
      </w:r>
      <w:r w:rsidRPr="00F300ED">
        <w:rPr>
          <w:lang w:val="es-SV"/>
        </w:rPr>
        <w:br/>
      </w:r>
      <w:r w:rsidRPr="00F300ED">
        <w:rPr>
          <w:rFonts w:ascii="Consolas" w:hAnsi="Consolas"/>
          <w:sz w:val="20"/>
          <w:lang w:val="es-SV"/>
        </w:rPr>
        <w:t xml:space="preserve">    precio_aplicado DECIMAL(10,2) NOT NULL, -- Guarda el precio al momento de la venta (por si luego cambia en el inventario)</w:t>
      </w:r>
      <w:r w:rsidRPr="00F300ED">
        <w:rPr>
          <w:lang w:val="es-SV"/>
        </w:rPr>
        <w:br/>
      </w:r>
      <w:r w:rsidRPr="00F300ED">
        <w:rPr>
          <w:rFonts w:ascii="Consolas" w:hAnsi="Consolas"/>
          <w:sz w:val="20"/>
          <w:lang w:val="es-SV"/>
        </w:rPr>
        <w:t xml:space="preserve">    subtotal DECIMAL(10,2) NOT NULL,</w:t>
      </w:r>
      <w:r w:rsidRPr="00F300ED">
        <w:rPr>
          <w:lang w:val="es-SV"/>
        </w:rPr>
        <w:br/>
      </w:r>
      <w:r w:rsidRPr="00F300ED">
        <w:rPr>
          <w:rFonts w:ascii="Consolas" w:hAnsi="Consolas"/>
          <w:sz w:val="20"/>
          <w:lang w:val="es-SV"/>
        </w:rPr>
        <w:t xml:space="preserve">    FOREIGN KEY (venta_id) REFERENCES ventas(id) ON DELETE CASCADE,</w:t>
      </w:r>
      <w:r w:rsidRPr="00F300ED">
        <w:rPr>
          <w:lang w:val="es-SV"/>
        </w:rPr>
        <w:br/>
      </w:r>
      <w:r w:rsidRPr="00F300ED">
        <w:rPr>
          <w:rFonts w:ascii="Consolas" w:hAnsi="Consolas"/>
          <w:sz w:val="20"/>
          <w:lang w:val="es-SV"/>
        </w:rPr>
        <w:t xml:space="preserve">    FOREIGN KEY (producto_id) REFERENCES productos(id) ON DELETE RESTRICT</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-- 5. MÓDULO DE PROVEEDORES (Pantalla Órdenes de Compra - Gerente)</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Tabla de Proveedores</w:t>
      </w:r>
      <w:r w:rsidRPr="00F300ED">
        <w:rPr>
          <w:lang w:val="es-SV"/>
        </w:rPr>
        <w:br/>
      </w:r>
      <w:r w:rsidRPr="00F300ED">
        <w:rPr>
          <w:rFonts w:ascii="Consolas" w:hAnsi="Consolas"/>
          <w:sz w:val="20"/>
          <w:lang w:val="es-SV"/>
        </w:rPr>
        <w:t>CREATE TABLE proveedores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nombre VARCHAR(150) NOT NULL,</w:t>
      </w:r>
      <w:r w:rsidRPr="00F300ED">
        <w:rPr>
          <w:lang w:val="es-SV"/>
        </w:rPr>
        <w:br/>
      </w:r>
      <w:r w:rsidRPr="00F300ED">
        <w:rPr>
          <w:rFonts w:ascii="Consolas" w:hAnsi="Consolas"/>
          <w:sz w:val="20"/>
          <w:lang w:val="es-SV"/>
        </w:rPr>
        <w:t xml:space="preserve">    contacto VARCHAR(100),</w:t>
      </w:r>
      <w:r w:rsidRPr="00F300ED">
        <w:rPr>
          <w:lang w:val="es-SV"/>
        </w:rPr>
        <w:br/>
      </w:r>
      <w:r w:rsidRPr="00F300ED">
        <w:rPr>
          <w:rFonts w:ascii="Consolas" w:hAnsi="Consolas"/>
          <w:sz w:val="20"/>
          <w:lang w:val="es-SV"/>
        </w:rPr>
        <w:t xml:space="preserve">    telefono VARCHAR(20),</w:t>
      </w:r>
      <w:r w:rsidRPr="00F300ED">
        <w:rPr>
          <w:lang w:val="es-SV"/>
        </w:rPr>
        <w:br/>
      </w:r>
      <w:r w:rsidRPr="00F300ED">
        <w:rPr>
          <w:rFonts w:ascii="Consolas" w:hAnsi="Consolas"/>
          <w:sz w:val="20"/>
          <w:lang w:val="es-SV"/>
        </w:rPr>
        <w:t xml:space="preserve">    email VARCHAR(100)</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rFonts w:ascii="Consolas" w:hAnsi="Consolas"/>
          <w:sz w:val="20"/>
          <w:lang w:val="es-SV"/>
        </w:rPr>
        <w:t>-- Tabla de Órdenes de Compra</w:t>
      </w:r>
      <w:r w:rsidRPr="00F300ED">
        <w:rPr>
          <w:lang w:val="es-SV"/>
        </w:rPr>
        <w:br/>
      </w:r>
      <w:r w:rsidRPr="00F300ED">
        <w:rPr>
          <w:rFonts w:ascii="Consolas" w:hAnsi="Consolas"/>
          <w:sz w:val="20"/>
          <w:lang w:val="es-SV"/>
        </w:rPr>
        <w:t>CREATE TABLE ordenes_compra (</w:t>
      </w:r>
      <w:r w:rsidRPr="00F300ED">
        <w:rPr>
          <w:lang w:val="es-SV"/>
        </w:rPr>
        <w:br/>
      </w:r>
      <w:r w:rsidRPr="00F300ED">
        <w:rPr>
          <w:rFonts w:ascii="Consolas" w:hAnsi="Consolas"/>
          <w:sz w:val="20"/>
          <w:lang w:val="es-SV"/>
        </w:rPr>
        <w:t xml:space="preserve">    id INT AUTO_INCREMENT PRIMARY KEY,</w:t>
      </w:r>
      <w:r w:rsidRPr="00F300ED">
        <w:rPr>
          <w:lang w:val="es-SV"/>
        </w:rPr>
        <w:br/>
      </w:r>
      <w:r w:rsidRPr="00F300ED">
        <w:rPr>
          <w:rFonts w:ascii="Consolas" w:hAnsi="Consolas"/>
          <w:sz w:val="20"/>
          <w:lang w:val="es-SV"/>
        </w:rPr>
        <w:t xml:space="preserve">    codigo_orden VARCHAR(20) UNIQUE NOT NULL,</w:t>
      </w:r>
      <w:r w:rsidRPr="00F300ED">
        <w:rPr>
          <w:lang w:val="es-SV"/>
        </w:rPr>
        <w:br/>
      </w:r>
      <w:r w:rsidRPr="00F300ED">
        <w:rPr>
          <w:rFonts w:ascii="Consolas" w:hAnsi="Consolas"/>
          <w:sz w:val="20"/>
          <w:lang w:val="es-SV"/>
        </w:rPr>
        <w:t xml:space="preserve">    proveedor_id INT NOT NULL,</w:t>
      </w:r>
      <w:r w:rsidRPr="00F300ED">
        <w:rPr>
          <w:lang w:val="es-SV"/>
        </w:rPr>
        <w:br/>
      </w:r>
      <w:r w:rsidRPr="00F300ED">
        <w:rPr>
          <w:rFonts w:ascii="Consolas" w:hAnsi="Consolas"/>
          <w:sz w:val="20"/>
          <w:lang w:val="es-SV"/>
        </w:rPr>
        <w:t xml:space="preserve">    generada_por INT NOT NULL, -- ¿Qué gerente la pidió?</w:t>
      </w:r>
      <w:r w:rsidRPr="00F300ED">
        <w:rPr>
          <w:lang w:val="es-SV"/>
        </w:rPr>
        <w:br/>
      </w:r>
      <w:r w:rsidRPr="00F300ED">
        <w:rPr>
          <w:rFonts w:ascii="Consolas" w:hAnsi="Consolas"/>
          <w:sz w:val="20"/>
          <w:lang w:val="es-SV"/>
        </w:rPr>
        <w:t xml:space="preserve">    total_estimado DECIMAL(10,2) NOT NULL,</w:t>
      </w:r>
      <w:r w:rsidRPr="00F300ED">
        <w:rPr>
          <w:lang w:val="es-SV"/>
        </w:rPr>
        <w:br/>
      </w:r>
      <w:r w:rsidRPr="00F300ED">
        <w:rPr>
          <w:rFonts w:ascii="Consolas" w:hAnsi="Consolas"/>
          <w:sz w:val="20"/>
          <w:lang w:val="es-SV"/>
        </w:rPr>
        <w:t xml:space="preserve">    estado ENUM('Borrador', 'Enviada', 'En Tránsito', 'Recibida', 'Cancelada') DEFAULT 'Borrador',</w:t>
      </w:r>
      <w:r w:rsidRPr="00F300ED">
        <w:rPr>
          <w:lang w:val="es-SV"/>
        </w:rPr>
        <w:br/>
      </w:r>
      <w:r w:rsidRPr="00F300ED">
        <w:rPr>
          <w:rFonts w:ascii="Consolas" w:hAnsi="Consolas"/>
          <w:sz w:val="20"/>
          <w:lang w:val="es-SV"/>
        </w:rPr>
        <w:t xml:space="preserve">    fecha_solicitud TIMESTAMP DEFAULT CURRENT_TIMESTAMP,</w:t>
      </w:r>
      <w:r w:rsidRPr="00F300ED">
        <w:rPr>
          <w:lang w:val="es-SV"/>
        </w:rPr>
        <w:br/>
      </w:r>
      <w:r w:rsidRPr="00F300ED">
        <w:rPr>
          <w:rFonts w:ascii="Consolas" w:hAnsi="Consolas"/>
          <w:sz w:val="20"/>
          <w:lang w:val="es-SV"/>
        </w:rPr>
        <w:t xml:space="preserve">    fecha_recepcion DATETIME NULL,</w:t>
      </w:r>
      <w:r w:rsidRPr="00F300ED">
        <w:rPr>
          <w:lang w:val="es-SV"/>
        </w:rPr>
        <w:br/>
      </w:r>
      <w:r w:rsidRPr="00F300ED">
        <w:rPr>
          <w:rFonts w:ascii="Consolas" w:hAnsi="Consolas"/>
          <w:sz w:val="20"/>
          <w:lang w:val="es-SV"/>
        </w:rPr>
        <w:t xml:space="preserve">    FOREIGN KEY (proveedor_id) REFERENCES proveedores(id) ON DELETE RESTRICT,</w:t>
      </w:r>
      <w:r w:rsidRPr="00F300ED">
        <w:rPr>
          <w:lang w:val="es-SV"/>
        </w:rPr>
        <w:br/>
      </w:r>
      <w:r w:rsidRPr="00F300ED">
        <w:rPr>
          <w:rFonts w:ascii="Consolas" w:hAnsi="Consolas"/>
          <w:sz w:val="20"/>
          <w:lang w:val="es-SV"/>
        </w:rPr>
        <w:t xml:space="preserve">    FOREIGN KEY (generada_por) REFERENCES usuarios(id) ON DELETE RESTRICT</w:t>
      </w:r>
      <w:r w:rsidRPr="00F300ED">
        <w:rPr>
          <w:lang w:val="es-SV"/>
        </w:rPr>
        <w:br/>
      </w:r>
      <w:r w:rsidRPr="00F300ED">
        <w:rPr>
          <w:rFonts w:ascii="Consolas" w:hAnsi="Consolas"/>
          <w:sz w:val="20"/>
          <w:lang w:val="es-SV"/>
        </w:rPr>
        <w:t>);</w:t>
      </w:r>
      <w:r w:rsidRPr="00F300ED">
        <w:rPr>
          <w:lang w:val="es-SV"/>
        </w:rPr>
        <w:br/>
      </w:r>
      <w:r w:rsidRPr="00F300ED">
        <w:rPr>
          <w:lang w:val="es-SV"/>
        </w:rPr>
        <w:br/>
      </w:r>
      <w:r w:rsidRPr="00F300ED">
        <w:rPr>
          <w:lang w:val="es-SV"/>
        </w:rPr>
        <w:br/>
      </w:r>
      <w:r w:rsidRPr="00F300ED">
        <w:rPr>
          <w:rFonts w:ascii="Consolas" w:hAnsi="Consolas"/>
          <w:sz w:val="20"/>
          <w:lang w:val="es-SV"/>
        </w:rPr>
        <w:t>-- ==============================================================================</w:t>
      </w:r>
      <w:r w:rsidRPr="00F300ED">
        <w:rPr>
          <w:lang w:val="es-SV"/>
        </w:rPr>
        <w:br/>
      </w:r>
      <w:r w:rsidRPr="00F300ED">
        <w:rPr>
          <w:rFonts w:ascii="Consolas" w:hAnsi="Consolas"/>
          <w:sz w:val="20"/>
          <w:lang w:val="es-SV"/>
        </w:rPr>
        <w:t>-- INSERCIÓN DE DATOS INICIALES (Para que puedas hacer login y pruebas)</w:t>
      </w:r>
      <w:r w:rsidRPr="00F300ED">
        <w:rPr>
          <w:lang w:val="es-SV"/>
        </w:rPr>
        <w:br/>
      </w:r>
      <w:r w:rsidRPr="00F300ED">
        <w:rPr>
          <w:rFonts w:ascii="Consolas" w:hAnsi="Consolas"/>
          <w:sz w:val="20"/>
          <w:lang w:val="es-SV"/>
        </w:rPr>
        <w:t>-- ==============================================================================</w:t>
      </w:r>
      <w:r w:rsidRPr="00F300ED">
        <w:rPr>
          <w:lang w:val="es-SV"/>
        </w:rPr>
        <w:br/>
      </w:r>
      <w:r w:rsidRPr="00F300ED">
        <w:rPr>
          <w:lang w:val="es-SV"/>
        </w:rPr>
        <w:br/>
      </w:r>
      <w:r w:rsidRPr="00F300ED">
        <w:rPr>
          <w:rFonts w:ascii="Consolas" w:hAnsi="Consolas"/>
          <w:sz w:val="20"/>
          <w:lang w:val="es-SV"/>
        </w:rPr>
        <w:t>-- 1. Insertar la configuración por defecto</w:t>
      </w:r>
      <w:r w:rsidRPr="00F300ED">
        <w:rPr>
          <w:lang w:val="es-SV"/>
        </w:rPr>
        <w:br/>
      </w:r>
      <w:r w:rsidRPr="00F300ED">
        <w:rPr>
          <w:rFonts w:ascii="Consolas" w:hAnsi="Consolas"/>
          <w:sz w:val="20"/>
          <w:lang w:val="es-SV"/>
        </w:rPr>
        <w:t xml:space="preserve">INSERT INTO configuracion (nombre_empresa, telefono_contacto, impuesto_iva, moneda) </w:t>
      </w:r>
      <w:r w:rsidRPr="00F300ED">
        <w:rPr>
          <w:lang w:val="es-SV"/>
        </w:rPr>
        <w:br/>
      </w:r>
      <w:r w:rsidRPr="00F300ED">
        <w:rPr>
          <w:rFonts w:ascii="Consolas" w:hAnsi="Consolas"/>
          <w:sz w:val="20"/>
          <w:lang w:val="es-SV"/>
        </w:rPr>
        <w:t>VALUES ('Vandir Store S.A. de C.V.', '+503 2222-0000', 13.00, 'USD ($)');</w:t>
      </w:r>
      <w:r w:rsidRPr="00F300ED">
        <w:rPr>
          <w:lang w:val="es-SV"/>
        </w:rPr>
        <w:br/>
      </w:r>
      <w:r w:rsidRPr="00F300ED">
        <w:rPr>
          <w:lang w:val="es-SV"/>
        </w:rPr>
        <w:br/>
      </w:r>
      <w:r w:rsidRPr="00F300ED">
        <w:rPr>
          <w:rFonts w:ascii="Consolas" w:hAnsi="Consolas"/>
          <w:sz w:val="20"/>
          <w:lang w:val="es-SV"/>
        </w:rPr>
        <w:t>-- 2. Insertar usuarios de prueba (Contraseñas encriptadas con Bcrypt)</w:t>
      </w:r>
      <w:r w:rsidRPr="00F300ED">
        <w:rPr>
          <w:lang w:val="es-SV"/>
        </w:rPr>
        <w:br/>
      </w:r>
      <w:r w:rsidRPr="00F300ED">
        <w:rPr>
          <w:rFonts w:ascii="Consolas" w:hAnsi="Consolas"/>
          <w:sz w:val="20"/>
          <w:lang w:val="es-SV"/>
        </w:rPr>
        <w:t>-- admin</w:t>
      </w:r>
      <w:r w:rsidRPr="00F300ED">
        <w:rPr>
          <w:rFonts w:ascii="Consolas" w:hAnsi="Consolas"/>
          <w:color w:val="806400"/>
          <w:sz w:val="20"/>
          <w:lang w:val="es-SV"/>
        </w:rPr>
        <w:t>@vandir@vandir</w:t>
      </w:r>
      <w:r w:rsidRPr="00F300ED">
        <w:rPr>
          <w:rFonts w:ascii="Consolas" w:hAnsi="Consolas"/>
          <w:sz w:val="20"/>
          <w:lang w:val="es-SV"/>
        </w:rPr>
        <w:t>.com / admin123</w:t>
      </w:r>
      <w:r w:rsidRPr="00F300ED">
        <w:rPr>
          <w:lang w:val="es-SV"/>
        </w:rPr>
        <w:br/>
      </w:r>
      <w:r w:rsidRPr="00F300ED">
        <w:rPr>
          <w:rFonts w:ascii="Consolas" w:hAnsi="Consolas"/>
          <w:sz w:val="20"/>
          <w:lang w:val="es-SV"/>
        </w:rPr>
        <w:t>-- gerente</w:t>
      </w:r>
      <w:r w:rsidRPr="00F300ED">
        <w:rPr>
          <w:rFonts w:ascii="Consolas" w:hAnsi="Consolas"/>
          <w:color w:val="806400"/>
          <w:sz w:val="20"/>
          <w:lang w:val="es-SV"/>
        </w:rPr>
        <w:t>@vandir@vandir</w:t>
      </w:r>
      <w:r w:rsidRPr="00F300ED">
        <w:rPr>
          <w:rFonts w:ascii="Consolas" w:hAnsi="Consolas"/>
          <w:sz w:val="20"/>
          <w:lang w:val="es-SV"/>
        </w:rPr>
        <w:t>.com / gerente123</w:t>
      </w:r>
      <w:r w:rsidRPr="00F300ED">
        <w:rPr>
          <w:lang w:val="es-SV"/>
        </w:rPr>
        <w:br/>
      </w:r>
      <w:r w:rsidRPr="00F300ED">
        <w:rPr>
          <w:rFonts w:ascii="Consolas" w:hAnsi="Consolas"/>
          <w:sz w:val="20"/>
          <w:lang w:val="es-SV"/>
        </w:rPr>
        <w:t>-- vendedor</w:t>
      </w:r>
      <w:r w:rsidRPr="00F300ED">
        <w:rPr>
          <w:rFonts w:ascii="Consolas" w:hAnsi="Consolas"/>
          <w:color w:val="806400"/>
          <w:sz w:val="20"/>
          <w:lang w:val="es-SV"/>
        </w:rPr>
        <w:t>@vandir@vandir</w:t>
      </w:r>
      <w:r w:rsidRPr="00F300ED">
        <w:rPr>
          <w:rFonts w:ascii="Consolas" w:hAnsi="Consolas"/>
          <w:sz w:val="20"/>
          <w:lang w:val="es-SV"/>
        </w:rPr>
        <w:t>.com / vendedor123</w:t>
      </w:r>
      <w:r w:rsidRPr="00F300ED">
        <w:rPr>
          <w:lang w:val="es-SV"/>
        </w:rPr>
        <w:br/>
      </w:r>
      <w:r w:rsidRPr="00F300ED">
        <w:rPr>
          <w:rFonts w:ascii="Consolas" w:hAnsi="Consolas"/>
          <w:sz w:val="20"/>
          <w:lang w:val="es-SV"/>
        </w:rPr>
        <w:t xml:space="preserve">INSERT INTO usuarios (nombre, email, password, rol) VALUES </w:t>
      </w:r>
      <w:r w:rsidRPr="00F300ED">
        <w:rPr>
          <w:lang w:val="es-SV"/>
        </w:rPr>
        <w:br/>
      </w:r>
      <w:r w:rsidRPr="00F300ED">
        <w:rPr>
          <w:rFonts w:ascii="Consolas" w:hAnsi="Consolas"/>
          <w:sz w:val="20"/>
          <w:lang w:val="es-SV"/>
        </w:rPr>
        <w:lastRenderedPageBreak/>
        <w:t>('Administrador Principal', 'admin</w:t>
      </w:r>
      <w:r w:rsidRPr="00F300ED">
        <w:rPr>
          <w:rFonts w:ascii="Consolas" w:hAnsi="Consolas"/>
          <w:color w:val="806400"/>
          <w:sz w:val="20"/>
          <w:lang w:val="es-SV"/>
        </w:rPr>
        <w:t>@vandir@vandir</w:t>
      </w:r>
      <w:r w:rsidRPr="00F300ED">
        <w:rPr>
          <w:rFonts w:ascii="Consolas" w:hAnsi="Consolas"/>
          <w:sz w:val="20"/>
          <w:lang w:val="es-SV"/>
        </w:rPr>
        <w:t>.com', '$2a$10$/K6cn6XrgLYy0yXkd2xIhesb65A5B4u0/DrM1gMSFfeC0D06MIGba', 'Administrador'),</w:t>
      </w:r>
      <w:r w:rsidRPr="00F300ED">
        <w:rPr>
          <w:lang w:val="es-SV"/>
        </w:rPr>
        <w:br/>
      </w:r>
      <w:r w:rsidRPr="00F300ED">
        <w:rPr>
          <w:rFonts w:ascii="Consolas" w:hAnsi="Consolas"/>
          <w:sz w:val="20"/>
          <w:lang w:val="es-SV"/>
        </w:rPr>
        <w:t>('Laura Mendez', 'gerente</w:t>
      </w:r>
      <w:r w:rsidRPr="00F300ED">
        <w:rPr>
          <w:rFonts w:ascii="Consolas" w:hAnsi="Consolas"/>
          <w:color w:val="806400"/>
          <w:sz w:val="20"/>
          <w:lang w:val="es-SV"/>
        </w:rPr>
        <w:t>@vandir@vandir</w:t>
      </w:r>
      <w:r w:rsidRPr="00F300ED">
        <w:rPr>
          <w:rFonts w:ascii="Consolas" w:hAnsi="Consolas"/>
          <w:sz w:val="20"/>
          <w:lang w:val="es-SV"/>
        </w:rPr>
        <w:t>.com', '$2a$10$EwqJ0nHSEXqrGskIgU0b2.6xzbV781AASTyNblothXy75/Z7WnQcG', 'Gerente'),</w:t>
      </w:r>
      <w:r w:rsidRPr="00F300ED">
        <w:rPr>
          <w:lang w:val="es-SV"/>
        </w:rPr>
        <w:br/>
      </w:r>
      <w:r w:rsidRPr="00F300ED">
        <w:rPr>
          <w:rFonts w:ascii="Consolas" w:hAnsi="Consolas"/>
          <w:sz w:val="20"/>
          <w:lang w:val="es-SV"/>
        </w:rPr>
        <w:t>('Carlos Perez', 'vendedor</w:t>
      </w:r>
      <w:r w:rsidRPr="00F300ED">
        <w:rPr>
          <w:rFonts w:ascii="Consolas" w:hAnsi="Consolas"/>
          <w:color w:val="806400"/>
          <w:sz w:val="20"/>
          <w:lang w:val="es-SV"/>
        </w:rPr>
        <w:t>@vandir@vandir</w:t>
      </w:r>
      <w:r w:rsidRPr="00F300ED">
        <w:rPr>
          <w:rFonts w:ascii="Consolas" w:hAnsi="Consolas"/>
          <w:sz w:val="20"/>
          <w:lang w:val="es-SV"/>
        </w:rPr>
        <w:t>.com', '$2a$10$rkikdHihlnYwP.hlHg/3NO2UpKHurdqDQMbFj1nSj7bsew1NKa5fW', 'Vendedor');</w:t>
      </w:r>
      <w:r w:rsidRPr="00F300ED">
        <w:rPr>
          <w:lang w:val="es-SV"/>
        </w:rPr>
        <w:br/>
      </w:r>
      <w:r w:rsidRPr="00F300ED">
        <w:rPr>
          <w:lang w:val="es-SV"/>
        </w:rPr>
        <w:br/>
      </w:r>
      <w:r w:rsidRPr="00F300ED">
        <w:rPr>
          <w:rFonts w:ascii="Consolas" w:hAnsi="Consolas"/>
          <w:sz w:val="20"/>
          <w:lang w:val="es-SV"/>
        </w:rPr>
        <w:t>-- 3. Insertar algunas categorías y productos iniciales</w:t>
      </w:r>
      <w:r w:rsidRPr="00F300ED">
        <w:rPr>
          <w:lang w:val="es-SV"/>
        </w:rPr>
        <w:br/>
      </w:r>
      <w:r w:rsidRPr="00F300ED">
        <w:rPr>
          <w:rFonts w:ascii="Consolas" w:hAnsi="Consolas"/>
          <w:sz w:val="20"/>
          <w:lang w:val="es-SV"/>
        </w:rPr>
        <w:t xml:space="preserve">INSERT INTO categorias (nombre, descripcion) VALUES </w:t>
      </w:r>
      <w:r w:rsidRPr="00F300ED">
        <w:rPr>
          <w:lang w:val="es-SV"/>
        </w:rPr>
        <w:br/>
      </w:r>
      <w:r w:rsidRPr="00F300ED">
        <w:rPr>
          <w:rFonts w:ascii="Consolas" w:hAnsi="Consolas"/>
          <w:sz w:val="20"/>
          <w:lang w:val="es-SV"/>
        </w:rPr>
        <w:t>('Herramientas Eléctricas', 'Taladros, sierras, etc.'),</w:t>
      </w:r>
      <w:r w:rsidRPr="00F300ED">
        <w:rPr>
          <w:lang w:val="es-SV"/>
        </w:rPr>
        <w:br/>
      </w:r>
      <w:r w:rsidRPr="00F300ED">
        <w:rPr>
          <w:rFonts w:ascii="Consolas" w:hAnsi="Consolas"/>
          <w:sz w:val="20"/>
          <w:lang w:val="es-SV"/>
        </w:rPr>
        <w:t>('Audio Automotriz', 'Bocinas, amplificadores y estéreos'),</w:t>
      </w:r>
      <w:r w:rsidRPr="00F300ED">
        <w:rPr>
          <w:lang w:val="es-SV"/>
        </w:rPr>
        <w:br/>
      </w:r>
      <w:r w:rsidRPr="00F300ED">
        <w:rPr>
          <w:rFonts w:ascii="Consolas" w:hAnsi="Consolas"/>
          <w:sz w:val="20"/>
          <w:lang w:val="es-SV"/>
        </w:rPr>
        <w:t>('Accesorios', 'Cables, brocas, fusibles');</w:t>
      </w:r>
      <w:r w:rsidRPr="00F300ED">
        <w:rPr>
          <w:lang w:val="es-SV"/>
        </w:rPr>
        <w:br/>
      </w:r>
      <w:r w:rsidRPr="00F300ED">
        <w:rPr>
          <w:lang w:val="es-SV"/>
        </w:rPr>
        <w:br/>
      </w:r>
      <w:r w:rsidRPr="00F300ED">
        <w:rPr>
          <w:rFonts w:ascii="Consolas" w:hAnsi="Consolas"/>
          <w:sz w:val="20"/>
          <w:lang w:val="es-SV"/>
        </w:rPr>
        <w:t xml:space="preserve">INSERT INTO productos (codigo, nombre, categoria_id, stock_actual, stock_minimo, precio_unitario) VALUES </w:t>
      </w:r>
      <w:r w:rsidRPr="00F300ED">
        <w:rPr>
          <w:lang w:val="es-SV"/>
        </w:rPr>
        <w:br/>
      </w:r>
      <w:r w:rsidRPr="00F300ED">
        <w:rPr>
          <w:rFonts w:ascii="Consolas" w:hAnsi="Consolas"/>
          <w:sz w:val="20"/>
          <w:lang w:val="es-SV"/>
        </w:rPr>
        <w:t>('HER-001', 'Taladro Inalámbrico 20V', 1, 15, 5, 120.00),</w:t>
      </w:r>
      <w:r w:rsidRPr="00F300ED">
        <w:rPr>
          <w:lang w:val="es-SV"/>
        </w:rPr>
        <w:br/>
      </w:r>
      <w:r w:rsidRPr="00F300ED">
        <w:rPr>
          <w:rFonts w:ascii="Consolas" w:hAnsi="Consolas"/>
          <w:sz w:val="20"/>
          <w:lang w:val="es-SV"/>
        </w:rPr>
        <w:t>('AUD-001', 'Set de Bocinas 6.5 pulgadas', 2, 8, 4, 45.50),</w:t>
      </w:r>
      <w:r w:rsidRPr="00F300ED">
        <w:rPr>
          <w:lang w:val="es-SV"/>
        </w:rPr>
        <w:br/>
      </w:r>
      <w:r w:rsidRPr="00F300ED">
        <w:rPr>
          <w:rFonts w:ascii="Consolas" w:hAnsi="Consolas"/>
          <w:sz w:val="20"/>
          <w:lang w:val="es-SV"/>
        </w:rPr>
        <w:t>('ACC-001', 'Set de Brocas (10 piezas)', 3, 2, 5, 15.00); -- Este disparará alerta por stock bajo</w:t>
      </w:r>
      <w:r w:rsidRPr="00F300ED">
        <w:rPr>
          <w:lang w:val="es-SV"/>
        </w:rPr>
        <w:br/>
      </w:r>
      <w:r w:rsidRPr="00F300ED">
        <w:rPr>
          <w:lang w:val="es-SV"/>
        </w:rPr>
        <w:br/>
      </w:r>
    </w:p>
    <w:p w14:paraId="1F3E896B" w14:textId="77777777" w:rsidR="00885E91" w:rsidRPr="00F300ED" w:rsidRDefault="00000000">
      <w:pPr>
        <w:pStyle w:val="CaptionStyle"/>
        <w:rPr>
          <w:lang w:val="es-SV"/>
        </w:rPr>
      </w:pPr>
      <w:r w:rsidRPr="00F300ED">
        <w:rPr>
          <w:lang w:val="es-SV"/>
        </w:rPr>
        <w:t>Figura 101. Código fuente: script_db.sql</w:t>
      </w:r>
    </w:p>
    <w:p w14:paraId="3D2A998D" w14:textId="77777777" w:rsidR="00885E91" w:rsidRPr="00F300ED" w:rsidRDefault="00000000">
      <w:pPr>
        <w:rPr>
          <w:lang w:val="es-SV"/>
        </w:rPr>
      </w:pPr>
      <w:r w:rsidRPr="00F300ED">
        <w:rPr>
          <w:lang w:val="es-SV"/>
        </w:rPr>
        <w:br w:type="page"/>
      </w:r>
    </w:p>
    <w:p w14:paraId="26517B3C" w14:textId="77777777" w:rsidR="00885E91" w:rsidRPr="00F300ED" w:rsidRDefault="00000000">
      <w:pPr>
        <w:pStyle w:val="Ttulo1"/>
        <w:rPr>
          <w:lang w:val="es-SV"/>
        </w:rPr>
      </w:pPr>
      <w:bookmarkStart w:id="128" w:name="_Toc232281586"/>
      <w:r w:rsidRPr="00F300ED">
        <w:rPr>
          <w:lang w:val="es-SV"/>
        </w:rPr>
        <w:lastRenderedPageBreak/>
        <w:t>10. RESEÑA FINAL</w:t>
      </w:r>
      <w:bookmarkEnd w:id="128"/>
    </w:p>
    <w:p w14:paraId="1EF16B70" w14:textId="77777777" w:rsidR="00885E91" w:rsidRPr="00F300ED" w:rsidRDefault="00000000">
      <w:pPr>
        <w:rPr>
          <w:lang w:val="es-SV"/>
        </w:rPr>
      </w:pPr>
      <w:r w:rsidRPr="00F300ED">
        <w:rPr>
          <w:lang w:val="es-SV"/>
        </w:rPr>
        <w:t>El recorrido por las secciones de este manual permite constatar que VANDIR no es el resultado de decisiones técnicas aisladas, sino de una cadena de razonamientos orientados a un objetivo común: ofrecer un sistema que sea funcionalmente completo hoy y estructuralmente preparado para crecer mañana.</w:t>
      </w:r>
    </w:p>
    <w:p w14:paraId="2EB37BD5" w14:textId="77777777" w:rsidR="00885E91" w:rsidRPr="00F300ED" w:rsidRDefault="00000000">
      <w:pPr>
        <w:rPr>
          <w:lang w:val="es-SV"/>
        </w:rPr>
      </w:pPr>
      <w:r w:rsidRPr="00F300ED">
        <w:rPr>
          <w:lang w:val="es-SV"/>
        </w:rPr>
        <w:t>La elección de MySQL, Quarkus y Vue.js responde a criterios de eficiencia comprobada en entornos de recursos limitados; la normalización 3FN del esquema relacional protege la integridad de los datos transaccionales; la separación en capas (controlador, servicio, repositorio, DTO) delimita con claridad las responsabilidades y reduce el acoplamiento entre módulos; y la autenticación basada en JWT garantiza que el control de acceso sea stateless, escalable y auditable.</w:t>
      </w:r>
    </w:p>
    <w:p w14:paraId="36A2738B" w14:textId="77777777" w:rsidR="00885E91" w:rsidRPr="00F300ED" w:rsidRDefault="00000000">
      <w:pPr>
        <w:rPr>
          <w:lang w:val="es-SV"/>
        </w:rPr>
      </w:pPr>
      <w:r w:rsidRPr="00F300ED">
        <w:rPr>
          <w:lang w:val="es-SV"/>
        </w:rPr>
        <w:t>Cualquier desarrollador que asuma el mantenimiento de VANDIR encontrará en este documento el mapa conceptual que le permite orientarse en el código, comprender el porqué de cada decisión de diseño y anticipar el impacto de sus modificaciones antes de ejecutarlas. Esa transferencia de conocimiento es, en última instancia, el propósito fundamental de este manual técnico.</w:t>
      </w:r>
    </w:p>
    <w:sectPr w:rsidR="00885E91" w:rsidRPr="00F300ED" w:rsidSect="00742AC5">
      <w:footerReference w:type="default" r:id="rId11"/>
      <w:pgSz w:w="12240" w:h="15840"/>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C58F" w14:textId="77777777" w:rsidR="00805691" w:rsidRDefault="00805691" w:rsidP="00742AC5">
      <w:pPr>
        <w:spacing w:before="0" w:after="0" w:line="240" w:lineRule="auto"/>
      </w:pPr>
      <w:r>
        <w:separator/>
      </w:r>
    </w:p>
  </w:endnote>
  <w:endnote w:type="continuationSeparator" w:id="0">
    <w:p w14:paraId="4029021F" w14:textId="77777777" w:rsidR="00805691" w:rsidRDefault="00805691" w:rsidP="00742A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717292"/>
      <w:docPartObj>
        <w:docPartGallery w:val="Page Numbers (Bottom of Page)"/>
        <w:docPartUnique/>
      </w:docPartObj>
    </w:sdtPr>
    <w:sdtContent>
      <w:p w14:paraId="51B8309E" w14:textId="40D05479" w:rsidR="00742AC5" w:rsidRDefault="00742AC5">
        <w:pPr>
          <w:pStyle w:val="Piedepgina"/>
          <w:jc w:val="right"/>
        </w:pPr>
        <w:r>
          <w:fldChar w:fldCharType="begin"/>
        </w:r>
        <w:r>
          <w:instrText>PAGE   \* MERGEFORMAT</w:instrText>
        </w:r>
        <w:r>
          <w:fldChar w:fldCharType="separate"/>
        </w:r>
        <w:r>
          <w:rPr>
            <w:lang w:val="es-ES"/>
          </w:rPr>
          <w:t>2</w:t>
        </w:r>
        <w:r>
          <w:fldChar w:fldCharType="end"/>
        </w:r>
      </w:p>
    </w:sdtContent>
  </w:sdt>
  <w:p w14:paraId="070FDC7A" w14:textId="77777777" w:rsidR="00742AC5" w:rsidRDefault="00742A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B4CD" w14:textId="77777777" w:rsidR="00805691" w:rsidRDefault="00805691" w:rsidP="00742AC5">
      <w:pPr>
        <w:spacing w:before="0" w:after="0" w:line="240" w:lineRule="auto"/>
      </w:pPr>
      <w:r>
        <w:separator/>
      </w:r>
    </w:p>
  </w:footnote>
  <w:footnote w:type="continuationSeparator" w:id="0">
    <w:p w14:paraId="3ADD077D" w14:textId="77777777" w:rsidR="00805691" w:rsidRDefault="00805691" w:rsidP="00742AC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0358106">
    <w:abstractNumId w:val="8"/>
  </w:num>
  <w:num w:numId="2" w16cid:durableId="1638490818">
    <w:abstractNumId w:val="6"/>
  </w:num>
  <w:num w:numId="3" w16cid:durableId="1505632269">
    <w:abstractNumId w:val="5"/>
  </w:num>
  <w:num w:numId="4" w16cid:durableId="1250000559">
    <w:abstractNumId w:val="4"/>
  </w:num>
  <w:num w:numId="5" w16cid:durableId="2027903409">
    <w:abstractNumId w:val="7"/>
  </w:num>
  <w:num w:numId="6" w16cid:durableId="1158305228">
    <w:abstractNumId w:val="3"/>
  </w:num>
  <w:num w:numId="7" w16cid:durableId="1046176415">
    <w:abstractNumId w:val="2"/>
  </w:num>
  <w:num w:numId="8" w16cid:durableId="1458913900">
    <w:abstractNumId w:val="1"/>
  </w:num>
  <w:num w:numId="9" w16cid:durableId="158715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AC5"/>
    <w:rsid w:val="00805691"/>
    <w:rsid w:val="00885E91"/>
    <w:rsid w:val="00AA1D8D"/>
    <w:rsid w:val="00AD5E99"/>
    <w:rsid w:val="00B47730"/>
    <w:rsid w:val="00CB0664"/>
    <w:rsid w:val="00CE34FA"/>
    <w:rsid w:val="00F30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7FCC1"/>
  <w14:defaultImageDpi w14:val="300"/>
  <w15:docId w15:val="{F70F5F98-F9F0-4552-974B-40A397AE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40" w:after="240" w:line="360" w:lineRule="auto"/>
      <w:jc w:val="both"/>
    </w:pPr>
    <w:rPr>
      <w:rFonts w:ascii="Times New Roman" w:hAnsi="Times New Roman"/>
      <w:sz w:val="24"/>
    </w:rPr>
  </w:style>
  <w:style w:type="paragraph" w:styleId="Ttulo1">
    <w:name w:val="heading 1"/>
    <w:basedOn w:val="Normal"/>
    <w:next w:val="Normal"/>
    <w:link w:val="Ttulo1Car"/>
    <w:uiPriority w:val="9"/>
    <w:qFormat/>
    <w:rsid w:val="00FC693F"/>
    <w:pPr>
      <w:keepNext/>
      <w:keepLines/>
      <w:jc w:val="left"/>
      <w:outlineLvl w:val="0"/>
    </w:pPr>
    <w:rPr>
      <w:rFonts w:asciiTheme="majorHAnsi" w:eastAsiaTheme="majorEastAsia" w:hAnsiTheme="majorHAnsi" w:cstheme="majorBidi"/>
      <w:b/>
      <w:bCs/>
      <w:caps/>
      <w:szCs w:val="28"/>
    </w:rPr>
  </w:style>
  <w:style w:type="paragraph" w:styleId="Ttulo2">
    <w:name w:val="heading 2"/>
    <w:basedOn w:val="Normal"/>
    <w:next w:val="Normal"/>
    <w:link w:val="Ttulo2Car"/>
    <w:uiPriority w:val="9"/>
    <w:unhideWhenUsed/>
    <w:qFormat/>
    <w:rsid w:val="00FC693F"/>
    <w:pPr>
      <w:keepNext/>
      <w:keepLines/>
      <w:jc w:val="left"/>
      <w:outlineLvl w:val="1"/>
    </w:pPr>
    <w:rPr>
      <w:rFonts w:asciiTheme="majorHAnsi" w:eastAsiaTheme="majorEastAsia" w:hAnsiTheme="majorHAnsi" w:cstheme="majorBidi"/>
      <w:bCs/>
      <w:caps/>
      <w:szCs w:val="26"/>
    </w:rPr>
  </w:style>
  <w:style w:type="paragraph" w:styleId="Ttulo3">
    <w:name w:val="heading 3"/>
    <w:basedOn w:val="Normal"/>
    <w:next w:val="Normal"/>
    <w:link w:val="Ttulo3Car"/>
    <w:uiPriority w:val="9"/>
    <w:unhideWhenUsed/>
    <w:qFormat/>
    <w:rsid w:val="00FC693F"/>
    <w:pPr>
      <w:keepNext/>
      <w:keepLines/>
      <w:jc w:val="left"/>
      <w:outlineLvl w:val="2"/>
    </w:pPr>
    <w:rPr>
      <w:rFonts w:asciiTheme="majorHAnsi" w:eastAsiaTheme="majorEastAsia" w:hAnsiTheme="majorHAnsi" w:cstheme="majorBidi"/>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 Style"/>
    <w:pPr>
      <w:spacing w:after="240"/>
      <w:jc w:val="center"/>
    </w:pPr>
    <w:rPr>
      <w:rFonts w:ascii="Times New Roman" w:hAnsi="Times New Roman"/>
      <w:i/>
      <w:color w:val="000080"/>
    </w:rPr>
  </w:style>
  <w:style w:type="paragraph" w:styleId="TDC2">
    <w:name w:val="toc 2"/>
    <w:basedOn w:val="Normal"/>
    <w:next w:val="Normal"/>
    <w:autoRedefine/>
    <w:uiPriority w:val="39"/>
    <w:unhideWhenUsed/>
    <w:rsid w:val="00F300ED"/>
    <w:pPr>
      <w:spacing w:before="0" w:after="100" w:line="259" w:lineRule="auto"/>
      <w:ind w:left="220"/>
      <w:jc w:val="left"/>
    </w:pPr>
    <w:rPr>
      <w:rFonts w:asciiTheme="minorHAnsi" w:hAnsiTheme="minorHAnsi" w:cs="Times New Roman"/>
      <w:sz w:val="22"/>
      <w:lang w:val="es-SV" w:eastAsia="es-SV"/>
    </w:rPr>
  </w:style>
  <w:style w:type="paragraph" w:styleId="TDC1">
    <w:name w:val="toc 1"/>
    <w:basedOn w:val="Normal"/>
    <w:next w:val="Normal"/>
    <w:autoRedefine/>
    <w:uiPriority w:val="39"/>
    <w:unhideWhenUsed/>
    <w:rsid w:val="00F300ED"/>
    <w:pPr>
      <w:spacing w:before="0" w:after="100" w:line="259" w:lineRule="auto"/>
      <w:jc w:val="left"/>
    </w:pPr>
    <w:rPr>
      <w:rFonts w:asciiTheme="minorHAnsi" w:hAnsiTheme="minorHAnsi" w:cs="Times New Roman"/>
      <w:sz w:val="22"/>
      <w:lang w:val="es-SV" w:eastAsia="es-SV"/>
    </w:rPr>
  </w:style>
  <w:style w:type="paragraph" w:styleId="TDC3">
    <w:name w:val="toc 3"/>
    <w:basedOn w:val="Normal"/>
    <w:next w:val="Normal"/>
    <w:autoRedefine/>
    <w:uiPriority w:val="39"/>
    <w:unhideWhenUsed/>
    <w:rsid w:val="00F300ED"/>
    <w:pPr>
      <w:spacing w:before="0" w:after="100" w:line="259" w:lineRule="auto"/>
      <w:ind w:left="440"/>
      <w:jc w:val="left"/>
    </w:pPr>
    <w:rPr>
      <w:rFonts w:asciiTheme="minorHAnsi" w:hAnsiTheme="minorHAnsi" w:cs="Times New Roman"/>
      <w:sz w:val="22"/>
      <w:lang w:val="es-SV" w:eastAsia="es-SV"/>
    </w:rPr>
  </w:style>
  <w:style w:type="paragraph" w:styleId="TDC4">
    <w:name w:val="toc 4"/>
    <w:basedOn w:val="Normal"/>
    <w:next w:val="Normal"/>
    <w:autoRedefine/>
    <w:uiPriority w:val="39"/>
    <w:unhideWhenUsed/>
    <w:rsid w:val="00F300ED"/>
    <w:pPr>
      <w:spacing w:before="0" w:after="100" w:line="278" w:lineRule="auto"/>
      <w:ind w:left="720"/>
      <w:jc w:val="left"/>
    </w:pPr>
    <w:rPr>
      <w:rFonts w:asciiTheme="minorHAnsi" w:hAnsiTheme="minorHAnsi"/>
      <w:kern w:val="2"/>
      <w:szCs w:val="24"/>
      <w:lang w:val="es-SV" w:eastAsia="es-SV"/>
      <w14:ligatures w14:val="standardContextual"/>
    </w:rPr>
  </w:style>
  <w:style w:type="paragraph" w:styleId="TDC5">
    <w:name w:val="toc 5"/>
    <w:basedOn w:val="Normal"/>
    <w:next w:val="Normal"/>
    <w:autoRedefine/>
    <w:uiPriority w:val="39"/>
    <w:unhideWhenUsed/>
    <w:rsid w:val="00F300ED"/>
    <w:pPr>
      <w:spacing w:before="0" w:after="100" w:line="278" w:lineRule="auto"/>
      <w:ind w:left="960"/>
      <w:jc w:val="left"/>
    </w:pPr>
    <w:rPr>
      <w:rFonts w:asciiTheme="minorHAnsi" w:hAnsiTheme="minorHAnsi"/>
      <w:kern w:val="2"/>
      <w:szCs w:val="24"/>
      <w:lang w:val="es-SV" w:eastAsia="es-SV"/>
      <w14:ligatures w14:val="standardContextual"/>
    </w:rPr>
  </w:style>
  <w:style w:type="paragraph" w:styleId="TDC6">
    <w:name w:val="toc 6"/>
    <w:basedOn w:val="Normal"/>
    <w:next w:val="Normal"/>
    <w:autoRedefine/>
    <w:uiPriority w:val="39"/>
    <w:unhideWhenUsed/>
    <w:rsid w:val="00F300ED"/>
    <w:pPr>
      <w:spacing w:before="0" w:after="100" w:line="278" w:lineRule="auto"/>
      <w:ind w:left="1200"/>
      <w:jc w:val="left"/>
    </w:pPr>
    <w:rPr>
      <w:rFonts w:asciiTheme="minorHAnsi" w:hAnsiTheme="minorHAnsi"/>
      <w:kern w:val="2"/>
      <w:szCs w:val="24"/>
      <w:lang w:val="es-SV" w:eastAsia="es-SV"/>
      <w14:ligatures w14:val="standardContextual"/>
    </w:rPr>
  </w:style>
  <w:style w:type="paragraph" w:styleId="TDC7">
    <w:name w:val="toc 7"/>
    <w:basedOn w:val="Normal"/>
    <w:next w:val="Normal"/>
    <w:autoRedefine/>
    <w:uiPriority w:val="39"/>
    <w:unhideWhenUsed/>
    <w:rsid w:val="00F300ED"/>
    <w:pPr>
      <w:spacing w:before="0" w:after="100" w:line="278" w:lineRule="auto"/>
      <w:ind w:left="1440"/>
      <w:jc w:val="left"/>
    </w:pPr>
    <w:rPr>
      <w:rFonts w:asciiTheme="minorHAnsi" w:hAnsiTheme="minorHAnsi"/>
      <w:kern w:val="2"/>
      <w:szCs w:val="24"/>
      <w:lang w:val="es-SV" w:eastAsia="es-SV"/>
      <w14:ligatures w14:val="standardContextual"/>
    </w:rPr>
  </w:style>
  <w:style w:type="paragraph" w:styleId="TDC8">
    <w:name w:val="toc 8"/>
    <w:basedOn w:val="Normal"/>
    <w:next w:val="Normal"/>
    <w:autoRedefine/>
    <w:uiPriority w:val="39"/>
    <w:unhideWhenUsed/>
    <w:rsid w:val="00F300ED"/>
    <w:pPr>
      <w:spacing w:before="0" w:after="100" w:line="278" w:lineRule="auto"/>
      <w:ind w:left="1680"/>
      <w:jc w:val="left"/>
    </w:pPr>
    <w:rPr>
      <w:rFonts w:asciiTheme="minorHAnsi" w:hAnsiTheme="minorHAnsi"/>
      <w:kern w:val="2"/>
      <w:szCs w:val="24"/>
      <w:lang w:val="es-SV" w:eastAsia="es-SV"/>
      <w14:ligatures w14:val="standardContextual"/>
    </w:rPr>
  </w:style>
  <w:style w:type="paragraph" w:styleId="TDC9">
    <w:name w:val="toc 9"/>
    <w:basedOn w:val="Normal"/>
    <w:next w:val="Normal"/>
    <w:autoRedefine/>
    <w:uiPriority w:val="39"/>
    <w:unhideWhenUsed/>
    <w:rsid w:val="00F300ED"/>
    <w:pPr>
      <w:spacing w:before="0" w:after="100" w:line="278" w:lineRule="auto"/>
      <w:ind w:left="1920"/>
      <w:jc w:val="left"/>
    </w:pPr>
    <w:rPr>
      <w:rFonts w:asciiTheme="minorHAnsi" w:hAnsiTheme="minorHAnsi"/>
      <w:kern w:val="2"/>
      <w:szCs w:val="24"/>
      <w:lang w:val="es-SV" w:eastAsia="es-SV"/>
      <w14:ligatures w14:val="standardContextual"/>
    </w:rPr>
  </w:style>
  <w:style w:type="character" w:styleId="Hipervnculo">
    <w:name w:val="Hyperlink"/>
    <w:basedOn w:val="Fuentedeprrafopredeter"/>
    <w:uiPriority w:val="99"/>
    <w:unhideWhenUsed/>
    <w:rsid w:val="00F300ED"/>
    <w:rPr>
      <w:color w:val="0000FF" w:themeColor="hyperlink"/>
      <w:u w:val="single"/>
    </w:rPr>
  </w:style>
  <w:style w:type="character" w:styleId="Mencinsinresolver">
    <w:name w:val="Unresolved Mention"/>
    <w:basedOn w:val="Fuentedeprrafopredeter"/>
    <w:uiPriority w:val="99"/>
    <w:semiHidden/>
    <w:unhideWhenUsed/>
    <w:rsid w:val="00F30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170</Pages>
  <Words>42137</Words>
  <Characters>231758</Characters>
  <Application>Microsoft Office Word</Application>
  <DocSecurity>0</DocSecurity>
  <Lines>1931</Lines>
  <Paragraphs>546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Ramos</cp:lastModifiedBy>
  <cp:revision>4</cp:revision>
  <dcterms:created xsi:type="dcterms:W3CDTF">2013-12-23T23:15:00Z</dcterms:created>
  <dcterms:modified xsi:type="dcterms:W3CDTF">2026-06-14T04:17:00Z</dcterms:modified>
  <cp:category/>
</cp:coreProperties>
</file>